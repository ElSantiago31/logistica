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F8D8A3" w14:textId="77777777" w:rsidR="00D775C1" w:rsidRDefault="00D775C1"/>
    <w:p w14:paraId="639BADD2" w14:textId="77777777" w:rsidR="00D775C1" w:rsidRDefault="00D775C1"/>
    <w:p w14:paraId="66682B80" w14:textId="77777777" w:rsidR="00D775C1" w:rsidRDefault="00D775C1"/>
    <w:p w14:paraId="4559C203" w14:textId="77777777" w:rsidR="00D775C1" w:rsidRDefault="00D775C1"/>
    <w:p w14:paraId="1F74D83D" w14:textId="77777777" w:rsidR="00D775C1" w:rsidRDefault="009C281D">
      <w:pPr>
        <w:jc w:val="center"/>
      </w:pPr>
      <w:r>
        <w:rPr>
          <w:noProof/>
        </w:rPr>
        <w:drawing>
          <wp:inline distT="0" distB="0" distL="0" distR="0" wp14:anchorId="01D83C0E" wp14:editId="5F849CD5">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jpeg"/>
                    <pic:cNvPicPr/>
                  </pic:nvPicPr>
                  <pic:blipFill>
                    <a:blip r:embed="rId6"/>
                    <a:stretch>
                      <a:fillRect/>
                    </a:stretch>
                  </pic:blipFill>
                  <pic:spPr>
                    <a:xfrm>
                      <a:off x="0" y="0"/>
                      <a:ext cx="1512000" cy="1512000"/>
                    </a:xfrm>
                    <a:prstGeom prst="rect">
                      <a:avLst/>
                    </a:prstGeom>
                  </pic:spPr>
                </pic:pic>
              </a:graphicData>
            </a:graphic>
          </wp:inline>
        </w:drawing>
      </w:r>
    </w:p>
    <w:p w14:paraId="60986C42" w14:textId="43751CA2" w:rsidR="00D775C1" w:rsidRPr="006C7512" w:rsidRDefault="009C281D">
      <w:pPr>
        <w:spacing w:after="80"/>
        <w:jc w:val="center"/>
        <w:rPr>
          <w:lang w:val="es-CO"/>
        </w:rPr>
      </w:pPr>
      <w:r w:rsidRPr="006C7512">
        <w:rPr>
          <w:b/>
          <w:color w:val="1A1A1A"/>
          <w:sz w:val="32"/>
          <w:lang w:val="es-CO"/>
        </w:rPr>
        <w:t>A&amp;C Logística</w:t>
      </w:r>
      <w:r w:rsidR="006C7512" w:rsidRPr="006C7512">
        <w:rPr>
          <w:b/>
          <w:color w:val="1A1A1A"/>
          <w:sz w:val="32"/>
          <w:lang w:val="es-CO"/>
        </w:rPr>
        <w:t xml:space="preserve"> </w:t>
      </w:r>
      <w:r w:rsidR="00444D6E">
        <w:rPr>
          <w:b/>
          <w:color w:val="1A1A1A"/>
          <w:sz w:val="32"/>
          <w:lang w:val="es-CO"/>
        </w:rPr>
        <w:t>&amp;</w:t>
      </w:r>
      <w:r w:rsidRPr="006C7512">
        <w:rPr>
          <w:b/>
          <w:color w:val="1A1A1A"/>
          <w:sz w:val="32"/>
          <w:lang w:val="es-CO"/>
        </w:rPr>
        <w:t xml:space="preserve"> Producción </w:t>
      </w:r>
      <w:r w:rsidR="006C7512">
        <w:rPr>
          <w:b/>
          <w:color w:val="1A1A1A"/>
          <w:sz w:val="32"/>
          <w:lang w:val="es-CO"/>
        </w:rPr>
        <w:t>de</w:t>
      </w:r>
      <w:r w:rsidRPr="006C7512">
        <w:rPr>
          <w:b/>
          <w:color w:val="1A1A1A"/>
          <w:sz w:val="32"/>
          <w:lang w:val="es-CO"/>
        </w:rPr>
        <w:t xml:space="preserve"> Eventos LTDA</w:t>
      </w:r>
    </w:p>
    <w:p w14:paraId="527E007C" w14:textId="77777777" w:rsidR="00D775C1" w:rsidRPr="006C7512" w:rsidRDefault="009C281D">
      <w:pPr>
        <w:spacing w:after="40"/>
        <w:jc w:val="center"/>
        <w:rPr>
          <w:lang w:val="es-CO"/>
        </w:rPr>
      </w:pPr>
      <w:r w:rsidRPr="006C7512">
        <w:rPr>
          <w:b/>
          <w:color w:val="B48450"/>
          <w:sz w:val="48"/>
          <w:lang w:val="es-CO"/>
        </w:rPr>
        <w:t>MANUAL DE ADMINISTRACIÓN DE LA</w:t>
      </w:r>
    </w:p>
    <w:p w14:paraId="46E56D16" w14:textId="77777777" w:rsidR="00D775C1" w:rsidRPr="006C7512" w:rsidRDefault="009C281D">
      <w:pPr>
        <w:spacing w:after="280"/>
        <w:jc w:val="center"/>
        <w:rPr>
          <w:lang w:val="es-CO"/>
        </w:rPr>
      </w:pPr>
      <w:r w:rsidRPr="006C7512">
        <w:rPr>
          <w:b/>
          <w:color w:val="B48450"/>
          <w:sz w:val="48"/>
          <w:lang w:val="es-CO"/>
        </w:rPr>
        <w:t>PÁGINA WEB PÚBLICA</w:t>
      </w:r>
    </w:p>
    <w:p w14:paraId="6A96CF3D" w14:textId="77777777" w:rsidR="00D775C1" w:rsidRPr="006C7512" w:rsidRDefault="009C281D">
      <w:pPr>
        <w:spacing w:after="600"/>
        <w:jc w:val="center"/>
        <w:rPr>
          <w:lang w:val="es-CO"/>
        </w:rPr>
      </w:pPr>
      <w:r w:rsidRPr="006C7512">
        <w:rPr>
          <w:color w:val="6E6E6E"/>
          <w:sz w:val="24"/>
          <w:lang w:val="es-CO"/>
        </w:rPr>
        <w:t>Guía práctica para administrar y actualizar el contenido que ven los visitantes del sitio web</w:t>
      </w:r>
    </w:p>
    <w:p w14:paraId="369946BB" w14:textId="77777777" w:rsidR="00D775C1" w:rsidRPr="006C7512" w:rsidRDefault="009C281D">
      <w:pPr>
        <w:spacing w:after="40"/>
        <w:jc w:val="center"/>
        <w:rPr>
          <w:lang w:val="es-CO"/>
        </w:rPr>
      </w:pPr>
      <w:r w:rsidRPr="006C7512">
        <w:rPr>
          <w:b/>
          <w:color w:val="1A1A1A"/>
          <w:sz w:val="24"/>
          <w:lang w:val="es-CO"/>
        </w:rPr>
        <w:t>Versión 1.0</w:t>
      </w:r>
    </w:p>
    <w:p w14:paraId="313B392B" w14:textId="77777777" w:rsidR="00D775C1" w:rsidRPr="006C7512" w:rsidRDefault="009C281D">
      <w:pPr>
        <w:spacing w:after="40"/>
        <w:jc w:val="center"/>
        <w:rPr>
          <w:lang w:val="es-CO"/>
        </w:rPr>
      </w:pPr>
      <w:r w:rsidRPr="006C7512">
        <w:rPr>
          <w:color w:val="6E6E6E"/>
          <w:sz w:val="24"/>
          <w:lang w:val="es-CO"/>
        </w:rPr>
        <w:t>Agosto de 2026</w:t>
      </w:r>
    </w:p>
    <w:p w14:paraId="480CFA2A" w14:textId="731E3AD7" w:rsidR="00D775C1" w:rsidRPr="006C7512" w:rsidRDefault="009C281D">
      <w:pPr>
        <w:spacing w:after="120"/>
        <w:jc w:val="center"/>
        <w:rPr>
          <w:lang w:val="es-CO"/>
        </w:rPr>
      </w:pPr>
      <w:r w:rsidRPr="006C7512">
        <w:rPr>
          <w:color w:val="6E6E6E"/>
          <w:sz w:val="20"/>
          <w:lang w:val="es-CO"/>
        </w:rPr>
        <w:t>Documento interno</w:t>
      </w:r>
    </w:p>
    <w:p w14:paraId="741B51D9" w14:textId="77777777" w:rsidR="000A0483" w:rsidRDefault="000A0483">
      <w:pPr>
        <w:rPr>
          <w:lang w:val="es-CO"/>
        </w:rPr>
      </w:pPr>
    </w:p>
    <w:p w14:paraId="34E60B67" w14:textId="1298344E" w:rsidR="00D775C1" w:rsidRPr="006C7512" w:rsidRDefault="009C281D">
      <w:pPr>
        <w:rPr>
          <w:lang w:val="es-CO"/>
        </w:rPr>
      </w:pPr>
      <w:r w:rsidRPr="006C7512">
        <w:rPr>
          <w:lang w:val="es-CO"/>
        </w:rPr>
        <w:br w:type="page"/>
      </w:r>
    </w:p>
    <w:p w14:paraId="004FEC8A" w14:textId="77777777" w:rsidR="000A0483" w:rsidRDefault="000A0483">
      <w:pPr>
        <w:pStyle w:val="Ttulo2"/>
        <w:spacing w:before="280" w:after="120"/>
        <w:rPr>
          <w:rFonts w:ascii="Segoe UI" w:hAnsi="Segoe UI"/>
          <w:color w:val="1A1A1A"/>
          <w:sz w:val="28"/>
          <w:lang w:val="es-CO"/>
        </w:rPr>
      </w:pPr>
    </w:p>
    <w:p w14:paraId="785048B4" w14:textId="571FF6E7" w:rsidR="00D775C1" w:rsidRPr="006C7512" w:rsidRDefault="009C281D">
      <w:pPr>
        <w:pStyle w:val="Ttulo2"/>
        <w:spacing w:before="280" w:after="120"/>
        <w:rPr>
          <w:lang w:val="es-CO"/>
        </w:rPr>
      </w:pPr>
      <w:bookmarkStart w:id="0" w:name="_Toc238074553"/>
      <w:r w:rsidRPr="006C7512">
        <w:rPr>
          <w:rFonts w:ascii="Segoe UI" w:hAnsi="Segoe UI"/>
          <w:color w:val="1A1A1A"/>
          <w:sz w:val="28"/>
          <w:lang w:val="es-CO"/>
        </w:rPr>
        <w:t>Tabla de contenido</w:t>
      </w:r>
      <w:bookmarkEnd w:id="0"/>
    </w:p>
    <w:p w14:paraId="6DCAA03A" w14:textId="1822CF68" w:rsidR="000A0483" w:rsidRDefault="009C281D">
      <w:pPr>
        <w:pStyle w:val="TDC2"/>
        <w:tabs>
          <w:tab w:val="right" w:leader="dot" w:pos="9508"/>
        </w:tabs>
        <w:rPr>
          <w:noProof/>
        </w:rPr>
      </w:pPr>
      <w:r>
        <w:fldChar w:fldCharType="begin"/>
      </w:r>
      <w:r w:rsidRPr="006C7512">
        <w:rPr>
          <w:lang w:val="es-CO"/>
        </w:rPr>
        <w:instrText>TOC \o "1-2" \h \z \u</w:instrText>
      </w:r>
      <w:r>
        <w:fldChar w:fldCharType="separate"/>
      </w:r>
      <w:hyperlink w:anchor="_Toc238074553" w:history="1">
        <w:r w:rsidR="000A0483" w:rsidRPr="00402AE9">
          <w:rPr>
            <w:rStyle w:val="Hipervnculo"/>
            <w:noProof/>
            <w:lang w:val="es-CO"/>
          </w:rPr>
          <w:t>Tabla de contenido</w:t>
        </w:r>
        <w:r w:rsidR="000A0483">
          <w:rPr>
            <w:noProof/>
            <w:webHidden/>
          </w:rPr>
          <w:tab/>
        </w:r>
        <w:r w:rsidR="000A0483">
          <w:rPr>
            <w:noProof/>
            <w:webHidden/>
          </w:rPr>
          <w:fldChar w:fldCharType="begin"/>
        </w:r>
        <w:r w:rsidR="000A0483">
          <w:rPr>
            <w:noProof/>
            <w:webHidden/>
          </w:rPr>
          <w:instrText xml:space="preserve"> PAGEREF _Toc238074553 \h </w:instrText>
        </w:r>
        <w:r w:rsidR="000A0483">
          <w:rPr>
            <w:noProof/>
            <w:webHidden/>
          </w:rPr>
        </w:r>
        <w:r w:rsidR="000A0483">
          <w:rPr>
            <w:noProof/>
            <w:webHidden/>
          </w:rPr>
          <w:fldChar w:fldCharType="separate"/>
        </w:r>
        <w:r w:rsidR="000A0483">
          <w:rPr>
            <w:noProof/>
            <w:webHidden/>
          </w:rPr>
          <w:t>2</w:t>
        </w:r>
        <w:r w:rsidR="000A0483">
          <w:rPr>
            <w:noProof/>
            <w:webHidden/>
          </w:rPr>
          <w:fldChar w:fldCharType="end"/>
        </w:r>
      </w:hyperlink>
    </w:p>
    <w:p w14:paraId="1171B627" w14:textId="3F7D1496" w:rsidR="000A0483" w:rsidRDefault="00E90EDF">
      <w:pPr>
        <w:pStyle w:val="TDC1"/>
        <w:tabs>
          <w:tab w:val="right" w:leader="dot" w:pos="9508"/>
        </w:tabs>
        <w:rPr>
          <w:noProof/>
        </w:rPr>
      </w:pPr>
      <w:hyperlink w:anchor="_Toc238074554" w:history="1">
        <w:r w:rsidR="000A0483" w:rsidRPr="00402AE9">
          <w:rPr>
            <w:rStyle w:val="Hipervnculo"/>
            <w:noProof/>
            <w:lang w:val="es-CO"/>
          </w:rPr>
          <w:t>1. Introducción</w:t>
        </w:r>
        <w:r w:rsidR="000A0483">
          <w:rPr>
            <w:noProof/>
            <w:webHidden/>
          </w:rPr>
          <w:tab/>
        </w:r>
        <w:r w:rsidR="000A0483">
          <w:rPr>
            <w:noProof/>
            <w:webHidden/>
          </w:rPr>
          <w:fldChar w:fldCharType="begin"/>
        </w:r>
        <w:r w:rsidR="000A0483">
          <w:rPr>
            <w:noProof/>
            <w:webHidden/>
          </w:rPr>
          <w:instrText xml:space="preserve"> PAGEREF _Toc238074554 \h </w:instrText>
        </w:r>
        <w:r w:rsidR="000A0483">
          <w:rPr>
            <w:noProof/>
            <w:webHidden/>
          </w:rPr>
        </w:r>
        <w:r w:rsidR="000A0483">
          <w:rPr>
            <w:noProof/>
            <w:webHidden/>
          </w:rPr>
          <w:fldChar w:fldCharType="separate"/>
        </w:r>
        <w:r w:rsidR="000A0483">
          <w:rPr>
            <w:noProof/>
            <w:webHidden/>
          </w:rPr>
          <w:t>5</w:t>
        </w:r>
        <w:r w:rsidR="000A0483">
          <w:rPr>
            <w:noProof/>
            <w:webHidden/>
          </w:rPr>
          <w:fldChar w:fldCharType="end"/>
        </w:r>
      </w:hyperlink>
    </w:p>
    <w:p w14:paraId="5265AAFE" w14:textId="532BDD5E" w:rsidR="000A0483" w:rsidRDefault="00E90EDF">
      <w:pPr>
        <w:pStyle w:val="TDC2"/>
        <w:tabs>
          <w:tab w:val="right" w:leader="dot" w:pos="9508"/>
        </w:tabs>
        <w:rPr>
          <w:noProof/>
        </w:rPr>
      </w:pPr>
      <w:hyperlink w:anchor="_Toc238074555" w:history="1">
        <w:r w:rsidR="000A0483" w:rsidRPr="00402AE9">
          <w:rPr>
            <w:rStyle w:val="Hipervnculo"/>
            <w:noProof/>
            <w:lang w:val="es-CO"/>
          </w:rPr>
          <w:t>Objetivo del manual</w:t>
        </w:r>
        <w:r w:rsidR="000A0483">
          <w:rPr>
            <w:noProof/>
            <w:webHidden/>
          </w:rPr>
          <w:tab/>
        </w:r>
        <w:r w:rsidR="000A0483">
          <w:rPr>
            <w:noProof/>
            <w:webHidden/>
          </w:rPr>
          <w:fldChar w:fldCharType="begin"/>
        </w:r>
        <w:r w:rsidR="000A0483">
          <w:rPr>
            <w:noProof/>
            <w:webHidden/>
          </w:rPr>
          <w:instrText xml:space="preserve"> PAGEREF _Toc238074555 \h </w:instrText>
        </w:r>
        <w:r w:rsidR="000A0483">
          <w:rPr>
            <w:noProof/>
            <w:webHidden/>
          </w:rPr>
        </w:r>
        <w:r w:rsidR="000A0483">
          <w:rPr>
            <w:noProof/>
            <w:webHidden/>
          </w:rPr>
          <w:fldChar w:fldCharType="separate"/>
        </w:r>
        <w:r w:rsidR="000A0483">
          <w:rPr>
            <w:noProof/>
            <w:webHidden/>
          </w:rPr>
          <w:t>5</w:t>
        </w:r>
        <w:r w:rsidR="000A0483">
          <w:rPr>
            <w:noProof/>
            <w:webHidden/>
          </w:rPr>
          <w:fldChar w:fldCharType="end"/>
        </w:r>
      </w:hyperlink>
    </w:p>
    <w:p w14:paraId="215DAE4A" w14:textId="0822DBA9" w:rsidR="000A0483" w:rsidRDefault="00E90EDF">
      <w:pPr>
        <w:pStyle w:val="TDC2"/>
        <w:tabs>
          <w:tab w:val="right" w:leader="dot" w:pos="9508"/>
        </w:tabs>
        <w:rPr>
          <w:noProof/>
        </w:rPr>
      </w:pPr>
      <w:hyperlink w:anchor="_Toc238074556" w:history="1">
        <w:r w:rsidR="000A0483" w:rsidRPr="00402AE9">
          <w:rPr>
            <w:rStyle w:val="Hipervnculo"/>
            <w:noProof/>
            <w:lang w:val="es-CO"/>
          </w:rPr>
          <w:t>Para quién está escrito</w:t>
        </w:r>
        <w:r w:rsidR="000A0483">
          <w:rPr>
            <w:noProof/>
            <w:webHidden/>
          </w:rPr>
          <w:tab/>
        </w:r>
        <w:r w:rsidR="000A0483">
          <w:rPr>
            <w:noProof/>
            <w:webHidden/>
          </w:rPr>
          <w:fldChar w:fldCharType="begin"/>
        </w:r>
        <w:r w:rsidR="000A0483">
          <w:rPr>
            <w:noProof/>
            <w:webHidden/>
          </w:rPr>
          <w:instrText xml:space="preserve"> PAGEREF _Toc238074556 \h </w:instrText>
        </w:r>
        <w:r w:rsidR="000A0483">
          <w:rPr>
            <w:noProof/>
            <w:webHidden/>
          </w:rPr>
        </w:r>
        <w:r w:rsidR="000A0483">
          <w:rPr>
            <w:noProof/>
            <w:webHidden/>
          </w:rPr>
          <w:fldChar w:fldCharType="separate"/>
        </w:r>
        <w:r w:rsidR="000A0483">
          <w:rPr>
            <w:noProof/>
            <w:webHidden/>
          </w:rPr>
          <w:t>5</w:t>
        </w:r>
        <w:r w:rsidR="000A0483">
          <w:rPr>
            <w:noProof/>
            <w:webHidden/>
          </w:rPr>
          <w:fldChar w:fldCharType="end"/>
        </w:r>
      </w:hyperlink>
    </w:p>
    <w:p w14:paraId="21F40275" w14:textId="2198F60E" w:rsidR="000A0483" w:rsidRDefault="00E90EDF">
      <w:pPr>
        <w:pStyle w:val="TDC2"/>
        <w:tabs>
          <w:tab w:val="right" w:leader="dot" w:pos="9508"/>
        </w:tabs>
        <w:rPr>
          <w:noProof/>
        </w:rPr>
      </w:pPr>
      <w:hyperlink w:anchor="_Toc238074557" w:history="1">
        <w:r w:rsidR="000A0483" w:rsidRPr="00402AE9">
          <w:rPr>
            <w:rStyle w:val="Hipervnculo"/>
            <w:noProof/>
          </w:rPr>
          <w:t>Antes de empezar</w:t>
        </w:r>
        <w:r w:rsidR="000A0483">
          <w:rPr>
            <w:noProof/>
            <w:webHidden/>
          </w:rPr>
          <w:tab/>
        </w:r>
        <w:r w:rsidR="000A0483">
          <w:rPr>
            <w:noProof/>
            <w:webHidden/>
          </w:rPr>
          <w:fldChar w:fldCharType="begin"/>
        </w:r>
        <w:r w:rsidR="000A0483">
          <w:rPr>
            <w:noProof/>
            <w:webHidden/>
          </w:rPr>
          <w:instrText xml:space="preserve"> PAGEREF _Toc238074557 \h </w:instrText>
        </w:r>
        <w:r w:rsidR="000A0483">
          <w:rPr>
            <w:noProof/>
            <w:webHidden/>
          </w:rPr>
        </w:r>
        <w:r w:rsidR="000A0483">
          <w:rPr>
            <w:noProof/>
            <w:webHidden/>
          </w:rPr>
          <w:fldChar w:fldCharType="separate"/>
        </w:r>
        <w:r w:rsidR="000A0483">
          <w:rPr>
            <w:noProof/>
            <w:webHidden/>
          </w:rPr>
          <w:t>5</w:t>
        </w:r>
        <w:r w:rsidR="000A0483">
          <w:rPr>
            <w:noProof/>
            <w:webHidden/>
          </w:rPr>
          <w:fldChar w:fldCharType="end"/>
        </w:r>
      </w:hyperlink>
    </w:p>
    <w:p w14:paraId="290F1779" w14:textId="7E3EDCEA" w:rsidR="000A0483" w:rsidRDefault="00E90EDF">
      <w:pPr>
        <w:pStyle w:val="TDC1"/>
        <w:tabs>
          <w:tab w:val="right" w:leader="dot" w:pos="9508"/>
        </w:tabs>
        <w:rPr>
          <w:noProof/>
        </w:rPr>
      </w:pPr>
      <w:hyperlink w:anchor="_Toc238074558" w:history="1">
        <w:r w:rsidR="000A0483" w:rsidRPr="00402AE9">
          <w:rPr>
            <w:rStyle w:val="Hipervnculo"/>
            <w:noProof/>
            <w:lang w:val="es-CO"/>
          </w:rPr>
          <w:t>2. Cómo ingresar al administrador de contenido</w:t>
        </w:r>
        <w:r w:rsidR="000A0483">
          <w:rPr>
            <w:noProof/>
            <w:webHidden/>
          </w:rPr>
          <w:tab/>
        </w:r>
        <w:r w:rsidR="000A0483">
          <w:rPr>
            <w:noProof/>
            <w:webHidden/>
          </w:rPr>
          <w:fldChar w:fldCharType="begin"/>
        </w:r>
        <w:r w:rsidR="000A0483">
          <w:rPr>
            <w:noProof/>
            <w:webHidden/>
          </w:rPr>
          <w:instrText xml:space="preserve"> PAGEREF _Toc238074558 \h </w:instrText>
        </w:r>
        <w:r w:rsidR="000A0483">
          <w:rPr>
            <w:noProof/>
            <w:webHidden/>
          </w:rPr>
        </w:r>
        <w:r w:rsidR="000A0483">
          <w:rPr>
            <w:noProof/>
            <w:webHidden/>
          </w:rPr>
          <w:fldChar w:fldCharType="separate"/>
        </w:r>
        <w:r w:rsidR="000A0483">
          <w:rPr>
            <w:noProof/>
            <w:webHidden/>
          </w:rPr>
          <w:t>6</w:t>
        </w:r>
        <w:r w:rsidR="000A0483">
          <w:rPr>
            <w:noProof/>
            <w:webHidden/>
          </w:rPr>
          <w:fldChar w:fldCharType="end"/>
        </w:r>
      </w:hyperlink>
    </w:p>
    <w:p w14:paraId="4304560C" w14:textId="4B16E415" w:rsidR="000A0483" w:rsidRDefault="00E90EDF">
      <w:pPr>
        <w:pStyle w:val="TDC2"/>
        <w:tabs>
          <w:tab w:val="right" w:leader="dot" w:pos="9508"/>
        </w:tabs>
        <w:rPr>
          <w:noProof/>
        </w:rPr>
      </w:pPr>
      <w:hyperlink w:anchor="_Toc238074559" w:history="1">
        <w:r w:rsidR="000A0483" w:rsidRPr="00402AE9">
          <w:rPr>
            <w:rStyle w:val="Hipervnculo"/>
            <w:noProof/>
            <w:lang w:val="es-CO"/>
          </w:rPr>
          <w:t>Iniciar sesión</w:t>
        </w:r>
        <w:r w:rsidR="000A0483">
          <w:rPr>
            <w:noProof/>
            <w:webHidden/>
          </w:rPr>
          <w:tab/>
        </w:r>
        <w:r w:rsidR="000A0483">
          <w:rPr>
            <w:noProof/>
            <w:webHidden/>
          </w:rPr>
          <w:fldChar w:fldCharType="begin"/>
        </w:r>
        <w:r w:rsidR="000A0483">
          <w:rPr>
            <w:noProof/>
            <w:webHidden/>
          </w:rPr>
          <w:instrText xml:space="preserve"> PAGEREF _Toc238074559 \h </w:instrText>
        </w:r>
        <w:r w:rsidR="000A0483">
          <w:rPr>
            <w:noProof/>
            <w:webHidden/>
          </w:rPr>
        </w:r>
        <w:r w:rsidR="000A0483">
          <w:rPr>
            <w:noProof/>
            <w:webHidden/>
          </w:rPr>
          <w:fldChar w:fldCharType="separate"/>
        </w:r>
        <w:r w:rsidR="000A0483">
          <w:rPr>
            <w:noProof/>
            <w:webHidden/>
          </w:rPr>
          <w:t>6</w:t>
        </w:r>
        <w:r w:rsidR="000A0483">
          <w:rPr>
            <w:noProof/>
            <w:webHidden/>
          </w:rPr>
          <w:fldChar w:fldCharType="end"/>
        </w:r>
      </w:hyperlink>
    </w:p>
    <w:p w14:paraId="1865E314" w14:textId="498AF7F1" w:rsidR="000A0483" w:rsidRDefault="00E90EDF">
      <w:pPr>
        <w:pStyle w:val="TDC2"/>
        <w:tabs>
          <w:tab w:val="right" w:leader="dot" w:pos="9508"/>
        </w:tabs>
        <w:rPr>
          <w:noProof/>
        </w:rPr>
      </w:pPr>
      <w:hyperlink w:anchor="_Toc238074560" w:history="1">
        <w:r w:rsidR="000A0483" w:rsidRPr="00402AE9">
          <w:rPr>
            <w:rStyle w:val="Hipervnculo"/>
            <w:noProof/>
            <w:lang w:val="es-CO"/>
          </w:rPr>
          <w:t>Qué ves al entrar</w:t>
        </w:r>
        <w:r w:rsidR="000A0483">
          <w:rPr>
            <w:noProof/>
            <w:webHidden/>
          </w:rPr>
          <w:tab/>
        </w:r>
        <w:r w:rsidR="000A0483">
          <w:rPr>
            <w:noProof/>
            <w:webHidden/>
          </w:rPr>
          <w:fldChar w:fldCharType="begin"/>
        </w:r>
        <w:r w:rsidR="000A0483">
          <w:rPr>
            <w:noProof/>
            <w:webHidden/>
          </w:rPr>
          <w:instrText xml:space="preserve"> PAGEREF _Toc238074560 \h </w:instrText>
        </w:r>
        <w:r w:rsidR="000A0483">
          <w:rPr>
            <w:noProof/>
            <w:webHidden/>
          </w:rPr>
        </w:r>
        <w:r w:rsidR="000A0483">
          <w:rPr>
            <w:noProof/>
            <w:webHidden/>
          </w:rPr>
          <w:fldChar w:fldCharType="separate"/>
        </w:r>
        <w:r w:rsidR="000A0483">
          <w:rPr>
            <w:noProof/>
            <w:webHidden/>
          </w:rPr>
          <w:t>6</w:t>
        </w:r>
        <w:r w:rsidR="000A0483">
          <w:rPr>
            <w:noProof/>
            <w:webHidden/>
          </w:rPr>
          <w:fldChar w:fldCharType="end"/>
        </w:r>
      </w:hyperlink>
    </w:p>
    <w:p w14:paraId="17C52C24" w14:textId="62AFB959" w:rsidR="000A0483" w:rsidRDefault="00E90EDF">
      <w:pPr>
        <w:pStyle w:val="TDC1"/>
        <w:tabs>
          <w:tab w:val="right" w:leader="dot" w:pos="9508"/>
        </w:tabs>
        <w:rPr>
          <w:noProof/>
        </w:rPr>
      </w:pPr>
      <w:hyperlink w:anchor="_Toc238074561" w:history="1">
        <w:r w:rsidR="000A0483" w:rsidRPr="00402AE9">
          <w:rPr>
            <w:rStyle w:val="Hipervnculo"/>
            <w:noProof/>
            <w:lang w:val="es-CO"/>
          </w:rPr>
          <w:t>3. Mapa de la página web pública</w:t>
        </w:r>
        <w:r w:rsidR="000A0483">
          <w:rPr>
            <w:noProof/>
            <w:webHidden/>
          </w:rPr>
          <w:tab/>
        </w:r>
        <w:r w:rsidR="000A0483">
          <w:rPr>
            <w:noProof/>
            <w:webHidden/>
          </w:rPr>
          <w:fldChar w:fldCharType="begin"/>
        </w:r>
        <w:r w:rsidR="000A0483">
          <w:rPr>
            <w:noProof/>
            <w:webHidden/>
          </w:rPr>
          <w:instrText xml:space="preserve"> PAGEREF _Toc238074561 \h </w:instrText>
        </w:r>
        <w:r w:rsidR="000A0483">
          <w:rPr>
            <w:noProof/>
            <w:webHidden/>
          </w:rPr>
        </w:r>
        <w:r w:rsidR="000A0483">
          <w:rPr>
            <w:noProof/>
            <w:webHidden/>
          </w:rPr>
          <w:fldChar w:fldCharType="separate"/>
        </w:r>
        <w:r w:rsidR="000A0483">
          <w:rPr>
            <w:noProof/>
            <w:webHidden/>
          </w:rPr>
          <w:t>8</w:t>
        </w:r>
        <w:r w:rsidR="000A0483">
          <w:rPr>
            <w:noProof/>
            <w:webHidden/>
          </w:rPr>
          <w:fldChar w:fldCharType="end"/>
        </w:r>
      </w:hyperlink>
    </w:p>
    <w:p w14:paraId="023B2B90" w14:textId="31BA94EC" w:rsidR="000A0483" w:rsidRDefault="00E90EDF">
      <w:pPr>
        <w:pStyle w:val="TDC1"/>
        <w:tabs>
          <w:tab w:val="right" w:leader="dot" w:pos="9508"/>
        </w:tabs>
        <w:rPr>
          <w:noProof/>
        </w:rPr>
      </w:pPr>
      <w:hyperlink w:anchor="_Toc238074562" w:history="1">
        <w:r w:rsidR="000A0483" w:rsidRPr="00402AE9">
          <w:rPr>
            <w:rStyle w:val="Hipervnculo"/>
            <w:noProof/>
            <w:lang w:val="es-CO"/>
          </w:rPr>
          <w:t xml:space="preserve">4. Panel </w:t>
        </w:r>
        <w:r w:rsidR="00BF5BF0">
          <w:rPr>
            <w:rStyle w:val="Hipervnculo"/>
            <w:noProof/>
            <w:lang w:val="es-CO"/>
          </w:rPr>
          <w:t>“</w:t>
        </w:r>
        <w:r w:rsidR="000A0483" w:rsidRPr="00402AE9">
          <w:rPr>
            <w:rStyle w:val="Hipervnculo"/>
            <w:rFonts w:ascii="Cambria Math" w:hAnsi="Cambria Math" w:cs="Cambria Math"/>
            <w:noProof/>
            <w:lang w:val="es-CO"/>
          </w:rPr>
          <w:t>▦</w:t>
        </w:r>
        <w:r w:rsidR="000A0483" w:rsidRPr="00402AE9">
          <w:rPr>
            <w:rStyle w:val="Hipervnculo"/>
            <w:noProof/>
            <w:lang w:val="es-CO"/>
          </w:rPr>
          <w:t xml:space="preserve"> Resumen</w:t>
        </w:r>
        <w:r w:rsidR="00BF5BF0">
          <w:rPr>
            <w:rStyle w:val="Hipervnculo"/>
            <w:rFonts w:cs="Segoe UI"/>
            <w:noProof/>
            <w:lang w:val="es-CO"/>
          </w:rPr>
          <w:t>”</w:t>
        </w:r>
        <w:r w:rsidR="000A0483">
          <w:rPr>
            <w:noProof/>
            <w:webHidden/>
          </w:rPr>
          <w:tab/>
        </w:r>
        <w:r w:rsidR="000A0483">
          <w:rPr>
            <w:noProof/>
            <w:webHidden/>
          </w:rPr>
          <w:fldChar w:fldCharType="begin"/>
        </w:r>
        <w:r w:rsidR="000A0483">
          <w:rPr>
            <w:noProof/>
            <w:webHidden/>
          </w:rPr>
          <w:instrText xml:space="preserve"> PAGEREF _Toc238074562 \h </w:instrText>
        </w:r>
        <w:r w:rsidR="000A0483">
          <w:rPr>
            <w:noProof/>
            <w:webHidden/>
          </w:rPr>
        </w:r>
        <w:r w:rsidR="000A0483">
          <w:rPr>
            <w:noProof/>
            <w:webHidden/>
          </w:rPr>
          <w:fldChar w:fldCharType="separate"/>
        </w:r>
        <w:r w:rsidR="000A0483">
          <w:rPr>
            <w:noProof/>
            <w:webHidden/>
          </w:rPr>
          <w:t>13</w:t>
        </w:r>
        <w:r w:rsidR="000A0483">
          <w:rPr>
            <w:noProof/>
            <w:webHidden/>
          </w:rPr>
          <w:fldChar w:fldCharType="end"/>
        </w:r>
      </w:hyperlink>
    </w:p>
    <w:p w14:paraId="3302D58E" w14:textId="7D90CC9C" w:rsidR="000A0483" w:rsidRDefault="00E90EDF">
      <w:pPr>
        <w:pStyle w:val="TDC2"/>
        <w:tabs>
          <w:tab w:val="right" w:leader="dot" w:pos="9508"/>
        </w:tabs>
        <w:rPr>
          <w:noProof/>
        </w:rPr>
      </w:pPr>
      <w:hyperlink w:anchor="_Toc238074563" w:history="1">
        <w:r w:rsidR="000A0483" w:rsidRPr="00402AE9">
          <w:rPr>
            <w:rStyle w:val="Hipervnculo"/>
            <w:noProof/>
            <w:lang w:val="es-CO"/>
          </w:rPr>
          <w:t>¿Qué es esta sección?</w:t>
        </w:r>
        <w:r w:rsidR="000A0483">
          <w:rPr>
            <w:noProof/>
            <w:webHidden/>
          </w:rPr>
          <w:tab/>
        </w:r>
        <w:r w:rsidR="000A0483">
          <w:rPr>
            <w:noProof/>
            <w:webHidden/>
          </w:rPr>
          <w:fldChar w:fldCharType="begin"/>
        </w:r>
        <w:r w:rsidR="000A0483">
          <w:rPr>
            <w:noProof/>
            <w:webHidden/>
          </w:rPr>
          <w:instrText xml:space="preserve"> PAGEREF _Toc238074563 \h </w:instrText>
        </w:r>
        <w:r w:rsidR="000A0483">
          <w:rPr>
            <w:noProof/>
            <w:webHidden/>
          </w:rPr>
        </w:r>
        <w:r w:rsidR="000A0483">
          <w:rPr>
            <w:noProof/>
            <w:webHidden/>
          </w:rPr>
          <w:fldChar w:fldCharType="separate"/>
        </w:r>
        <w:r w:rsidR="000A0483">
          <w:rPr>
            <w:noProof/>
            <w:webHidden/>
          </w:rPr>
          <w:t>13</w:t>
        </w:r>
        <w:r w:rsidR="000A0483">
          <w:rPr>
            <w:noProof/>
            <w:webHidden/>
          </w:rPr>
          <w:fldChar w:fldCharType="end"/>
        </w:r>
      </w:hyperlink>
    </w:p>
    <w:p w14:paraId="0EC782CE" w14:textId="0D03055F" w:rsidR="000A0483" w:rsidRDefault="00E90EDF">
      <w:pPr>
        <w:pStyle w:val="TDC2"/>
        <w:tabs>
          <w:tab w:val="right" w:leader="dot" w:pos="9508"/>
        </w:tabs>
        <w:rPr>
          <w:noProof/>
        </w:rPr>
      </w:pPr>
      <w:hyperlink w:anchor="_Toc238074564" w:history="1">
        <w:r w:rsidR="000A0483" w:rsidRPr="00402AE9">
          <w:rPr>
            <w:rStyle w:val="Hipervnculo"/>
            <w:noProof/>
          </w:rPr>
          <w:t>¿Qué información muestra?</w:t>
        </w:r>
        <w:r w:rsidR="000A0483">
          <w:rPr>
            <w:noProof/>
            <w:webHidden/>
          </w:rPr>
          <w:tab/>
        </w:r>
        <w:r w:rsidR="000A0483">
          <w:rPr>
            <w:noProof/>
            <w:webHidden/>
          </w:rPr>
          <w:fldChar w:fldCharType="begin"/>
        </w:r>
        <w:r w:rsidR="000A0483">
          <w:rPr>
            <w:noProof/>
            <w:webHidden/>
          </w:rPr>
          <w:instrText xml:space="preserve"> PAGEREF _Toc238074564 \h </w:instrText>
        </w:r>
        <w:r w:rsidR="000A0483">
          <w:rPr>
            <w:noProof/>
            <w:webHidden/>
          </w:rPr>
        </w:r>
        <w:r w:rsidR="000A0483">
          <w:rPr>
            <w:noProof/>
            <w:webHidden/>
          </w:rPr>
          <w:fldChar w:fldCharType="separate"/>
        </w:r>
        <w:r w:rsidR="000A0483">
          <w:rPr>
            <w:noProof/>
            <w:webHidden/>
          </w:rPr>
          <w:t>13</w:t>
        </w:r>
        <w:r w:rsidR="000A0483">
          <w:rPr>
            <w:noProof/>
            <w:webHidden/>
          </w:rPr>
          <w:fldChar w:fldCharType="end"/>
        </w:r>
      </w:hyperlink>
    </w:p>
    <w:p w14:paraId="16F1D7A1" w14:textId="566DFBD2" w:rsidR="000A0483" w:rsidRDefault="00E90EDF">
      <w:pPr>
        <w:pStyle w:val="TDC2"/>
        <w:tabs>
          <w:tab w:val="right" w:leader="dot" w:pos="9508"/>
        </w:tabs>
        <w:rPr>
          <w:noProof/>
        </w:rPr>
      </w:pPr>
      <w:hyperlink w:anchor="_Toc238074565" w:history="1">
        <w:r w:rsidR="000A0483" w:rsidRPr="00402AE9">
          <w:rPr>
            <w:rStyle w:val="Hipervnculo"/>
            <w:noProof/>
            <w:lang w:val="es-CO"/>
          </w:rPr>
          <w:t xml:space="preserve">Botón </w:t>
        </w:r>
        <w:r w:rsidR="00BF5BF0">
          <w:rPr>
            <w:rStyle w:val="Hipervnculo"/>
            <w:noProof/>
            <w:lang w:val="es-CO"/>
          </w:rPr>
          <w:t>“</w:t>
        </w:r>
        <w:r w:rsidR="000A0483" w:rsidRPr="00402AE9">
          <w:rPr>
            <w:rStyle w:val="Hipervnculo"/>
            <w:rFonts w:ascii="Segoe UI Emoji" w:hAnsi="Segoe UI Emoji" w:cs="Segoe UI Emoji"/>
            <w:noProof/>
          </w:rPr>
          <w:t>🧹</w:t>
        </w:r>
        <w:r w:rsidR="000A0483" w:rsidRPr="00402AE9">
          <w:rPr>
            <w:rStyle w:val="Hipervnculo"/>
            <w:noProof/>
            <w:lang w:val="es-CO"/>
          </w:rPr>
          <w:t xml:space="preserve"> Limpiar imágenes no usadas</w:t>
        </w:r>
        <w:r w:rsidR="00BF5BF0">
          <w:rPr>
            <w:rStyle w:val="Hipervnculo"/>
            <w:noProof/>
            <w:lang w:val="es-CO"/>
          </w:rPr>
          <w:t>”</w:t>
        </w:r>
        <w:r w:rsidR="000A0483">
          <w:rPr>
            <w:noProof/>
            <w:webHidden/>
          </w:rPr>
          <w:tab/>
        </w:r>
        <w:r w:rsidR="000A0483">
          <w:rPr>
            <w:noProof/>
            <w:webHidden/>
          </w:rPr>
          <w:fldChar w:fldCharType="begin"/>
        </w:r>
        <w:r w:rsidR="000A0483">
          <w:rPr>
            <w:noProof/>
            <w:webHidden/>
          </w:rPr>
          <w:instrText xml:space="preserve"> PAGEREF _Toc238074565 \h </w:instrText>
        </w:r>
        <w:r w:rsidR="000A0483">
          <w:rPr>
            <w:noProof/>
            <w:webHidden/>
          </w:rPr>
        </w:r>
        <w:r w:rsidR="000A0483">
          <w:rPr>
            <w:noProof/>
            <w:webHidden/>
          </w:rPr>
          <w:fldChar w:fldCharType="separate"/>
        </w:r>
        <w:r w:rsidR="000A0483">
          <w:rPr>
            <w:noProof/>
            <w:webHidden/>
          </w:rPr>
          <w:t>13</w:t>
        </w:r>
        <w:r w:rsidR="000A0483">
          <w:rPr>
            <w:noProof/>
            <w:webHidden/>
          </w:rPr>
          <w:fldChar w:fldCharType="end"/>
        </w:r>
      </w:hyperlink>
    </w:p>
    <w:p w14:paraId="56E9F734" w14:textId="62EF35ED" w:rsidR="000A0483" w:rsidRDefault="00E90EDF">
      <w:pPr>
        <w:pStyle w:val="TDC1"/>
        <w:tabs>
          <w:tab w:val="right" w:leader="dot" w:pos="9508"/>
        </w:tabs>
        <w:rPr>
          <w:noProof/>
        </w:rPr>
      </w:pPr>
      <w:hyperlink w:anchor="_Toc238074566" w:history="1">
        <w:r w:rsidR="000A0483" w:rsidRPr="00402AE9">
          <w:rPr>
            <w:rStyle w:val="Hipervnculo"/>
            <w:noProof/>
            <w:lang w:val="es-CO"/>
          </w:rPr>
          <w:t xml:space="preserve">5. Sección </w:t>
        </w:r>
        <w:r w:rsidR="00BF5BF0">
          <w:rPr>
            <w:rStyle w:val="Hipervnculo"/>
            <w:noProof/>
            <w:lang w:val="es-CO"/>
          </w:rPr>
          <w:t>“</w:t>
        </w:r>
        <w:r w:rsidR="000A0483" w:rsidRPr="00402AE9">
          <w:rPr>
            <w:rStyle w:val="Hipervnculo"/>
            <w:rFonts w:ascii="Segoe UI Symbol" w:hAnsi="Segoe UI Symbol" w:cs="Segoe UI Symbol"/>
            <w:noProof/>
            <w:lang w:val="es-CO"/>
          </w:rPr>
          <w:t>★</w:t>
        </w:r>
        <w:r w:rsidR="000A0483" w:rsidRPr="00402AE9">
          <w:rPr>
            <w:rStyle w:val="Hipervnculo"/>
            <w:noProof/>
            <w:lang w:val="es-CO"/>
          </w:rPr>
          <w:t xml:space="preserve"> Inicio (Hero)</w:t>
        </w:r>
        <w:r w:rsidR="00BF5BF0">
          <w:rPr>
            <w:rStyle w:val="Hipervnculo"/>
            <w:rFonts w:cs="Segoe UI"/>
            <w:noProof/>
            <w:lang w:val="es-CO"/>
          </w:rPr>
          <w:t>”</w:t>
        </w:r>
        <w:r w:rsidR="000A0483">
          <w:rPr>
            <w:noProof/>
            <w:webHidden/>
          </w:rPr>
          <w:tab/>
        </w:r>
        <w:r w:rsidR="000A0483">
          <w:rPr>
            <w:noProof/>
            <w:webHidden/>
          </w:rPr>
          <w:fldChar w:fldCharType="begin"/>
        </w:r>
        <w:r w:rsidR="000A0483">
          <w:rPr>
            <w:noProof/>
            <w:webHidden/>
          </w:rPr>
          <w:instrText xml:space="preserve"> PAGEREF _Toc238074566 \h </w:instrText>
        </w:r>
        <w:r w:rsidR="000A0483">
          <w:rPr>
            <w:noProof/>
            <w:webHidden/>
          </w:rPr>
        </w:r>
        <w:r w:rsidR="000A0483">
          <w:rPr>
            <w:noProof/>
            <w:webHidden/>
          </w:rPr>
          <w:fldChar w:fldCharType="separate"/>
        </w:r>
        <w:r w:rsidR="000A0483">
          <w:rPr>
            <w:noProof/>
            <w:webHidden/>
          </w:rPr>
          <w:t>14</w:t>
        </w:r>
        <w:r w:rsidR="000A0483">
          <w:rPr>
            <w:noProof/>
            <w:webHidden/>
          </w:rPr>
          <w:fldChar w:fldCharType="end"/>
        </w:r>
      </w:hyperlink>
    </w:p>
    <w:p w14:paraId="68BD7D2D" w14:textId="3A8E1D2A" w:rsidR="000A0483" w:rsidRDefault="00E90EDF">
      <w:pPr>
        <w:pStyle w:val="TDC2"/>
        <w:tabs>
          <w:tab w:val="right" w:leader="dot" w:pos="9508"/>
        </w:tabs>
        <w:rPr>
          <w:noProof/>
        </w:rPr>
      </w:pPr>
      <w:hyperlink w:anchor="_Toc238074567" w:history="1">
        <w:r w:rsidR="000A0483" w:rsidRPr="00402AE9">
          <w:rPr>
            <w:rStyle w:val="Hipervnculo"/>
            <w:noProof/>
            <w:lang w:val="es-CO"/>
          </w:rPr>
          <w:t>¿Qué es esta sección?</w:t>
        </w:r>
        <w:r w:rsidR="000A0483">
          <w:rPr>
            <w:noProof/>
            <w:webHidden/>
          </w:rPr>
          <w:tab/>
        </w:r>
        <w:r w:rsidR="000A0483">
          <w:rPr>
            <w:noProof/>
            <w:webHidden/>
          </w:rPr>
          <w:fldChar w:fldCharType="begin"/>
        </w:r>
        <w:r w:rsidR="000A0483">
          <w:rPr>
            <w:noProof/>
            <w:webHidden/>
          </w:rPr>
          <w:instrText xml:space="preserve"> PAGEREF _Toc238074567 \h </w:instrText>
        </w:r>
        <w:r w:rsidR="000A0483">
          <w:rPr>
            <w:noProof/>
            <w:webHidden/>
          </w:rPr>
        </w:r>
        <w:r w:rsidR="000A0483">
          <w:rPr>
            <w:noProof/>
            <w:webHidden/>
          </w:rPr>
          <w:fldChar w:fldCharType="separate"/>
        </w:r>
        <w:r w:rsidR="000A0483">
          <w:rPr>
            <w:noProof/>
            <w:webHidden/>
          </w:rPr>
          <w:t>14</w:t>
        </w:r>
        <w:r w:rsidR="000A0483">
          <w:rPr>
            <w:noProof/>
            <w:webHidden/>
          </w:rPr>
          <w:fldChar w:fldCharType="end"/>
        </w:r>
      </w:hyperlink>
    </w:p>
    <w:p w14:paraId="487807C8" w14:textId="4CBDD214" w:rsidR="000A0483" w:rsidRDefault="00E90EDF">
      <w:pPr>
        <w:pStyle w:val="TDC2"/>
        <w:tabs>
          <w:tab w:val="right" w:leader="dot" w:pos="9508"/>
        </w:tabs>
        <w:rPr>
          <w:noProof/>
        </w:rPr>
      </w:pPr>
      <w:hyperlink w:anchor="_Toc238074568" w:history="1">
        <w:r w:rsidR="000A0483" w:rsidRPr="00402AE9">
          <w:rPr>
            <w:rStyle w:val="Hipervnculo"/>
            <w:noProof/>
            <w:lang w:val="es-CO"/>
          </w:rPr>
          <w:t>¿Dónde se modifica?</w:t>
        </w:r>
        <w:r w:rsidR="000A0483">
          <w:rPr>
            <w:noProof/>
            <w:webHidden/>
          </w:rPr>
          <w:tab/>
        </w:r>
        <w:r w:rsidR="000A0483">
          <w:rPr>
            <w:noProof/>
            <w:webHidden/>
          </w:rPr>
          <w:fldChar w:fldCharType="begin"/>
        </w:r>
        <w:r w:rsidR="000A0483">
          <w:rPr>
            <w:noProof/>
            <w:webHidden/>
          </w:rPr>
          <w:instrText xml:space="preserve"> PAGEREF _Toc238074568 \h </w:instrText>
        </w:r>
        <w:r w:rsidR="000A0483">
          <w:rPr>
            <w:noProof/>
            <w:webHidden/>
          </w:rPr>
        </w:r>
        <w:r w:rsidR="000A0483">
          <w:rPr>
            <w:noProof/>
            <w:webHidden/>
          </w:rPr>
          <w:fldChar w:fldCharType="separate"/>
        </w:r>
        <w:r w:rsidR="000A0483">
          <w:rPr>
            <w:noProof/>
            <w:webHidden/>
          </w:rPr>
          <w:t>14</w:t>
        </w:r>
        <w:r w:rsidR="000A0483">
          <w:rPr>
            <w:noProof/>
            <w:webHidden/>
          </w:rPr>
          <w:fldChar w:fldCharType="end"/>
        </w:r>
      </w:hyperlink>
    </w:p>
    <w:p w14:paraId="3FCF54BB" w14:textId="5CFA1608" w:rsidR="000A0483" w:rsidRDefault="00E90EDF">
      <w:pPr>
        <w:pStyle w:val="TDC2"/>
        <w:tabs>
          <w:tab w:val="right" w:leader="dot" w:pos="9508"/>
        </w:tabs>
        <w:rPr>
          <w:noProof/>
        </w:rPr>
      </w:pPr>
      <w:hyperlink w:anchor="_Toc238074569" w:history="1">
        <w:r w:rsidR="000A0483" w:rsidRPr="00402AE9">
          <w:rPr>
            <w:rStyle w:val="Hipervnculo"/>
            <w:noProof/>
          </w:rPr>
          <w:t>¿Qué se puede modificar?</w:t>
        </w:r>
        <w:r w:rsidR="000A0483">
          <w:rPr>
            <w:noProof/>
            <w:webHidden/>
          </w:rPr>
          <w:tab/>
        </w:r>
        <w:r w:rsidR="000A0483">
          <w:rPr>
            <w:noProof/>
            <w:webHidden/>
          </w:rPr>
          <w:fldChar w:fldCharType="begin"/>
        </w:r>
        <w:r w:rsidR="000A0483">
          <w:rPr>
            <w:noProof/>
            <w:webHidden/>
          </w:rPr>
          <w:instrText xml:space="preserve"> PAGEREF _Toc238074569 \h </w:instrText>
        </w:r>
        <w:r w:rsidR="000A0483">
          <w:rPr>
            <w:noProof/>
            <w:webHidden/>
          </w:rPr>
        </w:r>
        <w:r w:rsidR="000A0483">
          <w:rPr>
            <w:noProof/>
            <w:webHidden/>
          </w:rPr>
          <w:fldChar w:fldCharType="separate"/>
        </w:r>
        <w:r w:rsidR="000A0483">
          <w:rPr>
            <w:noProof/>
            <w:webHidden/>
          </w:rPr>
          <w:t>14</w:t>
        </w:r>
        <w:r w:rsidR="000A0483">
          <w:rPr>
            <w:noProof/>
            <w:webHidden/>
          </w:rPr>
          <w:fldChar w:fldCharType="end"/>
        </w:r>
      </w:hyperlink>
    </w:p>
    <w:p w14:paraId="0FF251F1" w14:textId="133D40B3" w:rsidR="000A0483" w:rsidRDefault="00E90EDF">
      <w:pPr>
        <w:pStyle w:val="TDC2"/>
        <w:tabs>
          <w:tab w:val="right" w:leader="dot" w:pos="9508"/>
        </w:tabs>
        <w:rPr>
          <w:noProof/>
        </w:rPr>
      </w:pPr>
      <w:hyperlink w:anchor="_Toc238074570" w:history="1">
        <w:r w:rsidR="000A0483" w:rsidRPr="00402AE9">
          <w:rPr>
            <w:rStyle w:val="Hipervnculo"/>
            <w:noProof/>
            <w:lang w:val="es-CO"/>
          </w:rPr>
          <w:t>¿Cómo modificarla?</w:t>
        </w:r>
        <w:r w:rsidR="000A0483">
          <w:rPr>
            <w:noProof/>
            <w:webHidden/>
          </w:rPr>
          <w:tab/>
        </w:r>
        <w:r w:rsidR="000A0483">
          <w:rPr>
            <w:noProof/>
            <w:webHidden/>
          </w:rPr>
          <w:fldChar w:fldCharType="begin"/>
        </w:r>
        <w:r w:rsidR="000A0483">
          <w:rPr>
            <w:noProof/>
            <w:webHidden/>
          </w:rPr>
          <w:instrText xml:space="preserve"> PAGEREF _Toc238074570 \h </w:instrText>
        </w:r>
        <w:r w:rsidR="000A0483">
          <w:rPr>
            <w:noProof/>
            <w:webHidden/>
          </w:rPr>
        </w:r>
        <w:r w:rsidR="000A0483">
          <w:rPr>
            <w:noProof/>
            <w:webHidden/>
          </w:rPr>
          <w:fldChar w:fldCharType="separate"/>
        </w:r>
        <w:r w:rsidR="000A0483">
          <w:rPr>
            <w:noProof/>
            <w:webHidden/>
          </w:rPr>
          <w:t>14</w:t>
        </w:r>
        <w:r w:rsidR="000A0483">
          <w:rPr>
            <w:noProof/>
            <w:webHidden/>
          </w:rPr>
          <w:fldChar w:fldCharType="end"/>
        </w:r>
      </w:hyperlink>
    </w:p>
    <w:p w14:paraId="5E3E5361" w14:textId="7CEC8A12" w:rsidR="000A0483" w:rsidRDefault="00E90EDF">
      <w:pPr>
        <w:pStyle w:val="TDC1"/>
        <w:tabs>
          <w:tab w:val="right" w:leader="dot" w:pos="9508"/>
        </w:tabs>
        <w:rPr>
          <w:noProof/>
        </w:rPr>
      </w:pPr>
      <w:hyperlink w:anchor="_Toc238074571" w:history="1">
        <w:r w:rsidR="000A0483" w:rsidRPr="00402AE9">
          <w:rPr>
            <w:rStyle w:val="Hipervnculo"/>
            <w:noProof/>
            <w:lang w:val="es-CO"/>
          </w:rPr>
          <w:t xml:space="preserve">6. Sección </w:t>
        </w:r>
        <w:r w:rsidR="00BF5BF0">
          <w:rPr>
            <w:rStyle w:val="Hipervnculo"/>
            <w:noProof/>
            <w:lang w:val="es-CO"/>
          </w:rPr>
          <w:t>“</w:t>
        </w:r>
        <w:r w:rsidR="000A0483" w:rsidRPr="00402AE9">
          <w:rPr>
            <w:rStyle w:val="Hipervnculo"/>
            <w:rFonts w:ascii="Segoe UI Symbol" w:hAnsi="Segoe UI Symbol" w:cs="Segoe UI Symbol"/>
            <w:noProof/>
            <w:lang w:val="es-CO"/>
          </w:rPr>
          <w:t>✎</w:t>
        </w:r>
        <w:r w:rsidR="000A0483" w:rsidRPr="00402AE9">
          <w:rPr>
            <w:rStyle w:val="Hipervnculo"/>
            <w:noProof/>
            <w:lang w:val="es-CO"/>
          </w:rPr>
          <w:t xml:space="preserve"> Nosotros</w:t>
        </w:r>
        <w:r w:rsidR="00BF5BF0">
          <w:rPr>
            <w:rStyle w:val="Hipervnculo"/>
            <w:rFonts w:cs="Segoe UI"/>
            <w:noProof/>
            <w:lang w:val="es-CO"/>
          </w:rPr>
          <w:t>”</w:t>
        </w:r>
        <w:r w:rsidR="000A0483">
          <w:rPr>
            <w:noProof/>
            <w:webHidden/>
          </w:rPr>
          <w:tab/>
        </w:r>
        <w:r w:rsidR="000A0483">
          <w:rPr>
            <w:noProof/>
            <w:webHidden/>
          </w:rPr>
          <w:fldChar w:fldCharType="begin"/>
        </w:r>
        <w:r w:rsidR="000A0483">
          <w:rPr>
            <w:noProof/>
            <w:webHidden/>
          </w:rPr>
          <w:instrText xml:space="preserve"> PAGEREF _Toc238074571 \h </w:instrText>
        </w:r>
        <w:r w:rsidR="000A0483">
          <w:rPr>
            <w:noProof/>
            <w:webHidden/>
          </w:rPr>
        </w:r>
        <w:r w:rsidR="000A0483">
          <w:rPr>
            <w:noProof/>
            <w:webHidden/>
          </w:rPr>
          <w:fldChar w:fldCharType="separate"/>
        </w:r>
        <w:r w:rsidR="000A0483">
          <w:rPr>
            <w:noProof/>
            <w:webHidden/>
          </w:rPr>
          <w:t>16</w:t>
        </w:r>
        <w:r w:rsidR="000A0483">
          <w:rPr>
            <w:noProof/>
            <w:webHidden/>
          </w:rPr>
          <w:fldChar w:fldCharType="end"/>
        </w:r>
      </w:hyperlink>
    </w:p>
    <w:p w14:paraId="18119F5C" w14:textId="5FC9C6CC" w:rsidR="000A0483" w:rsidRDefault="00E90EDF">
      <w:pPr>
        <w:pStyle w:val="TDC2"/>
        <w:tabs>
          <w:tab w:val="right" w:leader="dot" w:pos="9508"/>
        </w:tabs>
        <w:rPr>
          <w:noProof/>
        </w:rPr>
      </w:pPr>
      <w:hyperlink w:anchor="_Toc238074572" w:history="1">
        <w:r w:rsidR="000A0483" w:rsidRPr="00402AE9">
          <w:rPr>
            <w:rStyle w:val="Hipervnculo"/>
            <w:noProof/>
            <w:lang w:val="es-CO"/>
          </w:rPr>
          <w:t>¿Qué es esta sección?</w:t>
        </w:r>
        <w:r w:rsidR="000A0483">
          <w:rPr>
            <w:noProof/>
            <w:webHidden/>
          </w:rPr>
          <w:tab/>
        </w:r>
        <w:r w:rsidR="000A0483">
          <w:rPr>
            <w:noProof/>
            <w:webHidden/>
          </w:rPr>
          <w:fldChar w:fldCharType="begin"/>
        </w:r>
        <w:r w:rsidR="000A0483">
          <w:rPr>
            <w:noProof/>
            <w:webHidden/>
          </w:rPr>
          <w:instrText xml:space="preserve"> PAGEREF _Toc238074572 \h </w:instrText>
        </w:r>
        <w:r w:rsidR="000A0483">
          <w:rPr>
            <w:noProof/>
            <w:webHidden/>
          </w:rPr>
        </w:r>
        <w:r w:rsidR="000A0483">
          <w:rPr>
            <w:noProof/>
            <w:webHidden/>
          </w:rPr>
          <w:fldChar w:fldCharType="separate"/>
        </w:r>
        <w:r w:rsidR="000A0483">
          <w:rPr>
            <w:noProof/>
            <w:webHidden/>
          </w:rPr>
          <w:t>16</w:t>
        </w:r>
        <w:r w:rsidR="000A0483">
          <w:rPr>
            <w:noProof/>
            <w:webHidden/>
          </w:rPr>
          <w:fldChar w:fldCharType="end"/>
        </w:r>
      </w:hyperlink>
    </w:p>
    <w:p w14:paraId="771B4E35" w14:textId="53A4433D" w:rsidR="000A0483" w:rsidRDefault="00E90EDF">
      <w:pPr>
        <w:pStyle w:val="TDC2"/>
        <w:tabs>
          <w:tab w:val="right" w:leader="dot" w:pos="9508"/>
        </w:tabs>
        <w:rPr>
          <w:noProof/>
        </w:rPr>
      </w:pPr>
      <w:hyperlink w:anchor="_Toc238074573" w:history="1">
        <w:r w:rsidR="000A0483" w:rsidRPr="00402AE9">
          <w:rPr>
            <w:rStyle w:val="Hipervnculo"/>
            <w:noProof/>
            <w:lang w:val="es-CO"/>
          </w:rPr>
          <w:t>¿Dónde se modifica?</w:t>
        </w:r>
        <w:r w:rsidR="000A0483">
          <w:rPr>
            <w:noProof/>
            <w:webHidden/>
          </w:rPr>
          <w:tab/>
        </w:r>
        <w:r w:rsidR="000A0483">
          <w:rPr>
            <w:noProof/>
            <w:webHidden/>
          </w:rPr>
          <w:fldChar w:fldCharType="begin"/>
        </w:r>
        <w:r w:rsidR="000A0483">
          <w:rPr>
            <w:noProof/>
            <w:webHidden/>
          </w:rPr>
          <w:instrText xml:space="preserve"> PAGEREF _Toc238074573 \h </w:instrText>
        </w:r>
        <w:r w:rsidR="000A0483">
          <w:rPr>
            <w:noProof/>
            <w:webHidden/>
          </w:rPr>
        </w:r>
        <w:r w:rsidR="000A0483">
          <w:rPr>
            <w:noProof/>
            <w:webHidden/>
          </w:rPr>
          <w:fldChar w:fldCharType="separate"/>
        </w:r>
        <w:r w:rsidR="000A0483">
          <w:rPr>
            <w:noProof/>
            <w:webHidden/>
          </w:rPr>
          <w:t>16</w:t>
        </w:r>
        <w:r w:rsidR="000A0483">
          <w:rPr>
            <w:noProof/>
            <w:webHidden/>
          </w:rPr>
          <w:fldChar w:fldCharType="end"/>
        </w:r>
      </w:hyperlink>
    </w:p>
    <w:p w14:paraId="6D943386" w14:textId="27A30AD7" w:rsidR="000A0483" w:rsidRDefault="00E90EDF">
      <w:pPr>
        <w:pStyle w:val="TDC2"/>
        <w:tabs>
          <w:tab w:val="right" w:leader="dot" w:pos="9508"/>
        </w:tabs>
        <w:rPr>
          <w:noProof/>
        </w:rPr>
      </w:pPr>
      <w:hyperlink w:anchor="_Toc238074574" w:history="1">
        <w:r w:rsidR="000A0483" w:rsidRPr="00402AE9">
          <w:rPr>
            <w:rStyle w:val="Hipervnculo"/>
            <w:noProof/>
          </w:rPr>
          <w:t>¿Qué se puede modificar?</w:t>
        </w:r>
        <w:r w:rsidR="000A0483">
          <w:rPr>
            <w:noProof/>
            <w:webHidden/>
          </w:rPr>
          <w:tab/>
        </w:r>
        <w:r w:rsidR="000A0483">
          <w:rPr>
            <w:noProof/>
            <w:webHidden/>
          </w:rPr>
          <w:fldChar w:fldCharType="begin"/>
        </w:r>
        <w:r w:rsidR="000A0483">
          <w:rPr>
            <w:noProof/>
            <w:webHidden/>
          </w:rPr>
          <w:instrText xml:space="preserve"> PAGEREF _Toc238074574 \h </w:instrText>
        </w:r>
        <w:r w:rsidR="000A0483">
          <w:rPr>
            <w:noProof/>
            <w:webHidden/>
          </w:rPr>
        </w:r>
        <w:r w:rsidR="000A0483">
          <w:rPr>
            <w:noProof/>
            <w:webHidden/>
          </w:rPr>
          <w:fldChar w:fldCharType="separate"/>
        </w:r>
        <w:r w:rsidR="000A0483">
          <w:rPr>
            <w:noProof/>
            <w:webHidden/>
          </w:rPr>
          <w:t>16</w:t>
        </w:r>
        <w:r w:rsidR="000A0483">
          <w:rPr>
            <w:noProof/>
            <w:webHidden/>
          </w:rPr>
          <w:fldChar w:fldCharType="end"/>
        </w:r>
      </w:hyperlink>
    </w:p>
    <w:p w14:paraId="698987A6" w14:textId="1DEB630E" w:rsidR="000A0483" w:rsidRDefault="00E90EDF">
      <w:pPr>
        <w:pStyle w:val="TDC2"/>
        <w:tabs>
          <w:tab w:val="right" w:leader="dot" w:pos="9508"/>
        </w:tabs>
        <w:rPr>
          <w:noProof/>
        </w:rPr>
      </w:pPr>
      <w:hyperlink w:anchor="_Toc238074575" w:history="1">
        <w:r w:rsidR="000A0483" w:rsidRPr="00402AE9">
          <w:rPr>
            <w:rStyle w:val="Hipervnculo"/>
            <w:noProof/>
            <w:lang w:val="es-CO"/>
          </w:rPr>
          <w:t>¿Cómo modificarla?</w:t>
        </w:r>
        <w:r w:rsidR="000A0483">
          <w:rPr>
            <w:noProof/>
            <w:webHidden/>
          </w:rPr>
          <w:tab/>
        </w:r>
        <w:r w:rsidR="000A0483">
          <w:rPr>
            <w:noProof/>
            <w:webHidden/>
          </w:rPr>
          <w:fldChar w:fldCharType="begin"/>
        </w:r>
        <w:r w:rsidR="000A0483">
          <w:rPr>
            <w:noProof/>
            <w:webHidden/>
          </w:rPr>
          <w:instrText xml:space="preserve"> PAGEREF _Toc238074575 \h </w:instrText>
        </w:r>
        <w:r w:rsidR="000A0483">
          <w:rPr>
            <w:noProof/>
            <w:webHidden/>
          </w:rPr>
        </w:r>
        <w:r w:rsidR="000A0483">
          <w:rPr>
            <w:noProof/>
            <w:webHidden/>
          </w:rPr>
          <w:fldChar w:fldCharType="separate"/>
        </w:r>
        <w:r w:rsidR="000A0483">
          <w:rPr>
            <w:noProof/>
            <w:webHidden/>
          </w:rPr>
          <w:t>16</w:t>
        </w:r>
        <w:r w:rsidR="000A0483">
          <w:rPr>
            <w:noProof/>
            <w:webHidden/>
          </w:rPr>
          <w:fldChar w:fldCharType="end"/>
        </w:r>
      </w:hyperlink>
    </w:p>
    <w:p w14:paraId="5C25E1C4" w14:textId="71F76DF0" w:rsidR="000A0483" w:rsidRDefault="00E90EDF">
      <w:pPr>
        <w:pStyle w:val="TDC1"/>
        <w:tabs>
          <w:tab w:val="right" w:leader="dot" w:pos="9508"/>
        </w:tabs>
        <w:rPr>
          <w:noProof/>
        </w:rPr>
      </w:pPr>
      <w:hyperlink w:anchor="_Toc238074576" w:history="1">
        <w:r w:rsidR="000A0483" w:rsidRPr="00402AE9">
          <w:rPr>
            <w:rStyle w:val="Hipervnculo"/>
            <w:noProof/>
            <w:lang w:val="es-CO"/>
          </w:rPr>
          <w:t xml:space="preserve">7. Sección </w:t>
        </w:r>
        <w:r w:rsidR="00BF5BF0">
          <w:rPr>
            <w:rStyle w:val="Hipervnculo"/>
            <w:noProof/>
            <w:lang w:val="es-CO"/>
          </w:rPr>
          <w:t>“</w:t>
        </w:r>
        <w:r w:rsidR="000A0483" w:rsidRPr="00402AE9">
          <w:rPr>
            <w:rStyle w:val="Hipervnculo"/>
            <w:rFonts w:ascii="Cambria Math" w:hAnsi="Cambria Math" w:cs="Cambria Math"/>
            <w:noProof/>
            <w:lang w:val="es-CO"/>
          </w:rPr>
          <w:t>◆</w:t>
        </w:r>
        <w:r w:rsidR="000A0483" w:rsidRPr="00402AE9">
          <w:rPr>
            <w:rStyle w:val="Hipervnculo"/>
            <w:noProof/>
            <w:lang w:val="es-CO"/>
          </w:rPr>
          <w:t xml:space="preserve"> Servicios</w:t>
        </w:r>
        <w:r w:rsidR="00BF5BF0">
          <w:rPr>
            <w:rStyle w:val="Hipervnculo"/>
            <w:rFonts w:cs="Segoe UI"/>
            <w:noProof/>
            <w:lang w:val="es-CO"/>
          </w:rPr>
          <w:t>”</w:t>
        </w:r>
        <w:r w:rsidR="000A0483">
          <w:rPr>
            <w:noProof/>
            <w:webHidden/>
          </w:rPr>
          <w:tab/>
        </w:r>
        <w:r w:rsidR="000A0483">
          <w:rPr>
            <w:noProof/>
            <w:webHidden/>
          </w:rPr>
          <w:fldChar w:fldCharType="begin"/>
        </w:r>
        <w:r w:rsidR="000A0483">
          <w:rPr>
            <w:noProof/>
            <w:webHidden/>
          </w:rPr>
          <w:instrText xml:space="preserve"> PAGEREF _Toc238074576 \h </w:instrText>
        </w:r>
        <w:r w:rsidR="000A0483">
          <w:rPr>
            <w:noProof/>
            <w:webHidden/>
          </w:rPr>
        </w:r>
        <w:r w:rsidR="000A0483">
          <w:rPr>
            <w:noProof/>
            <w:webHidden/>
          </w:rPr>
          <w:fldChar w:fldCharType="separate"/>
        </w:r>
        <w:r w:rsidR="000A0483">
          <w:rPr>
            <w:noProof/>
            <w:webHidden/>
          </w:rPr>
          <w:t>17</w:t>
        </w:r>
        <w:r w:rsidR="000A0483">
          <w:rPr>
            <w:noProof/>
            <w:webHidden/>
          </w:rPr>
          <w:fldChar w:fldCharType="end"/>
        </w:r>
      </w:hyperlink>
    </w:p>
    <w:p w14:paraId="3452FCB6" w14:textId="28D232B9" w:rsidR="000A0483" w:rsidRDefault="00E90EDF">
      <w:pPr>
        <w:pStyle w:val="TDC2"/>
        <w:tabs>
          <w:tab w:val="right" w:leader="dot" w:pos="9508"/>
        </w:tabs>
        <w:rPr>
          <w:noProof/>
        </w:rPr>
      </w:pPr>
      <w:hyperlink w:anchor="_Toc238074577" w:history="1">
        <w:r w:rsidR="000A0483" w:rsidRPr="00402AE9">
          <w:rPr>
            <w:rStyle w:val="Hipervnculo"/>
            <w:noProof/>
            <w:lang w:val="es-CO"/>
          </w:rPr>
          <w:t>¿Qué es esta sección?</w:t>
        </w:r>
        <w:r w:rsidR="000A0483">
          <w:rPr>
            <w:noProof/>
            <w:webHidden/>
          </w:rPr>
          <w:tab/>
        </w:r>
        <w:r w:rsidR="000A0483">
          <w:rPr>
            <w:noProof/>
            <w:webHidden/>
          </w:rPr>
          <w:fldChar w:fldCharType="begin"/>
        </w:r>
        <w:r w:rsidR="000A0483">
          <w:rPr>
            <w:noProof/>
            <w:webHidden/>
          </w:rPr>
          <w:instrText xml:space="preserve"> PAGEREF _Toc238074577 \h </w:instrText>
        </w:r>
        <w:r w:rsidR="000A0483">
          <w:rPr>
            <w:noProof/>
            <w:webHidden/>
          </w:rPr>
        </w:r>
        <w:r w:rsidR="000A0483">
          <w:rPr>
            <w:noProof/>
            <w:webHidden/>
          </w:rPr>
          <w:fldChar w:fldCharType="separate"/>
        </w:r>
        <w:r w:rsidR="000A0483">
          <w:rPr>
            <w:noProof/>
            <w:webHidden/>
          </w:rPr>
          <w:t>17</w:t>
        </w:r>
        <w:r w:rsidR="000A0483">
          <w:rPr>
            <w:noProof/>
            <w:webHidden/>
          </w:rPr>
          <w:fldChar w:fldCharType="end"/>
        </w:r>
      </w:hyperlink>
    </w:p>
    <w:p w14:paraId="6EB5AA28" w14:textId="0715D81B" w:rsidR="000A0483" w:rsidRDefault="00E90EDF">
      <w:pPr>
        <w:pStyle w:val="TDC2"/>
        <w:tabs>
          <w:tab w:val="right" w:leader="dot" w:pos="9508"/>
        </w:tabs>
        <w:rPr>
          <w:noProof/>
        </w:rPr>
      </w:pPr>
      <w:hyperlink w:anchor="_Toc238074578" w:history="1">
        <w:r w:rsidR="000A0483" w:rsidRPr="00402AE9">
          <w:rPr>
            <w:rStyle w:val="Hipervnculo"/>
            <w:noProof/>
            <w:lang w:val="es-CO"/>
          </w:rPr>
          <w:t>¿Dónde se modifica?</w:t>
        </w:r>
        <w:r w:rsidR="000A0483">
          <w:rPr>
            <w:noProof/>
            <w:webHidden/>
          </w:rPr>
          <w:tab/>
        </w:r>
        <w:r w:rsidR="000A0483">
          <w:rPr>
            <w:noProof/>
            <w:webHidden/>
          </w:rPr>
          <w:fldChar w:fldCharType="begin"/>
        </w:r>
        <w:r w:rsidR="000A0483">
          <w:rPr>
            <w:noProof/>
            <w:webHidden/>
          </w:rPr>
          <w:instrText xml:space="preserve"> PAGEREF _Toc238074578 \h </w:instrText>
        </w:r>
        <w:r w:rsidR="000A0483">
          <w:rPr>
            <w:noProof/>
            <w:webHidden/>
          </w:rPr>
        </w:r>
        <w:r w:rsidR="000A0483">
          <w:rPr>
            <w:noProof/>
            <w:webHidden/>
          </w:rPr>
          <w:fldChar w:fldCharType="separate"/>
        </w:r>
        <w:r w:rsidR="000A0483">
          <w:rPr>
            <w:noProof/>
            <w:webHidden/>
          </w:rPr>
          <w:t>17</w:t>
        </w:r>
        <w:r w:rsidR="000A0483">
          <w:rPr>
            <w:noProof/>
            <w:webHidden/>
          </w:rPr>
          <w:fldChar w:fldCharType="end"/>
        </w:r>
      </w:hyperlink>
    </w:p>
    <w:p w14:paraId="4A4DAAC7" w14:textId="461CF212" w:rsidR="000A0483" w:rsidRDefault="00E90EDF">
      <w:pPr>
        <w:pStyle w:val="TDC2"/>
        <w:tabs>
          <w:tab w:val="right" w:leader="dot" w:pos="9508"/>
        </w:tabs>
        <w:rPr>
          <w:noProof/>
        </w:rPr>
      </w:pPr>
      <w:hyperlink w:anchor="_Toc238074579" w:history="1">
        <w:r w:rsidR="000A0483" w:rsidRPr="00402AE9">
          <w:rPr>
            <w:rStyle w:val="Hipervnculo"/>
            <w:noProof/>
          </w:rPr>
          <w:t>¿Qué se puede modificar?</w:t>
        </w:r>
        <w:r w:rsidR="000A0483">
          <w:rPr>
            <w:noProof/>
            <w:webHidden/>
          </w:rPr>
          <w:tab/>
        </w:r>
        <w:r w:rsidR="000A0483">
          <w:rPr>
            <w:noProof/>
            <w:webHidden/>
          </w:rPr>
          <w:fldChar w:fldCharType="begin"/>
        </w:r>
        <w:r w:rsidR="000A0483">
          <w:rPr>
            <w:noProof/>
            <w:webHidden/>
          </w:rPr>
          <w:instrText xml:space="preserve"> PAGEREF _Toc238074579 \h </w:instrText>
        </w:r>
        <w:r w:rsidR="000A0483">
          <w:rPr>
            <w:noProof/>
            <w:webHidden/>
          </w:rPr>
        </w:r>
        <w:r w:rsidR="000A0483">
          <w:rPr>
            <w:noProof/>
            <w:webHidden/>
          </w:rPr>
          <w:fldChar w:fldCharType="separate"/>
        </w:r>
        <w:r w:rsidR="000A0483">
          <w:rPr>
            <w:noProof/>
            <w:webHidden/>
          </w:rPr>
          <w:t>17</w:t>
        </w:r>
        <w:r w:rsidR="000A0483">
          <w:rPr>
            <w:noProof/>
            <w:webHidden/>
          </w:rPr>
          <w:fldChar w:fldCharType="end"/>
        </w:r>
      </w:hyperlink>
    </w:p>
    <w:p w14:paraId="209D8403" w14:textId="367D4977" w:rsidR="000A0483" w:rsidRDefault="00E90EDF">
      <w:pPr>
        <w:pStyle w:val="TDC2"/>
        <w:tabs>
          <w:tab w:val="right" w:leader="dot" w:pos="9508"/>
        </w:tabs>
        <w:rPr>
          <w:noProof/>
        </w:rPr>
      </w:pPr>
      <w:hyperlink w:anchor="_Toc238074580" w:history="1">
        <w:r w:rsidR="000A0483" w:rsidRPr="00402AE9">
          <w:rPr>
            <w:rStyle w:val="Hipervnculo"/>
            <w:noProof/>
            <w:lang w:val="es-CO"/>
          </w:rPr>
          <w:t>¿Cómo crear un servicio nuevo?</w:t>
        </w:r>
        <w:r w:rsidR="000A0483">
          <w:rPr>
            <w:noProof/>
            <w:webHidden/>
          </w:rPr>
          <w:tab/>
        </w:r>
        <w:r w:rsidR="000A0483">
          <w:rPr>
            <w:noProof/>
            <w:webHidden/>
          </w:rPr>
          <w:fldChar w:fldCharType="begin"/>
        </w:r>
        <w:r w:rsidR="000A0483">
          <w:rPr>
            <w:noProof/>
            <w:webHidden/>
          </w:rPr>
          <w:instrText xml:space="preserve"> PAGEREF _Toc238074580 \h </w:instrText>
        </w:r>
        <w:r w:rsidR="000A0483">
          <w:rPr>
            <w:noProof/>
            <w:webHidden/>
          </w:rPr>
        </w:r>
        <w:r w:rsidR="000A0483">
          <w:rPr>
            <w:noProof/>
            <w:webHidden/>
          </w:rPr>
          <w:fldChar w:fldCharType="separate"/>
        </w:r>
        <w:r w:rsidR="000A0483">
          <w:rPr>
            <w:noProof/>
            <w:webHidden/>
          </w:rPr>
          <w:t>17</w:t>
        </w:r>
        <w:r w:rsidR="000A0483">
          <w:rPr>
            <w:noProof/>
            <w:webHidden/>
          </w:rPr>
          <w:fldChar w:fldCharType="end"/>
        </w:r>
      </w:hyperlink>
    </w:p>
    <w:p w14:paraId="55DE3A42" w14:textId="3FF1398A" w:rsidR="000A0483" w:rsidRDefault="00E90EDF">
      <w:pPr>
        <w:pStyle w:val="TDC2"/>
        <w:tabs>
          <w:tab w:val="right" w:leader="dot" w:pos="9508"/>
        </w:tabs>
        <w:rPr>
          <w:noProof/>
        </w:rPr>
      </w:pPr>
      <w:hyperlink w:anchor="_Toc238074581" w:history="1">
        <w:r w:rsidR="000A0483" w:rsidRPr="00402AE9">
          <w:rPr>
            <w:rStyle w:val="Hipervnculo"/>
            <w:noProof/>
            <w:lang w:val="es-CO"/>
          </w:rPr>
          <w:t>¿Cómo editar un servicio existente?</w:t>
        </w:r>
        <w:r w:rsidR="000A0483">
          <w:rPr>
            <w:noProof/>
            <w:webHidden/>
          </w:rPr>
          <w:tab/>
        </w:r>
        <w:r w:rsidR="000A0483">
          <w:rPr>
            <w:noProof/>
            <w:webHidden/>
          </w:rPr>
          <w:fldChar w:fldCharType="begin"/>
        </w:r>
        <w:r w:rsidR="000A0483">
          <w:rPr>
            <w:noProof/>
            <w:webHidden/>
          </w:rPr>
          <w:instrText xml:space="preserve"> PAGEREF _Toc238074581 \h </w:instrText>
        </w:r>
        <w:r w:rsidR="000A0483">
          <w:rPr>
            <w:noProof/>
            <w:webHidden/>
          </w:rPr>
        </w:r>
        <w:r w:rsidR="000A0483">
          <w:rPr>
            <w:noProof/>
            <w:webHidden/>
          </w:rPr>
          <w:fldChar w:fldCharType="separate"/>
        </w:r>
        <w:r w:rsidR="000A0483">
          <w:rPr>
            <w:noProof/>
            <w:webHidden/>
          </w:rPr>
          <w:t>17</w:t>
        </w:r>
        <w:r w:rsidR="000A0483">
          <w:rPr>
            <w:noProof/>
            <w:webHidden/>
          </w:rPr>
          <w:fldChar w:fldCharType="end"/>
        </w:r>
      </w:hyperlink>
    </w:p>
    <w:p w14:paraId="496DE7A4" w14:textId="451854C8" w:rsidR="000A0483" w:rsidRDefault="00E90EDF">
      <w:pPr>
        <w:pStyle w:val="TDC2"/>
        <w:tabs>
          <w:tab w:val="right" w:leader="dot" w:pos="9508"/>
        </w:tabs>
        <w:rPr>
          <w:noProof/>
        </w:rPr>
      </w:pPr>
      <w:hyperlink w:anchor="_Toc238074582" w:history="1">
        <w:r w:rsidR="000A0483" w:rsidRPr="00402AE9">
          <w:rPr>
            <w:rStyle w:val="Hipervnculo"/>
            <w:noProof/>
            <w:lang w:val="es-CO"/>
          </w:rPr>
          <w:t>¿Cómo eliminar un servicio?</w:t>
        </w:r>
        <w:r w:rsidR="000A0483">
          <w:rPr>
            <w:noProof/>
            <w:webHidden/>
          </w:rPr>
          <w:tab/>
        </w:r>
        <w:r w:rsidR="000A0483">
          <w:rPr>
            <w:noProof/>
            <w:webHidden/>
          </w:rPr>
          <w:fldChar w:fldCharType="begin"/>
        </w:r>
        <w:r w:rsidR="000A0483">
          <w:rPr>
            <w:noProof/>
            <w:webHidden/>
          </w:rPr>
          <w:instrText xml:space="preserve"> PAGEREF _Toc238074582 \h </w:instrText>
        </w:r>
        <w:r w:rsidR="000A0483">
          <w:rPr>
            <w:noProof/>
            <w:webHidden/>
          </w:rPr>
        </w:r>
        <w:r w:rsidR="000A0483">
          <w:rPr>
            <w:noProof/>
            <w:webHidden/>
          </w:rPr>
          <w:fldChar w:fldCharType="separate"/>
        </w:r>
        <w:r w:rsidR="000A0483">
          <w:rPr>
            <w:noProof/>
            <w:webHidden/>
          </w:rPr>
          <w:t>18</w:t>
        </w:r>
        <w:r w:rsidR="000A0483">
          <w:rPr>
            <w:noProof/>
            <w:webHidden/>
          </w:rPr>
          <w:fldChar w:fldCharType="end"/>
        </w:r>
      </w:hyperlink>
    </w:p>
    <w:p w14:paraId="185C6D7A" w14:textId="37FFD8AA" w:rsidR="000A0483" w:rsidRDefault="00E90EDF">
      <w:pPr>
        <w:pStyle w:val="TDC1"/>
        <w:tabs>
          <w:tab w:val="right" w:leader="dot" w:pos="9508"/>
        </w:tabs>
        <w:rPr>
          <w:noProof/>
        </w:rPr>
      </w:pPr>
      <w:hyperlink w:anchor="_Toc238074583" w:history="1">
        <w:r w:rsidR="000A0483" w:rsidRPr="00402AE9">
          <w:rPr>
            <w:rStyle w:val="Hipervnculo"/>
            <w:noProof/>
            <w:lang w:val="es-CO"/>
          </w:rPr>
          <w:t xml:space="preserve">8. Sección </w:t>
        </w:r>
        <w:r w:rsidR="00BF5BF0">
          <w:rPr>
            <w:rStyle w:val="Hipervnculo"/>
            <w:noProof/>
            <w:lang w:val="es-CO"/>
          </w:rPr>
          <w:t>“</w:t>
        </w:r>
        <w:r w:rsidR="000A0483" w:rsidRPr="00402AE9">
          <w:rPr>
            <w:rStyle w:val="Hipervnculo"/>
            <w:rFonts w:ascii="Segoe UI Symbol" w:hAnsi="Segoe UI Symbol" w:cs="Segoe UI Symbol"/>
            <w:noProof/>
            <w:lang w:val="es-CO"/>
          </w:rPr>
          <w:t>★</w:t>
        </w:r>
        <w:r w:rsidR="000A0483" w:rsidRPr="00402AE9">
          <w:rPr>
            <w:rStyle w:val="Hipervnculo"/>
            <w:noProof/>
            <w:lang w:val="es-CO"/>
          </w:rPr>
          <w:t xml:space="preserve"> Escenarios</w:t>
        </w:r>
        <w:r w:rsidR="00BF5BF0">
          <w:rPr>
            <w:rStyle w:val="Hipervnculo"/>
            <w:rFonts w:cs="Segoe UI"/>
            <w:noProof/>
            <w:lang w:val="es-CO"/>
          </w:rPr>
          <w:t>”</w:t>
        </w:r>
        <w:r w:rsidR="000A0483">
          <w:rPr>
            <w:noProof/>
            <w:webHidden/>
          </w:rPr>
          <w:tab/>
        </w:r>
        <w:r w:rsidR="000A0483">
          <w:rPr>
            <w:noProof/>
            <w:webHidden/>
          </w:rPr>
          <w:fldChar w:fldCharType="begin"/>
        </w:r>
        <w:r w:rsidR="000A0483">
          <w:rPr>
            <w:noProof/>
            <w:webHidden/>
          </w:rPr>
          <w:instrText xml:space="preserve"> PAGEREF _Toc238074583 \h </w:instrText>
        </w:r>
        <w:r w:rsidR="000A0483">
          <w:rPr>
            <w:noProof/>
            <w:webHidden/>
          </w:rPr>
        </w:r>
        <w:r w:rsidR="000A0483">
          <w:rPr>
            <w:noProof/>
            <w:webHidden/>
          </w:rPr>
          <w:fldChar w:fldCharType="separate"/>
        </w:r>
        <w:r w:rsidR="000A0483">
          <w:rPr>
            <w:noProof/>
            <w:webHidden/>
          </w:rPr>
          <w:t>19</w:t>
        </w:r>
        <w:r w:rsidR="000A0483">
          <w:rPr>
            <w:noProof/>
            <w:webHidden/>
          </w:rPr>
          <w:fldChar w:fldCharType="end"/>
        </w:r>
      </w:hyperlink>
    </w:p>
    <w:p w14:paraId="2CE08E34" w14:textId="07A97D31" w:rsidR="000A0483" w:rsidRDefault="00E90EDF">
      <w:pPr>
        <w:pStyle w:val="TDC2"/>
        <w:tabs>
          <w:tab w:val="right" w:leader="dot" w:pos="9508"/>
        </w:tabs>
        <w:rPr>
          <w:noProof/>
        </w:rPr>
      </w:pPr>
      <w:hyperlink w:anchor="_Toc238074584" w:history="1">
        <w:r w:rsidR="000A0483" w:rsidRPr="00402AE9">
          <w:rPr>
            <w:rStyle w:val="Hipervnculo"/>
            <w:noProof/>
            <w:lang w:val="es-CO"/>
          </w:rPr>
          <w:t>¿Qué es esta sección?</w:t>
        </w:r>
        <w:r w:rsidR="000A0483">
          <w:rPr>
            <w:noProof/>
            <w:webHidden/>
          </w:rPr>
          <w:tab/>
        </w:r>
        <w:r w:rsidR="000A0483">
          <w:rPr>
            <w:noProof/>
            <w:webHidden/>
          </w:rPr>
          <w:fldChar w:fldCharType="begin"/>
        </w:r>
        <w:r w:rsidR="000A0483">
          <w:rPr>
            <w:noProof/>
            <w:webHidden/>
          </w:rPr>
          <w:instrText xml:space="preserve"> PAGEREF _Toc238074584 \h </w:instrText>
        </w:r>
        <w:r w:rsidR="000A0483">
          <w:rPr>
            <w:noProof/>
            <w:webHidden/>
          </w:rPr>
        </w:r>
        <w:r w:rsidR="000A0483">
          <w:rPr>
            <w:noProof/>
            <w:webHidden/>
          </w:rPr>
          <w:fldChar w:fldCharType="separate"/>
        </w:r>
        <w:r w:rsidR="000A0483">
          <w:rPr>
            <w:noProof/>
            <w:webHidden/>
          </w:rPr>
          <w:t>19</w:t>
        </w:r>
        <w:r w:rsidR="000A0483">
          <w:rPr>
            <w:noProof/>
            <w:webHidden/>
          </w:rPr>
          <w:fldChar w:fldCharType="end"/>
        </w:r>
      </w:hyperlink>
    </w:p>
    <w:p w14:paraId="3DBC332A" w14:textId="51F369C2" w:rsidR="000A0483" w:rsidRDefault="00E90EDF">
      <w:pPr>
        <w:pStyle w:val="TDC2"/>
        <w:tabs>
          <w:tab w:val="right" w:leader="dot" w:pos="9508"/>
        </w:tabs>
        <w:rPr>
          <w:noProof/>
        </w:rPr>
      </w:pPr>
      <w:hyperlink w:anchor="_Toc238074585" w:history="1">
        <w:r w:rsidR="000A0483" w:rsidRPr="00402AE9">
          <w:rPr>
            <w:rStyle w:val="Hipervnculo"/>
            <w:noProof/>
            <w:lang w:val="es-CO"/>
          </w:rPr>
          <w:t>¿Dónde se modifica?</w:t>
        </w:r>
        <w:r w:rsidR="000A0483">
          <w:rPr>
            <w:noProof/>
            <w:webHidden/>
          </w:rPr>
          <w:tab/>
        </w:r>
        <w:r w:rsidR="000A0483">
          <w:rPr>
            <w:noProof/>
            <w:webHidden/>
          </w:rPr>
          <w:fldChar w:fldCharType="begin"/>
        </w:r>
        <w:r w:rsidR="000A0483">
          <w:rPr>
            <w:noProof/>
            <w:webHidden/>
          </w:rPr>
          <w:instrText xml:space="preserve"> PAGEREF _Toc238074585 \h </w:instrText>
        </w:r>
        <w:r w:rsidR="000A0483">
          <w:rPr>
            <w:noProof/>
            <w:webHidden/>
          </w:rPr>
        </w:r>
        <w:r w:rsidR="000A0483">
          <w:rPr>
            <w:noProof/>
            <w:webHidden/>
          </w:rPr>
          <w:fldChar w:fldCharType="separate"/>
        </w:r>
        <w:r w:rsidR="000A0483">
          <w:rPr>
            <w:noProof/>
            <w:webHidden/>
          </w:rPr>
          <w:t>19</w:t>
        </w:r>
        <w:r w:rsidR="000A0483">
          <w:rPr>
            <w:noProof/>
            <w:webHidden/>
          </w:rPr>
          <w:fldChar w:fldCharType="end"/>
        </w:r>
      </w:hyperlink>
    </w:p>
    <w:p w14:paraId="780396AA" w14:textId="19007F71" w:rsidR="000A0483" w:rsidRDefault="00E90EDF">
      <w:pPr>
        <w:pStyle w:val="TDC2"/>
        <w:tabs>
          <w:tab w:val="right" w:leader="dot" w:pos="9508"/>
        </w:tabs>
        <w:rPr>
          <w:noProof/>
        </w:rPr>
      </w:pPr>
      <w:hyperlink w:anchor="_Toc238074586" w:history="1">
        <w:r w:rsidR="000A0483" w:rsidRPr="00402AE9">
          <w:rPr>
            <w:rStyle w:val="Hipervnculo"/>
            <w:noProof/>
          </w:rPr>
          <w:t>¿Qué se puede modificar?</w:t>
        </w:r>
        <w:r w:rsidR="000A0483">
          <w:rPr>
            <w:noProof/>
            <w:webHidden/>
          </w:rPr>
          <w:tab/>
        </w:r>
        <w:r w:rsidR="000A0483">
          <w:rPr>
            <w:noProof/>
            <w:webHidden/>
          </w:rPr>
          <w:fldChar w:fldCharType="begin"/>
        </w:r>
        <w:r w:rsidR="000A0483">
          <w:rPr>
            <w:noProof/>
            <w:webHidden/>
          </w:rPr>
          <w:instrText xml:space="preserve"> PAGEREF _Toc238074586 \h </w:instrText>
        </w:r>
        <w:r w:rsidR="000A0483">
          <w:rPr>
            <w:noProof/>
            <w:webHidden/>
          </w:rPr>
        </w:r>
        <w:r w:rsidR="000A0483">
          <w:rPr>
            <w:noProof/>
            <w:webHidden/>
          </w:rPr>
          <w:fldChar w:fldCharType="separate"/>
        </w:r>
        <w:r w:rsidR="000A0483">
          <w:rPr>
            <w:noProof/>
            <w:webHidden/>
          </w:rPr>
          <w:t>19</w:t>
        </w:r>
        <w:r w:rsidR="000A0483">
          <w:rPr>
            <w:noProof/>
            <w:webHidden/>
          </w:rPr>
          <w:fldChar w:fldCharType="end"/>
        </w:r>
      </w:hyperlink>
    </w:p>
    <w:p w14:paraId="3CB7F1BE" w14:textId="1C3CE787" w:rsidR="000A0483" w:rsidRDefault="00E90EDF">
      <w:pPr>
        <w:pStyle w:val="TDC2"/>
        <w:tabs>
          <w:tab w:val="right" w:leader="dot" w:pos="9508"/>
        </w:tabs>
        <w:rPr>
          <w:noProof/>
        </w:rPr>
      </w:pPr>
      <w:hyperlink w:anchor="_Toc238074587" w:history="1">
        <w:r w:rsidR="000A0483" w:rsidRPr="00402AE9">
          <w:rPr>
            <w:rStyle w:val="Hipervnculo"/>
            <w:noProof/>
            <w:lang w:val="es-CO"/>
          </w:rPr>
          <w:t>¿Cómo crear un escenario nuevo?</w:t>
        </w:r>
        <w:r w:rsidR="000A0483">
          <w:rPr>
            <w:noProof/>
            <w:webHidden/>
          </w:rPr>
          <w:tab/>
        </w:r>
        <w:r w:rsidR="000A0483">
          <w:rPr>
            <w:noProof/>
            <w:webHidden/>
          </w:rPr>
          <w:fldChar w:fldCharType="begin"/>
        </w:r>
        <w:r w:rsidR="000A0483">
          <w:rPr>
            <w:noProof/>
            <w:webHidden/>
          </w:rPr>
          <w:instrText xml:space="preserve"> PAGEREF _Toc238074587 \h </w:instrText>
        </w:r>
        <w:r w:rsidR="000A0483">
          <w:rPr>
            <w:noProof/>
            <w:webHidden/>
          </w:rPr>
        </w:r>
        <w:r w:rsidR="000A0483">
          <w:rPr>
            <w:noProof/>
            <w:webHidden/>
          </w:rPr>
          <w:fldChar w:fldCharType="separate"/>
        </w:r>
        <w:r w:rsidR="000A0483">
          <w:rPr>
            <w:noProof/>
            <w:webHidden/>
          </w:rPr>
          <w:t>19</w:t>
        </w:r>
        <w:r w:rsidR="000A0483">
          <w:rPr>
            <w:noProof/>
            <w:webHidden/>
          </w:rPr>
          <w:fldChar w:fldCharType="end"/>
        </w:r>
      </w:hyperlink>
    </w:p>
    <w:p w14:paraId="77C1D4C5" w14:textId="5959805A" w:rsidR="000A0483" w:rsidRDefault="00E90EDF">
      <w:pPr>
        <w:pStyle w:val="TDC2"/>
        <w:tabs>
          <w:tab w:val="right" w:leader="dot" w:pos="9508"/>
        </w:tabs>
        <w:rPr>
          <w:noProof/>
        </w:rPr>
      </w:pPr>
      <w:hyperlink w:anchor="_Toc238074588" w:history="1">
        <w:r w:rsidR="000A0483" w:rsidRPr="00402AE9">
          <w:rPr>
            <w:rStyle w:val="Hipervnculo"/>
            <w:noProof/>
            <w:lang w:val="es-CO"/>
          </w:rPr>
          <w:t>¿Cómo editar o eliminar?</w:t>
        </w:r>
        <w:r w:rsidR="000A0483">
          <w:rPr>
            <w:noProof/>
            <w:webHidden/>
          </w:rPr>
          <w:tab/>
        </w:r>
        <w:r w:rsidR="000A0483">
          <w:rPr>
            <w:noProof/>
            <w:webHidden/>
          </w:rPr>
          <w:fldChar w:fldCharType="begin"/>
        </w:r>
        <w:r w:rsidR="000A0483">
          <w:rPr>
            <w:noProof/>
            <w:webHidden/>
          </w:rPr>
          <w:instrText xml:space="preserve"> PAGEREF _Toc238074588 \h </w:instrText>
        </w:r>
        <w:r w:rsidR="000A0483">
          <w:rPr>
            <w:noProof/>
            <w:webHidden/>
          </w:rPr>
        </w:r>
        <w:r w:rsidR="000A0483">
          <w:rPr>
            <w:noProof/>
            <w:webHidden/>
          </w:rPr>
          <w:fldChar w:fldCharType="separate"/>
        </w:r>
        <w:r w:rsidR="000A0483">
          <w:rPr>
            <w:noProof/>
            <w:webHidden/>
          </w:rPr>
          <w:t>19</w:t>
        </w:r>
        <w:r w:rsidR="000A0483">
          <w:rPr>
            <w:noProof/>
            <w:webHidden/>
          </w:rPr>
          <w:fldChar w:fldCharType="end"/>
        </w:r>
      </w:hyperlink>
    </w:p>
    <w:p w14:paraId="620C8618" w14:textId="271FC7C5" w:rsidR="000A0483" w:rsidRDefault="00E90EDF">
      <w:pPr>
        <w:pStyle w:val="TDC1"/>
        <w:tabs>
          <w:tab w:val="right" w:leader="dot" w:pos="9508"/>
        </w:tabs>
        <w:rPr>
          <w:noProof/>
        </w:rPr>
      </w:pPr>
      <w:hyperlink w:anchor="_Toc238074589" w:history="1">
        <w:r w:rsidR="000A0483" w:rsidRPr="00402AE9">
          <w:rPr>
            <w:rStyle w:val="Hipervnculo"/>
            <w:noProof/>
          </w:rPr>
          <w:t xml:space="preserve">9. Sección </w:t>
        </w:r>
        <w:r w:rsidR="00BF5BF0">
          <w:rPr>
            <w:rStyle w:val="Hipervnculo"/>
            <w:noProof/>
          </w:rPr>
          <w:t>“</w:t>
        </w:r>
        <w:r w:rsidR="000A0483" w:rsidRPr="00402AE9">
          <w:rPr>
            <w:rStyle w:val="Hipervnculo"/>
            <w:rFonts w:ascii="Segoe UI Emoji" w:hAnsi="Segoe UI Emoji" w:cs="Segoe UI Emoji"/>
            <w:noProof/>
          </w:rPr>
          <w:t>📰</w:t>
        </w:r>
        <w:r w:rsidR="000A0483" w:rsidRPr="00402AE9">
          <w:rPr>
            <w:rStyle w:val="Hipervnculo"/>
            <w:noProof/>
          </w:rPr>
          <w:t xml:space="preserve"> Noticias</w:t>
        </w:r>
        <w:r w:rsidR="00BF5BF0">
          <w:rPr>
            <w:rStyle w:val="Hipervnculo"/>
            <w:noProof/>
          </w:rPr>
          <w:t>”</w:t>
        </w:r>
        <w:r w:rsidR="000A0483">
          <w:rPr>
            <w:noProof/>
            <w:webHidden/>
          </w:rPr>
          <w:tab/>
        </w:r>
        <w:r w:rsidR="000A0483">
          <w:rPr>
            <w:noProof/>
            <w:webHidden/>
          </w:rPr>
          <w:fldChar w:fldCharType="begin"/>
        </w:r>
        <w:r w:rsidR="000A0483">
          <w:rPr>
            <w:noProof/>
            <w:webHidden/>
          </w:rPr>
          <w:instrText xml:space="preserve"> PAGEREF _Toc238074589 \h </w:instrText>
        </w:r>
        <w:r w:rsidR="000A0483">
          <w:rPr>
            <w:noProof/>
            <w:webHidden/>
          </w:rPr>
        </w:r>
        <w:r w:rsidR="000A0483">
          <w:rPr>
            <w:noProof/>
            <w:webHidden/>
          </w:rPr>
          <w:fldChar w:fldCharType="separate"/>
        </w:r>
        <w:r w:rsidR="000A0483">
          <w:rPr>
            <w:noProof/>
            <w:webHidden/>
          </w:rPr>
          <w:t>20</w:t>
        </w:r>
        <w:r w:rsidR="000A0483">
          <w:rPr>
            <w:noProof/>
            <w:webHidden/>
          </w:rPr>
          <w:fldChar w:fldCharType="end"/>
        </w:r>
      </w:hyperlink>
    </w:p>
    <w:p w14:paraId="158142BA" w14:textId="689F600E" w:rsidR="000A0483" w:rsidRDefault="00E90EDF">
      <w:pPr>
        <w:pStyle w:val="TDC2"/>
        <w:tabs>
          <w:tab w:val="right" w:leader="dot" w:pos="9508"/>
        </w:tabs>
        <w:rPr>
          <w:noProof/>
        </w:rPr>
      </w:pPr>
      <w:hyperlink w:anchor="_Toc238074590" w:history="1">
        <w:r w:rsidR="000A0483" w:rsidRPr="00402AE9">
          <w:rPr>
            <w:rStyle w:val="Hipervnculo"/>
            <w:noProof/>
          </w:rPr>
          <w:t>¿Qué es esta sección?</w:t>
        </w:r>
        <w:r w:rsidR="000A0483">
          <w:rPr>
            <w:noProof/>
            <w:webHidden/>
          </w:rPr>
          <w:tab/>
        </w:r>
        <w:r w:rsidR="000A0483">
          <w:rPr>
            <w:noProof/>
            <w:webHidden/>
          </w:rPr>
          <w:fldChar w:fldCharType="begin"/>
        </w:r>
        <w:r w:rsidR="000A0483">
          <w:rPr>
            <w:noProof/>
            <w:webHidden/>
          </w:rPr>
          <w:instrText xml:space="preserve"> PAGEREF _Toc238074590 \h </w:instrText>
        </w:r>
        <w:r w:rsidR="000A0483">
          <w:rPr>
            <w:noProof/>
            <w:webHidden/>
          </w:rPr>
        </w:r>
        <w:r w:rsidR="000A0483">
          <w:rPr>
            <w:noProof/>
            <w:webHidden/>
          </w:rPr>
          <w:fldChar w:fldCharType="separate"/>
        </w:r>
        <w:r w:rsidR="000A0483">
          <w:rPr>
            <w:noProof/>
            <w:webHidden/>
          </w:rPr>
          <w:t>20</w:t>
        </w:r>
        <w:r w:rsidR="000A0483">
          <w:rPr>
            <w:noProof/>
            <w:webHidden/>
          </w:rPr>
          <w:fldChar w:fldCharType="end"/>
        </w:r>
      </w:hyperlink>
    </w:p>
    <w:p w14:paraId="1AE9A4A7" w14:textId="16E2DBE4" w:rsidR="000A0483" w:rsidRDefault="00E90EDF">
      <w:pPr>
        <w:pStyle w:val="TDC2"/>
        <w:tabs>
          <w:tab w:val="right" w:leader="dot" w:pos="9508"/>
        </w:tabs>
        <w:rPr>
          <w:noProof/>
        </w:rPr>
      </w:pPr>
      <w:hyperlink w:anchor="_Toc238074591" w:history="1">
        <w:r w:rsidR="000A0483" w:rsidRPr="00402AE9">
          <w:rPr>
            <w:rStyle w:val="Hipervnculo"/>
            <w:noProof/>
            <w:lang w:val="es-CO"/>
          </w:rPr>
          <w:t>¿Dónde se modifica?</w:t>
        </w:r>
        <w:r w:rsidR="000A0483">
          <w:rPr>
            <w:noProof/>
            <w:webHidden/>
          </w:rPr>
          <w:tab/>
        </w:r>
        <w:r w:rsidR="000A0483">
          <w:rPr>
            <w:noProof/>
            <w:webHidden/>
          </w:rPr>
          <w:fldChar w:fldCharType="begin"/>
        </w:r>
        <w:r w:rsidR="000A0483">
          <w:rPr>
            <w:noProof/>
            <w:webHidden/>
          </w:rPr>
          <w:instrText xml:space="preserve"> PAGEREF _Toc238074591 \h </w:instrText>
        </w:r>
        <w:r w:rsidR="000A0483">
          <w:rPr>
            <w:noProof/>
            <w:webHidden/>
          </w:rPr>
        </w:r>
        <w:r w:rsidR="000A0483">
          <w:rPr>
            <w:noProof/>
            <w:webHidden/>
          </w:rPr>
          <w:fldChar w:fldCharType="separate"/>
        </w:r>
        <w:r w:rsidR="000A0483">
          <w:rPr>
            <w:noProof/>
            <w:webHidden/>
          </w:rPr>
          <w:t>20</w:t>
        </w:r>
        <w:r w:rsidR="000A0483">
          <w:rPr>
            <w:noProof/>
            <w:webHidden/>
          </w:rPr>
          <w:fldChar w:fldCharType="end"/>
        </w:r>
      </w:hyperlink>
    </w:p>
    <w:p w14:paraId="105E4E4C" w14:textId="4D46E850" w:rsidR="000A0483" w:rsidRDefault="00E90EDF">
      <w:pPr>
        <w:pStyle w:val="TDC2"/>
        <w:tabs>
          <w:tab w:val="right" w:leader="dot" w:pos="9508"/>
        </w:tabs>
        <w:rPr>
          <w:noProof/>
        </w:rPr>
      </w:pPr>
      <w:hyperlink w:anchor="_Toc238074592" w:history="1">
        <w:r w:rsidR="000A0483" w:rsidRPr="00402AE9">
          <w:rPr>
            <w:rStyle w:val="Hipervnculo"/>
            <w:noProof/>
          </w:rPr>
          <w:t>¿Qué se puede modificar?</w:t>
        </w:r>
        <w:r w:rsidR="000A0483">
          <w:rPr>
            <w:noProof/>
            <w:webHidden/>
          </w:rPr>
          <w:tab/>
        </w:r>
        <w:r w:rsidR="000A0483">
          <w:rPr>
            <w:noProof/>
            <w:webHidden/>
          </w:rPr>
          <w:fldChar w:fldCharType="begin"/>
        </w:r>
        <w:r w:rsidR="000A0483">
          <w:rPr>
            <w:noProof/>
            <w:webHidden/>
          </w:rPr>
          <w:instrText xml:space="preserve"> PAGEREF _Toc238074592 \h </w:instrText>
        </w:r>
        <w:r w:rsidR="000A0483">
          <w:rPr>
            <w:noProof/>
            <w:webHidden/>
          </w:rPr>
        </w:r>
        <w:r w:rsidR="000A0483">
          <w:rPr>
            <w:noProof/>
            <w:webHidden/>
          </w:rPr>
          <w:fldChar w:fldCharType="separate"/>
        </w:r>
        <w:r w:rsidR="000A0483">
          <w:rPr>
            <w:noProof/>
            <w:webHidden/>
          </w:rPr>
          <w:t>20</w:t>
        </w:r>
        <w:r w:rsidR="000A0483">
          <w:rPr>
            <w:noProof/>
            <w:webHidden/>
          </w:rPr>
          <w:fldChar w:fldCharType="end"/>
        </w:r>
      </w:hyperlink>
    </w:p>
    <w:p w14:paraId="0CEE72DC" w14:textId="403B1D9C" w:rsidR="000A0483" w:rsidRDefault="00E90EDF">
      <w:pPr>
        <w:pStyle w:val="TDC2"/>
        <w:tabs>
          <w:tab w:val="right" w:leader="dot" w:pos="9508"/>
        </w:tabs>
        <w:rPr>
          <w:noProof/>
        </w:rPr>
      </w:pPr>
      <w:hyperlink w:anchor="_Toc238074593" w:history="1">
        <w:r w:rsidR="000A0483" w:rsidRPr="00402AE9">
          <w:rPr>
            <w:rStyle w:val="Hipervnculo"/>
            <w:noProof/>
            <w:lang w:val="es-CO"/>
          </w:rPr>
          <w:t>¿Cómo crear una noticia?</w:t>
        </w:r>
        <w:r w:rsidR="000A0483">
          <w:rPr>
            <w:noProof/>
            <w:webHidden/>
          </w:rPr>
          <w:tab/>
        </w:r>
        <w:r w:rsidR="000A0483">
          <w:rPr>
            <w:noProof/>
            <w:webHidden/>
          </w:rPr>
          <w:fldChar w:fldCharType="begin"/>
        </w:r>
        <w:r w:rsidR="000A0483">
          <w:rPr>
            <w:noProof/>
            <w:webHidden/>
          </w:rPr>
          <w:instrText xml:space="preserve"> PAGEREF _Toc238074593 \h </w:instrText>
        </w:r>
        <w:r w:rsidR="000A0483">
          <w:rPr>
            <w:noProof/>
            <w:webHidden/>
          </w:rPr>
        </w:r>
        <w:r w:rsidR="000A0483">
          <w:rPr>
            <w:noProof/>
            <w:webHidden/>
          </w:rPr>
          <w:fldChar w:fldCharType="separate"/>
        </w:r>
        <w:r w:rsidR="000A0483">
          <w:rPr>
            <w:noProof/>
            <w:webHidden/>
          </w:rPr>
          <w:t>20</w:t>
        </w:r>
        <w:r w:rsidR="000A0483">
          <w:rPr>
            <w:noProof/>
            <w:webHidden/>
          </w:rPr>
          <w:fldChar w:fldCharType="end"/>
        </w:r>
      </w:hyperlink>
    </w:p>
    <w:p w14:paraId="32B90CB5" w14:textId="0BB2E18B" w:rsidR="000A0483" w:rsidRDefault="00E90EDF">
      <w:pPr>
        <w:pStyle w:val="TDC2"/>
        <w:tabs>
          <w:tab w:val="right" w:leader="dot" w:pos="9508"/>
        </w:tabs>
        <w:rPr>
          <w:noProof/>
        </w:rPr>
      </w:pPr>
      <w:hyperlink w:anchor="_Toc238074594" w:history="1">
        <w:r w:rsidR="000A0483" w:rsidRPr="00402AE9">
          <w:rPr>
            <w:rStyle w:val="Hipervnculo"/>
            <w:noProof/>
            <w:lang w:val="es-CO"/>
          </w:rPr>
          <w:t>¿Cómo editar, publicar o eliminar?</w:t>
        </w:r>
        <w:r w:rsidR="000A0483">
          <w:rPr>
            <w:noProof/>
            <w:webHidden/>
          </w:rPr>
          <w:tab/>
        </w:r>
        <w:r w:rsidR="000A0483">
          <w:rPr>
            <w:noProof/>
            <w:webHidden/>
          </w:rPr>
          <w:fldChar w:fldCharType="begin"/>
        </w:r>
        <w:r w:rsidR="000A0483">
          <w:rPr>
            <w:noProof/>
            <w:webHidden/>
          </w:rPr>
          <w:instrText xml:space="preserve"> PAGEREF _Toc238074594 \h </w:instrText>
        </w:r>
        <w:r w:rsidR="000A0483">
          <w:rPr>
            <w:noProof/>
            <w:webHidden/>
          </w:rPr>
        </w:r>
        <w:r w:rsidR="000A0483">
          <w:rPr>
            <w:noProof/>
            <w:webHidden/>
          </w:rPr>
          <w:fldChar w:fldCharType="separate"/>
        </w:r>
        <w:r w:rsidR="000A0483">
          <w:rPr>
            <w:noProof/>
            <w:webHidden/>
          </w:rPr>
          <w:t>20</w:t>
        </w:r>
        <w:r w:rsidR="000A0483">
          <w:rPr>
            <w:noProof/>
            <w:webHidden/>
          </w:rPr>
          <w:fldChar w:fldCharType="end"/>
        </w:r>
      </w:hyperlink>
    </w:p>
    <w:p w14:paraId="00294ABC" w14:textId="67710C5E" w:rsidR="000A0483" w:rsidRDefault="00E90EDF">
      <w:pPr>
        <w:pStyle w:val="TDC1"/>
        <w:tabs>
          <w:tab w:val="right" w:leader="dot" w:pos="9508"/>
        </w:tabs>
        <w:rPr>
          <w:noProof/>
        </w:rPr>
      </w:pPr>
      <w:hyperlink w:anchor="_Toc238074595" w:history="1">
        <w:r w:rsidR="000A0483" w:rsidRPr="00402AE9">
          <w:rPr>
            <w:rStyle w:val="Hipervnculo"/>
            <w:noProof/>
            <w:lang w:val="es-CO"/>
          </w:rPr>
          <w:t xml:space="preserve">10. Sección </w:t>
        </w:r>
        <w:r w:rsidR="00BF5BF0">
          <w:rPr>
            <w:rStyle w:val="Hipervnculo"/>
            <w:noProof/>
            <w:lang w:val="es-CO"/>
          </w:rPr>
          <w:t>“</w:t>
        </w:r>
        <w:r w:rsidR="000A0483" w:rsidRPr="00402AE9">
          <w:rPr>
            <w:rStyle w:val="Hipervnculo"/>
            <w:rFonts w:ascii="Cambria Math" w:hAnsi="Cambria Math" w:cs="Cambria Math"/>
            <w:noProof/>
            <w:lang w:val="es-CO"/>
          </w:rPr>
          <w:t>▧</w:t>
        </w:r>
        <w:r w:rsidR="000A0483" w:rsidRPr="00402AE9">
          <w:rPr>
            <w:rStyle w:val="Hipervnculo"/>
            <w:noProof/>
            <w:lang w:val="es-CO"/>
          </w:rPr>
          <w:t xml:space="preserve"> Galería</w:t>
        </w:r>
        <w:r w:rsidR="00BF5BF0">
          <w:rPr>
            <w:rStyle w:val="Hipervnculo"/>
            <w:noProof/>
            <w:lang w:val="es-CO"/>
          </w:rPr>
          <w:t>”</w:t>
        </w:r>
        <w:r w:rsidR="000A0483">
          <w:rPr>
            <w:noProof/>
            <w:webHidden/>
          </w:rPr>
          <w:tab/>
        </w:r>
        <w:r w:rsidR="000A0483">
          <w:rPr>
            <w:noProof/>
            <w:webHidden/>
          </w:rPr>
          <w:fldChar w:fldCharType="begin"/>
        </w:r>
        <w:r w:rsidR="000A0483">
          <w:rPr>
            <w:noProof/>
            <w:webHidden/>
          </w:rPr>
          <w:instrText xml:space="preserve"> PAGEREF _Toc238074595 \h </w:instrText>
        </w:r>
        <w:r w:rsidR="000A0483">
          <w:rPr>
            <w:noProof/>
            <w:webHidden/>
          </w:rPr>
        </w:r>
        <w:r w:rsidR="000A0483">
          <w:rPr>
            <w:noProof/>
            <w:webHidden/>
          </w:rPr>
          <w:fldChar w:fldCharType="separate"/>
        </w:r>
        <w:r w:rsidR="000A0483">
          <w:rPr>
            <w:noProof/>
            <w:webHidden/>
          </w:rPr>
          <w:t>22</w:t>
        </w:r>
        <w:r w:rsidR="000A0483">
          <w:rPr>
            <w:noProof/>
            <w:webHidden/>
          </w:rPr>
          <w:fldChar w:fldCharType="end"/>
        </w:r>
      </w:hyperlink>
    </w:p>
    <w:p w14:paraId="4B24ACA4" w14:textId="17571E20" w:rsidR="000A0483" w:rsidRDefault="00E90EDF">
      <w:pPr>
        <w:pStyle w:val="TDC2"/>
        <w:tabs>
          <w:tab w:val="right" w:leader="dot" w:pos="9508"/>
        </w:tabs>
        <w:rPr>
          <w:noProof/>
        </w:rPr>
      </w:pPr>
      <w:hyperlink w:anchor="_Toc238074596" w:history="1">
        <w:r w:rsidR="000A0483" w:rsidRPr="00402AE9">
          <w:rPr>
            <w:rStyle w:val="Hipervnculo"/>
            <w:noProof/>
            <w:lang w:val="es-CO"/>
          </w:rPr>
          <w:t>¿Qué es esta sección?</w:t>
        </w:r>
        <w:r w:rsidR="000A0483">
          <w:rPr>
            <w:noProof/>
            <w:webHidden/>
          </w:rPr>
          <w:tab/>
        </w:r>
        <w:r w:rsidR="000A0483">
          <w:rPr>
            <w:noProof/>
            <w:webHidden/>
          </w:rPr>
          <w:fldChar w:fldCharType="begin"/>
        </w:r>
        <w:r w:rsidR="000A0483">
          <w:rPr>
            <w:noProof/>
            <w:webHidden/>
          </w:rPr>
          <w:instrText xml:space="preserve"> PAGEREF _Toc238074596 \h </w:instrText>
        </w:r>
        <w:r w:rsidR="000A0483">
          <w:rPr>
            <w:noProof/>
            <w:webHidden/>
          </w:rPr>
        </w:r>
        <w:r w:rsidR="000A0483">
          <w:rPr>
            <w:noProof/>
            <w:webHidden/>
          </w:rPr>
          <w:fldChar w:fldCharType="separate"/>
        </w:r>
        <w:r w:rsidR="000A0483">
          <w:rPr>
            <w:noProof/>
            <w:webHidden/>
          </w:rPr>
          <w:t>22</w:t>
        </w:r>
        <w:r w:rsidR="000A0483">
          <w:rPr>
            <w:noProof/>
            <w:webHidden/>
          </w:rPr>
          <w:fldChar w:fldCharType="end"/>
        </w:r>
      </w:hyperlink>
    </w:p>
    <w:p w14:paraId="58FFFF12" w14:textId="12170DFF" w:rsidR="000A0483" w:rsidRDefault="00E90EDF">
      <w:pPr>
        <w:pStyle w:val="TDC2"/>
        <w:tabs>
          <w:tab w:val="right" w:leader="dot" w:pos="9508"/>
        </w:tabs>
        <w:rPr>
          <w:noProof/>
        </w:rPr>
      </w:pPr>
      <w:hyperlink w:anchor="_Toc238074597" w:history="1">
        <w:r w:rsidR="000A0483" w:rsidRPr="00402AE9">
          <w:rPr>
            <w:rStyle w:val="Hipervnculo"/>
            <w:noProof/>
            <w:lang w:val="es-CO"/>
          </w:rPr>
          <w:t>¿Dónde se modifica?</w:t>
        </w:r>
        <w:r w:rsidR="000A0483">
          <w:rPr>
            <w:noProof/>
            <w:webHidden/>
          </w:rPr>
          <w:tab/>
        </w:r>
        <w:r w:rsidR="000A0483">
          <w:rPr>
            <w:noProof/>
            <w:webHidden/>
          </w:rPr>
          <w:fldChar w:fldCharType="begin"/>
        </w:r>
        <w:r w:rsidR="000A0483">
          <w:rPr>
            <w:noProof/>
            <w:webHidden/>
          </w:rPr>
          <w:instrText xml:space="preserve"> PAGEREF _Toc238074597 \h </w:instrText>
        </w:r>
        <w:r w:rsidR="000A0483">
          <w:rPr>
            <w:noProof/>
            <w:webHidden/>
          </w:rPr>
        </w:r>
        <w:r w:rsidR="000A0483">
          <w:rPr>
            <w:noProof/>
            <w:webHidden/>
          </w:rPr>
          <w:fldChar w:fldCharType="separate"/>
        </w:r>
        <w:r w:rsidR="000A0483">
          <w:rPr>
            <w:noProof/>
            <w:webHidden/>
          </w:rPr>
          <w:t>22</w:t>
        </w:r>
        <w:r w:rsidR="000A0483">
          <w:rPr>
            <w:noProof/>
            <w:webHidden/>
          </w:rPr>
          <w:fldChar w:fldCharType="end"/>
        </w:r>
      </w:hyperlink>
    </w:p>
    <w:p w14:paraId="6FE9488D" w14:textId="78A7CE10" w:rsidR="000A0483" w:rsidRDefault="00E90EDF">
      <w:pPr>
        <w:pStyle w:val="TDC2"/>
        <w:tabs>
          <w:tab w:val="right" w:leader="dot" w:pos="9508"/>
        </w:tabs>
        <w:rPr>
          <w:noProof/>
        </w:rPr>
      </w:pPr>
      <w:hyperlink w:anchor="_Toc238074598" w:history="1">
        <w:r w:rsidR="000A0483" w:rsidRPr="00402AE9">
          <w:rPr>
            <w:rStyle w:val="Hipervnculo"/>
            <w:noProof/>
            <w:lang w:val="es-CO"/>
          </w:rPr>
          <w:t>¿Cómo agregar una imagen nueva?</w:t>
        </w:r>
        <w:r w:rsidR="000A0483">
          <w:rPr>
            <w:noProof/>
            <w:webHidden/>
          </w:rPr>
          <w:tab/>
        </w:r>
        <w:r w:rsidR="000A0483">
          <w:rPr>
            <w:noProof/>
            <w:webHidden/>
          </w:rPr>
          <w:fldChar w:fldCharType="begin"/>
        </w:r>
        <w:r w:rsidR="000A0483">
          <w:rPr>
            <w:noProof/>
            <w:webHidden/>
          </w:rPr>
          <w:instrText xml:space="preserve"> PAGEREF _Toc238074598 \h </w:instrText>
        </w:r>
        <w:r w:rsidR="000A0483">
          <w:rPr>
            <w:noProof/>
            <w:webHidden/>
          </w:rPr>
        </w:r>
        <w:r w:rsidR="000A0483">
          <w:rPr>
            <w:noProof/>
            <w:webHidden/>
          </w:rPr>
          <w:fldChar w:fldCharType="separate"/>
        </w:r>
        <w:r w:rsidR="000A0483">
          <w:rPr>
            <w:noProof/>
            <w:webHidden/>
          </w:rPr>
          <w:t>22</w:t>
        </w:r>
        <w:r w:rsidR="000A0483">
          <w:rPr>
            <w:noProof/>
            <w:webHidden/>
          </w:rPr>
          <w:fldChar w:fldCharType="end"/>
        </w:r>
      </w:hyperlink>
    </w:p>
    <w:p w14:paraId="63914274" w14:textId="0A247141" w:rsidR="000A0483" w:rsidRDefault="00E90EDF">
      <w:pPr>
        <w:pStyle w:val="TDC2"/>
        <w:tabs>
          <w:tab w:val="right" w:leader="dot" w:pos="9508"/>
        </w:tabs>
        <w:rPr>
          <w:noProof/>
        </w:rPr>
      </w:pPr>
      <w:hyperlink w:anchor="_Toc238074599" w:history="1">
        <w:r w:rsidR="000A0483" w:rsidRPr="00402AE9">
          <w:rPr>
            <w:rStyle w:val="Hipervnculo"/>
            <w:noProof/>
            <w:lang w:val="es-CO"/>
          </w:rPr>
          <w:t>¿Cómo eliminar una imagen?</w:t>
        </w:r>
        <w:r w:rsidR="000A0483">
          <w:rPr>
            <w:noProof/>
            <w:webHidden/>
          </w:rPr>
          <w:tab/>
        </w:r>
        <w:r w:rsidR="000A0483">
          <w:rPr>
            <w:noProof/>
            <w:webHidden/>
          </w:rPr>
          <w:fldChar w:fldCharType="begin"/>
        </w:r>
        <w:r w:rsidR="000A0483">
          <w:rPr>
            <w:noProof/>
            <w:webHidden/>
          </w:rPr>
          <w:instrText xml:space="preserve"> PAGEREF _Toc238074599 \h </w:instrText>
        </w:r>
        <w:r w:rsidR="000A0483">
          <w:rPr>
            <w:noProof/>
            <w:webHidden/>
          </w:rPr>
        </w:r>
        <w:r w:rsidR="000A0483">
          <w:rPr>
            <w:noProof/>
            <w:webHidden/>
          </w:rPr>
          <w:fldChar w:fldCharType="separate"/>
        </w:r>
        <w:r w:rsidR="000A0483">
          <w:rPr>
            <w:noProof/>
            <w:webHidden/>
          </w:rPr>
          <w:t>22</w:t>
        </w:r>
        <w:r w:rsidR="000A0483">
          <w:rPr>
            <w:noProof/>
            <w:webHidden/>
          </w:rPr>
          <w:fldChar w:fldCharType="end"/>
        </w:r>
      </w:hyperlink>
    </w:p>
    <w:p w14:paraId="56AF5872" w14:textId="1AC838E3" w:rsidR="000A0483" w:rsidRDefault="00E90EDF">
      <w:pPr>
        <w:pStyle w:val="TDC1"/>
        <w:tabs>
          <w:tab w:val="right" w:leader="dot" w:pos="9508"/>
        </w:tabs>
        <w:rPr>
          <w:noProof/>
        </w:rPr>
      </w:pPr>
      <w:hyperlink w:anchor="_Toc238074600" w:history="1">
        <w:r w:rsidR="000A0483" w:rsidRPr="00402AE9">
          <w:rPr>
            <w:rStyle w:val="Hipervnculo"/>
            <w:noProof/>
            <w:lang w:val="es-CO"/>
          </w:rPr>
          <w:t xml:space="preserve">11. Pestaña </w:t>
        </w:r>
        <w:r w:rsidR="00BF5BF0">
          <w:rPr>
            <w:rStyle w:val="Hipervnculo"/>
            <w:noProof/>
            <w:lang w:val="es-CO"/>
          </w:rPr>
          <w:t>“</w:t>
        </w:r>
        <w:r w:rsidR="000A0483" w:rsidRPr="00402AE9">
          <w:rPr>
            <w:rStyle w:val="Hipervnculo"/>
            <w:rFonts w:ascii="Segoe UI Emoji" w:hAnsi="Segoe UI Emoji" w:cs="Segoe UI Emoji"/>
            <w:noProof/>
            <w:lang w:val="es-CO"/>
          </w:rPr>
          <w:t>✉</w:t>
        </w:r>
        <w:r w:rsidR="000A0483" w:rsidRPr="00402AE9">
          <w:rPr>
            <w:rStyle w:val="Hipervnculo"/>
            <w:noProof/>
            <w:lang w:val="es-CO"/>
          </w:rPr>
          <w:t xml:space="preserve"> Solicitudes</w:t>
        </w:r>
        <w:r w:rsidR="00BF5BF0">
          <w:rPr>
            <w:rStyle w:val="Hipervnculo"/>
            <w:rFonts w:cs="Segoe UI"/>
            <w:noProof/>
            <w:lang w:val="es-CO"/>
          </w:rPr>
          <w:t>”</w:t>
        </w:r>
        <w:r w:rsidR="000A0483">
          <w:rPr>
            <w:noProof/>
            <w:webHidden/>
          </w:rPr>
          <w:tab/>
        </w:r>
        <w:r w:rsidR="000A0483">
          <w:rPr>
            <w:noProof/>
            <w:webHidden/>
          </w:rPr>
          <w:fldChar w:fldCharType="begin"/>
        </w:r>
        <w:r w:rsidR="000A0483">
          <w:rPr>
            <w:noProof/>
            <w:webHidden/>
          </w:rPr>
          <w:instrText xml:space="preserve"> PAGEREF _Toc238074600 \h </w:instrText>
        </w:r>
        <w:r w:rsidR="000A0483">
          <w:rPr>
            <w:noProof/>
            <w:webHidden/>
          </w:rPr>
        </w:r>
        <w:r w:rsidR="000A0483">
          <w:rPr>
            <w:noProof/>
            <w:webHidden/>
          </w:rPr>
          <w:fldChar w:fldCharType="separate"/>
        </w:r>
        <w:r w:rsidR="000A0483">
          <w:rPr>
            <w:noProof/>
            <w:webHidden/>
          </w:rPr>
          <w:t>23</w:t>
        </w:r>
        <w:r w:rsidR="000A0483">
          <w:rPr>
            <w:noProof/>
            <w:webHidden/>
          </w:rPr>
          <w:fldChar w:fldCharType="end"/>
        </w:r>
      </w:hyperlink>
    </w:p>
    <w:p w14:paraId="1FE0F45E" w14:textId="430451EC" w:rsidR="000A0483" w:rsidRDefault="00E90EDF">
      <w:pPr>
        <w:pStyle w:val="TDC2"/>
        <w:tabs>
          <w:tab w:val="right" w:leader="dot" w:pos="9508"/>
        </w:tabs>
        <w:rPr>
          <w:noProof/>
        </w:rPr>
      </w:pPr>
      <w:hyperlink w:anchor="_Toc238074601" w:history="1">
        <w:r w:rsidR="000A0483" w:rsidRPr="00402AE9">
          <w:rPr>
            <w:rStyle w:val="Hipervnculo"/>
            <w:noProof/>
            <w:lang w:val="es-CO"/>
          </w:rPr>
          <w:t>¿Qué es esta sección?</w:t>
        </w:r>
        <w:r w:rsidR="000A0483">
          <w:rPr>
            <w:noProof/>
            <w:webHidden/>
          </w:rPr>
          <w:tab/>
        </w:r>
        <w:r w:rsidR="000A0483">
          <w:rPr>
            <w:noProof/>
            <w:webHidden/>
          </w:rPr>
          <w:fldChar w:fldCharType="begin"/>
        </w:r>
        <w:r w:rsidR="000A0483">
          <w:rPr>
            <w:noProof/>
            <w:webHidden/>
          </w:rPr>
          <w:instrText xml:space="preserve"> PAGEREF _Toc238074601 \h </w:instrText>
        </w:r>
        <w:r w:rsidR="000A0483">
          <w:rPr>
            <w:noProof/>
            <w:webHidden/>
          </w:rPr>
        </w:r>
        <w:r w:rsidR="000A0483">
          <w:rPr>
            <w:noProof/>
            <w:webHidden/>
          </w:rPr>
          <w:fldChar w:fldCharType="separate"/>
        </w:r>
        <w:r w:rsidR="000A0483">
          <w:rPr>
            <w:noProof/>
            <w:webHidden/>
          </w:rPr>
          <w:t>23</w:t>
        </w:r>
        <w:r w:rsidR="000A0483">
          <w:rPr>
            <w:noProof/>
            <w:webHidden/>
          </w:rPr>
          <w:fldChar w:fldCharType="end"/>
        </w:r>
      </w:hyperlink>
    </w:p>
    <w:p w14:paraId="140B83A8" w14:textId="6279FC21" w:rsidR="000A0483" w:rsidRDefault="00E90EDF">
      <w:pPr>
        <w:pStyle w:val="TDC2"/>
        <w:tabs>
          <w:tab w:val="right" w:leader="dot" w:pos="9508"/>
        </w:tabs>
        <w:rPr>
          <w:noProof/>
        </w:rPr>
      </w:pPr>
      <w:hyperlink w:anchor="_Toc238074602" w:history="1">
        <w:r w:rsidR="000A0483" w:rsidRPr="00402AE9">
          <w:rPr>
            <w:rStyle w:val="Hipervnculo"/>
            <w:noProof/>
            <w:lang w:val="es-CO"/>
          </w:rPr>
          <w:t>Estados de una solicitud</w:t>
        </w:r>
        <w:r w:rsidR="000A0483">
          <w:rPr>
            <w:noProof/>
            <w:webHidden/>
          </w:rPr>
          <w:tab/>
        </w:r>
        <w:r w:rsidR="000A0483">
          <w:rPr>
            <w:noProof/>
            <w:webHidden/>
          </w:rPr>
          <w:fldChar w:fldCharType="begin"/>
        </w:r>
        <w:r w:rsidR="000A0483">
          <w:rPr>
            <w:noProof/>
            <w:webHidden/>
          </w:rPr>
          <w:instrText xml:space="preserve"> PAGEREF _Toc238074602 \h </w:instrText>
        </w:r>
        <w:r w:rsidR="000A0483">
          <w:rPr>
            <w:noProof/>
            <w:webHidden/>
          </w:rPr>
        </w:r>
        <w:r w:rsidR="000A0483">
          <w:rPr>
            <w:noProof/>
            <w:webHidden/>
          </w:rPr>
          <w:fldChar w:fldCharType="separate"/>
        </w:r>
        <w:r w:rsidR="000A0483">
          <w:rPr>
            <w:noProof/>
            <w:webHidden/>
          </w:rPr>
          <w:t>23</w:t>
        </w:r>
        <w:r w:rsidR="000A0483">
          <w:rPr>
            <w:noProof/>
            <w:webHidden/>
          </w:rPr>
          <w:fldChar w:fldCharType="end"/>
        </w:r>
      </w:hyperlink>
    </w:p>
    <w:p w14:paraId="18C67EC7" w14:textId="7EDC5508" w:rsidR="000A0483" w:rsidRDefault="00E90EDF">
      <w:pPr>
        <w:pStyle w:val="TDC2"/>
        <w:tabs>
          <w:tab w:val="right" w:leader="dot" w:pos="9508"/>
        </w:tabs>
        <w:rPr>
          <w:noProof/>
        </w:rPr>
      </w:pPr>
      <w:hyperlink w:anchor="_Toc238074603" w:history="1">
        <w:r w:rsidR="000A0483" w:rsidRPr="00402AE9">
          <w:rPr>
            <w:rStyle w:val="Hipervnculo"/>
            <w:noProof/>
          </w:rPr>
          <w:t>¿Cómo se usa?</w:t>
        </w:r>
        <w:r w:rsidR="000A0483">
          <w:rPr>
            <w:noProof/>
            <w:webHidden/>
          </w:rPr>
          <w:tab/>
        </w:r>
        <w:r w:rsidR="000A0483">
          <w:rPr>
            <w:noProof/>
            <w:webHidden/>
          </w:rPr>
          <w:fldChar w:fldCharType="begin"/>
        </w:r>
        <w:r w:rsidR="000A0483">
          <w:rPr>
            <w:noProof/>
            <w:webHidden/>
          </w:rPr>
          <w:instrText xml:space="preserve"> PAGEREF _Toc238074603 \h </w:instrText>
        </w:r>
        <w:r w:rsidR="000A0483">
          <w:rPr>
            <w:noProof/>
            <w:webHidden/>
          </w:rPr>
        </w:r>
        <w:r w:rsidR="000A0483">
          <w:rPr>
            <w:noProof/>
            <w:webHidden/>
          </w:rPr>
          <w:fldChar w:fldCharType="separate"/>
        </w:r>
        <w:r w:rsidR="000A0483">
          <w:rPr>
            <w:noProof/>
            <w:webHidden/>
          </w:rPr>
          <w:t>23</w:t>
        </w:r>
        <w:r w:rsidR="000A0483">
          <w:rPr>
            <w:noProof/>
            <w:webHidden/>
          </w:rPr>
          <w:fldChar w:fldCharType="end"/>
        </w:r>
      </w:hyperlink>
    </w:p>
    <w:p w14:paraId="11FA5B5B" w14:textId="0D4C464B" w:rsidR="000A0483" w:rsidRDefault="00E90EDF">
      <w:pPr>
        <w:pStyle w:val="TDC1"/>
        <w:tabs>
          <w:tab w:val="right" w:leader="dot" w:pos="9508"/>
        </w:tabs>
        <w:rPr>
          <w:noProof/>
        </w:rPr>
      </w:pPr>
      <w:hyperlink w:anchor="_Toc238074604" w:history="1">
        <w:r w:rsidR="000A0483" w:rsidRPr="00402AE9">
          <w:rPr>
            <w:rStyle w:val="Hipervnculo"/>
            <w:noProof/>
            <w:lang w:val="es-CO"/>
          </w:rPr>
          <w:t xml:space="preserve">12. Pestaña </w:t>
        </w:r>
        <w:r w:rsidR="00BF5BF0">
          <w:rPr>
            <w:rStyle w:val="Hipervnculo"/>
            <w:noProof/>
            <w:lang w:val="es-CO"/>
          </w:rPr>
          <w:t>“</w:t>
        </w:r>
        <w:r w:rsidR="000A0483" w:rsidRPr="00402AE9">
          <w:rPr>
            <w:rStyle w:val="Hipervnculo"/>
            <w:rFonts w:ascii="Segoe UI Emoji" w:hAnsi="Segoe UI Emoji" w:cs="Segoe UI Emoji"/>
            <w:noProof/>
            <w:lang w:val="es-CO"/>
          </w:rPr>
          <w:t>⚖</w:t>
        </w:r>
        <w:r w:rsidR="000A0483" w:rsidRPr="00402AE9">
          <w:rPr>
            <w:rStyle w:val="Hipervnculo"/>
            <w:noProof/>
            <w:lang w:val="es-CO"/>
          </w:rPr>
          <w:t xml:space="preserve"> PQRSF</w:t>
        </w:r>
        <w:r w:rsidR="00BF5BF0">
          <w:rPr>
            <w:rStyle w:val="Hipervnculo"/>
            <w:rFonts w:cs="Segoe UI"/>
            <w:noProof/>
            <w:lang w:val="es-CO"/>
          </w:rPr>
          <w:t>”</w:t>
        </w:r>
        <w:r w:rsidR="000A0483">
          <w:rPr>
            <w:noProof/>
            <w:webHidden/>
          </w:rPr>
          <w:tab/>
        </w:r>
        <w:r w:rsidR="000A0483">
          <w:rPr>
            <w:noProof/>
            <w:webHidden/>
          </w:rPr>
          <w:fldChar w:fldCharType="begin"/>
        </w:r>
        <w:r w:rsidR="000A0483">
          <w:rPr>
            <w:noProof/>
            <w:webHidden/>
          </w:rPr>
          <w:instrText xml:space="preserve"> PAGEREF _Toc238074604 \h </w:instrText>
        </w:r>
        <w:r w:rsidR="000A0483">
          <w:rPr>
            <w:noProof/>
            <w:webHidden/>
          </w:rPr>
        </w:r>
        <w:r w:rsidR="000A0483">
          <w:rPr>
            <w:noProof/>
            <w:webHidden/>
          </w:rPr>
          <w:fldChar w:fldCharType="separate"/>
        </w:r>
        <w:r w:rsidR="000A0483">
          <w:rPr>
            <w:noProof/>
            <w:webHidden/>
          </w:rPr>
          <w:t>24</w:t>
        </w:r>
        <w:r w:rsidR="000A0483">
          <w:rPr>
            <w:noProof/>
            <w:webHidden/>
          </w:rPr>
          <w:fldChar w:fldCharType="end"/>
        </w:r>
      </w:hyperlink>
    </w:p>
    <w:p w14:paraId="4C8F7B57" w14:textId="1832417D" w:rsidR="000A0483" w:rsidRDefault="00E90EDF">
      <w:pPr>
        <w:pStyle w:val="TDC2"/>
        <w:tabs>
          <w:tab w:val="right" w:leader="dot" w:pos="9508"/>
        </w:tabs>
        <w:rPr>
          <w:noProof/>
        </w:rPr>
      </w:pPr>
      <w:hyperlink w:anchor="_Toc238074605" w:history="1">
        <w:r w:rsidR="000A0483" w:rsidRPr="00402AE9">
          <w:rPr>
            <w:rStyle w:val="Hipervnculo"/>
            <w:noProof/>
            <w:lang w:val="es-CO"/>
          </w:rPr>
          <w:t>¿Qué es esta sección?</w:t>
        </w:r>
        <w:r w:rsidR="000A0483">
          <w:rPr>
            <w:noProof/>
            <w:webHidden/>
          </w:rPr>
          <w:tab/>
        </w:r>
        <w:r w:rsidR="000A0483">
          <w:rPr>
            <w:noProof/>
            <w:webHidden/>
          </w:rPr>
          <w:fldChar w:fldCharType="begin"/>
        </w:r>
        <w:r w:rsidR="000A0483">
          <w:rPr>
            <w:noProof/>
            <w:webHidden/>
          </w:rPr>
          <w:instrText xml:space="preserve"> PAGEREF _Toc238074605 \h </w:instrText>
        </w:r>
        <w:r w:rsidR="000A0483">
          <w:rPr>
            <w:noProof/>
            <w:webHidden/>
          </w:rPr>
        </w:r>
        <w:r w:rsidR="000A0483">
          <w:rPr>
            <w:noProof/>
            <w:webHidden/>
          </w:rPr>
          <w:fldChar w:fldCharType="separate"/>
        </w:r>
        <w:r w:rsidR="000A0483">
          <w:rPr>
            <w:noProof/>
            <w:webHidden/>
          </w:rPr>
          <w:t>24</w:t>
        </w:r>
        <w:r w:rsidR="000A0483">
          <w:rPr>
            <w:noProof/>
            <w:webHidden/>
          </w:rPr>
          <w:fldChar w:fldCharType="end"/>
        </w:r>
      </w:hyperlink>
    </w:p>
    <w:p w14:paraId="377B84CF" w14:textId="3862B502" w:rsidR="000A0483" w:rsidRDefault="00E90EDF">
      <w:pPr>
        <w:pStyle w:val="TDC2"/>
        <w:tabs>
          <w:tab w:val="right" w:leader="dot" w:pos="9508"/>
        </w:tabs>
        <w:rPr>
          <w:noProof/>
        </w:rPr>
      </w:pPr>
      <w:hyperlink w:anchor="_Toc238074606" w:history="1">
        <w:r w:rsidR="000A0483" w:rsidRPr="00402AE9">
          <w:rPr>
            <w:rStyle w:val="Hipervnculo"/>
            <w:noProof/>
          </w:rPr>
          <w:t>Estados y prioridades</w:t>
        </w:r>
        <w:r w:rsidR="000A0483">
          <w:rPr>
            <w:noProof/>
            <w:webHidden/>
          </w:rPr>
          <w:tab/>
        </w:r>
        <w:r w:rsidR="000A0483">
          <w:rPr>
            <w:noProof/>
            <w:webHidden/>
          </w:rPr>
          <w:fldChar w:fldCharType="begin"/>
        </w:r>
        <w:r w:rsidR="000A0483">
          <w:rPr>
            <w:noProof/>
            <w:webHidden/>
          </w:rPr>
          <w:instrText xml:space="preserve"> PAGEREF _Toc238074606 \h </w:instrText>
        </w:r>
        <w:r w:rsidR="000A0483">
          <w:rPr>
            <w:noProof/>
            <w:webHidden/>
          </w:rPr>
        </w:r>
        <w:r w:rsidR="000A0483">
          <w:rPr>
            <w:noProof/>
            <w:webHidden/>
          </w:rPr>
          <w:fldChar w:fldCharType="separate"/>
        </w:r>
        <w:r w:rsidR="000A0483">
          <w:rPr>
            <w:noProof/>
            <w:webHidden/>
          </w:rPr>
          <w:t>24</w:t>
        </w:r>
        <w:r w:rsidR="000A0483">
          <w:rPr>
            <w:noProof/>
            <w:webHidden/>
          </w:rPr>
          <w:fldChar w:fldCharType="end"/>
        </w:r>
      </w:hyperlink>
    </w:p>
    <w:p w14:paraId="18A2C8A0" w14:textId="11FF1F3D" w:rsidR="000A0483" w:rsidRDefault="00E90EDF">
      <w:pPr>
        <w:pStyle w:val="TDC2"/>
        <w:tabs>
          <w:tab w:val="right" w:leader="dot" w:pos="9508"/>
        </w:tabs>
        <w:rPr>
          <w:noProof/>
        </w:rPr>
      </w:pPr>
      <w:hyperlink w:anchor="_Toc238074607" w:history="1">
        <w:r w:rsidR="000A0483" w:rsidRPr="00402AE9">
          <w:rPr>
            <w:rStyle w:val="Hipervnculo"/>
            <w:noProof/>
            <w:lang w:val="es-CO"/>
          </w:rPr>
          <w:t>¿Cómo responder una PQRSF?</w:t>
        </w:r>
        <w:r w:rsidR="000A0483">
          <w:rPr>
            <w:noProof/>
            <w:webHidden/>
          </w:rPr>
          <w:tab/>
        </w:r>
        <w:r w:rsidR="000A0483">
          <w:rPr>
            <w:noProof/>
            <w:webHidden/>
          </w:rPr>
          <w:fldChar w:fldCharType="begin"/>
        </w:r>
        <w:r w:rsidR="000A0483">
          <w:rPr>
            <w:noProof/>
            <w:webHidden/>
          </w:rPr>
          <w:instrText xml:space="preserve"> PAGEREF _Toc238074607 \h </w:instrText>
        </w:r>
        <w:r w:rsidR="000A0483">
          <w:rPr>
            <w:noProof/>
            <w:webHidden/>
          </w:rPr>
        </w:r>
        <w:r w:rsidR="000A0483">
          <w:rPr>
            <w:noProof/>
            <w:webHidden/>
          </w:rPr>
          <w:fldChar w:fldCharType="separate"/>
        </w:r>
        <w:r w:rsidR="000A0483">
          <w:rPr>
            <w:noProof/>
            <w:webHidden/>
          </w:rPr>
          <w:t>24</w:t>
        </w:r>
        <w:r w:rsidR="000A0483">
          <w:rPr>
            <w:noProof/>
            <w:webHidden/>
          </w:rPr>
          <w:fldChar w:fldCharType="end"/>
        </w:r>
      </w:hyperlink>
    </w:p>
    <w:p w14:paraId="37F76A48" w14:textId="4F4CED10" w:rsidR="000A0483" w:rsidRDefault="00E90EDF">
      <w:pPr>
        <w:pStyle w:val="TDC2"/>
        <w:tabs>
          <w:tab w:val="right" w:leader="dot" w:pos="9508"/>
        </w:tabs>
        <w:rPr>
          <w:noProof/>
        </w:rPr>
      </w:pPr>
      <w:hyperlink w:anchor="_Toc238074608" w:history="1">
        <w:r w:rsidR="000A0483" w:rsidRPr="00402AE9">
          <w:rPr>
            <w:rStyle w:val="Hipervnculo"/>
            <w:noProof/>
          </w:rPr>
          <w:t>Cambiar estado y eliminar</w:t>
        </w:r>
        <w:r w:rsidR="000A0483">
          <w:rPr>
            <w:noProof/>
            <w:webHidden/>
          </w:rPr>
          <w:tab/>
        </w:r>
        <w:r w:rsidR="000A0483">
          <w:rPr>
            <w:noProof/>
            <w:webHidden/>
          </w:rPr>
          <w:fldChar w:fldCharType="begin"/>
        </w:r>
        <w:r w:rsidR="000A0483">
          <w:rPr>
            <w:noProof/>
            <w:webHidden/>
          </w:rPr>
          <w:instrText xml:space="preserve"> PAGEREF _Toc238074608 \h </w:instrText>
        </w:r>
        <w:r w:rsidR="000A0483">
          <w:rPr>
            <w:noProof/>
            <w:webHidden/>
          </w:rPr>
        </w:r>
        <w:r w:rsidR="000A0483">
          <w:rPr>
            <w:noProof/>
            <w:webHidden/>
          </w:rPr>
          <w:fldChar w:fldCharType="separate"/>
        </w:r>
        <w:r w:rsidR="000A0483">
          <w:rPr>
            <w:noProof/>
            <w:webHidden/>
          </w:rPr>
          <w:t>25</w:t>
        </w:r>
        <w:r w:rsidR="000A0483">
          <w:rPr>
            <w:noProof/>
            <w:webHidden/>
          </w:rPr>
          <w:fldChar w:fldCharType="end"/>
        </w:r>
      </w:hyperlink>
    </w:p>
    <w:p w14:paraId="29B522ED" w14:textId="15BEE0F4" w:rsidR="000A0483" w:rsidRDefault="00E90EDF">
      <w:pPr>
        <w:pStyle w:val="TDC1"/>
        <w:tabs>
          <w:tab w:val="right" w:leader="dot" w:pos="9508"/>
        </w:tabs>
        <w:rPr>
          <w:noProof/>
        </w:rPr>
      </w:pPr>
      <w:hyperlink w:anchor="_Toc238074609" w:history="1">
        <w:r w:rsidR="000A0483" w:rsidRPr="00402AE9">
          <w:rPr>
            <w:rStyle w:val="Hipervnculo"/>
            <w:noProof/>
            <w:lang w:val="es-CO"/>
          </w:rPr>
          <w:t>13. Catálogo completo de botones</w:t>
        </w:r>
        <w:r w:rsidR="000A0483">
          <w:rPr>
            <w:noProof/>
            <w:webHidden/>
          </w:rPr>
          <w:tab/>
        </w:r>
        <w:r w:rsidR="000A0483">
          <w:rPr>
            <w:noProof/>
            <w:webHidden/>
          </w:rPr>
          <w:fldChar w:fldCharType="begin"/>
        </w:r>
        <w:r w:rsidR="000A0483">
          <w:rPr>
            <w:noProof/>
            <w:webHidden/>
          </w:rPr>
          <w:instrText xml:space="preserve"> PAGEREF _Toc238074609 \h </w:instrText>
        </w:r>
        <w:r w:rsidR="000A0483">
          <w:rPr>
            <w:noProof/>
            <w:webHidden/>
          </w:rPr>
        </w:r>
        <w:r w:rsidR="000A0483">
          <w:rPr>
            <w:noProof/>
            <w:webHidden/>
          </w:rPr>
          <w:fldChar w:fldCharType="separate"/>
        </w:r>
        <w:r w:rsidR="000A0483">
          <w:rPr>
            <w:noProof/>
            <w:webHidden/>
          </w:rPr>
          <w:t>26</w:t>
        </w:r>
        <w:r w:rsidR="000A0483">
          <w:rPr>
            <w:noProof/>
            <w:webHidden/>
          </w:rPr>
          <w:fldChar w:fldCharType="end"/>
        </w:r>
      </w:hyperlink>
    </w:p>
    <w:p w14:paraId="25099E9D" w14:textId="6B7AB6FD" w:rsidR="000A0483" w:rsidRDefault="00E90EDF">
      <w:pPr>
        <w:pStyle w:val="TDC1"/>
        <w:tabs>
          <w:tab w:val="right" w:leader="dot" w:pos="9508"/>
        </w:tabs>
        <w:rPr>
          <w:noProof/>
        </w:rPr>
      </w:pPr>
      <w:hyperlink w:anchor="_Toc238074610" w:history="1">
        <w:r w:rsidR="000A0483" w:rsidRPr="00402AE9">
          <w:rPr>
            <w:rStyle w:val="Hipervnculo"/>
            <w:noProof/>
          </w:rPr>
          <w:t>14. Gestión de imágenes</w:t>
        </w:r>
        <w:r w:rsidR="000A0483">
          <w:rPr>
            <w:noProof/>
            <w:webHidden/>
          </w:rPr>
          <w:tab/>
        </w:r>
        <w:r w:rsidR="000A0483">
          <w:rPr>
            <w:noProof/>
            <w:webHidden/>
          </w:rPr>
          <w:fldChar w:fldCharType="begin"/>
        </w:r>
        <w:r w:rsidR="000A0483">
          <w:rPr>
            <w:noProof/>
            <w:webHidden/>
          </w:rPr>
          <w:instrText xml:space="preserve"> PAGEREF _Toc238074610 \h </w:instrText>
        </w:r>
        <w:r w:rsidR="000A0483">
          <w:rPr>
            <w:noProof/>
            <w:webHidden/>
          </w:rPr>
        </w:r>
        <w:r w:rsidR="000A0483">
          <w:rPr>
            <w:noProof/>
            <w:webHidden/>
          </w:rPr>
          <w:fldChar w:fldCharType="separate"/>
        </w:r>
        <w:r w:rsidR="000A0483">
          <w:rPr>
            <w:noProof/>
            <w:webHidden/>
          </w:rPr>
          <w:t>28</w:t>
        </w:r>
        <w:r w:rsidR="000A0483">
          <w:rPr>
            <w:noProof/>
            <w:webHidden/>
          </w:rPr>
          <w:fldChar w:fldCharType="end"/>
        </w:r>
      </w:hyperlink>
    </w:p>
    <w:p w14:paraId="7D16AF91" w14:textId="4F56C5A0" w:rsidR="000A0483" w:rsidRDefault="00E90EDF">
      <w:pPr>
        <w:pStyle w:val="TDC2"/>
        <w:tabs>
          <w:tab w:val="right" w:leader="dot" w:pos="9508"/>
        </w:tabs>
        <w:rPr>
          <w:noProof/>
        </w:rPr>
      </w:pPr>
      <w:hyperlink w:anchor="_Toc238074611" w:history="1">
        <w:r w:rsidR="000A0483" w:rsidRPr="00402AE9">
          <w:rPr>
            <w:rStyle w:val="Hipervnculo"/>
            <w:noProof/>
          </w:rPr>
          <w:t>Formatos y límites</w:t>
        </w:r>
        <w:r w:rsidR="000A0483">
          <w:rPr>
            <w:noProof/>
            <w:webHidden/>
          </w:rPr>
          <w:tab/>
        </w:r>
        <w:r w:rsidR="000A0483">
          <w:rPr>
            <w:noProof/>
            <w:webHidden/>
          </w:rPr>
          <w:fldChar w:fldCharType="begin"/>
        </w:r>
        <w:r w:rsidR="000A0483">
          <w:rPr>
            <w:noProof/>
            <w:webHidden/>
          </w:rPr>
          <w:instrText xml:space="preserve"> PAGEREF _Toc238074611 \h </w:instrText>
        </w:r>
        <w:r w:rsidR="000A0483">
          <w:rPr>
            <w:noProof/>
            <w:webHidden/>
          </w:rPr>
        </w:r>
        <w:r w:rsidR="000A0483">
          <w:rPr>
            <w:noProof/>
            <w:webHidden/>
          </w:rPr>
          <w:fldChar w:fldCharType="separate"/>
        </w:r>
        <w:r w:rsidR="000A0483">
          <w:rPr>
            <w:noProof/>
            <w:webHidden/>
          </w:rPr>
          <w:t>28</w:t>
        </w:r>
        <w:r w:rsidR="000A0483">
          <w:rPr>
            <w:noProof/>
            <w:webHidden/>
          </w:rPr>
          <w:fldChar w:fldCharType="end"/>
        </w:r>
      </w:hyperlink>
    </w:p>
    <w:p w14:paraId="6A5A5944" w14:textId="468431BC" w:rsidR="000A0483" w:rsidRDefault="00E90EDF">
      <w:pPr>
        <w:pStyle w:val="TDC2"/>
        <w:tabs>
          <w:tab w:val="right" w:leader="dot" w:pos="9508"/>
        </w:tabs>
        <w:rPr>
          <w:noProof/>
        </w:rPr>
      </w:pPr>
      <w:hyperlink w:anchor="_Toc238074612" w:history="1">
        <w:r w:rsidR="000A0483" w:rsidRPr="00402AE9">
          <w:rPr>
            <w:rStyle w:val="Hipervnculo"/>
            <w:noProof/>
            <w:lang w:val="es-CO"/>
          </w:rPr>
          <w:t>Cómo subir o reemplazar una imagen</w:t>
        </w:r>
        <w:r w:rsidR="000A0483">
          <w:rPr>
            <w:noProof/>
            <w:webHidden/>
          </w:rPr>
          <w:tab/>
        </w:r>
        <w:r w:rsidR="000A0483">
          <w:rPr>
            <w:noProof/>
            <w:webHidden/>
          </w:rPr>
          <w:fldChar w:fldCharType="begin"/>
        </w:r>
        <w:r w:rsidR="000A0483">
          <w:rPr>
            <w:noProof/>
            <w:webHidden/>
          </w:rPr>
          <w:instrText xml:space="preserve"> PAGEREF _Toc238074612 \h </w:instrText>
        </w:r>
        <w:r w:rsidR="000A0483">
          <w:rPr>
            <w:noProof/>
            <w:webHidden/>
          </w:rPr>
        </w:r>
        <w:r w:rsidR="000A0483">
          <w:rPr>
            <w:noProof/>
            <w:webHidden/>
          </w:rPr>
          <w:fldChar w:fldCharType="separate"/>
        </w:r>
        <w:r w:rsidR="000A0483">
          <w:rPr>
            <w:noProof/>
            <w:webHidden/>
          </w:rPr>
          <w:t>28</w:t>
        </w:r>
        <w:r w:rsidR="000A0483">
          <w:rPr>
            <w:noProof/>
            <w:webHidden/>
          </w:rPr>
          <w:fldChar w:fldCharType="end"/>
        </w:r>
      </w:hyperlink>
    </w:p>
    <w:p w14:paraId="271F6ED4" w14:textId="16BA8189" w:rsidR="000A0483" w:rsidRDefault="00E90EDF">
      <w:pPr>
        <w:pStyle w:val="TDC2"/>
        <w:tabs>
          <w:tab w:val="right" w:leader="dot" w:pos="9508"/>
        </w:tabs>
        <w:rPr>
          <w:noProof/>
        </w:rPr>
      </w:pPr>
      <w:hyperlink w:anchor="_Toc238074613" w:history="1">
        <w:r w:rsidR="000A0483" w:rsidRPr="00402AE9">
          <w:rPr>
            <w:rStyle w:val="Hipervnculo"/>
            <w:noProof/>
          </w:rPr>
          <w:t>Cómo eliminar una imagen</w:t>
        </w:r>
        <w:r w:rsidR="000A0483">
          <w:rPr>
            <w:noProof/>
            <w:webHidden/>
          </w:rPr>
          <w:tab/>
        </w:r>
        <w:r w:rsidR="000A0483">
          <w:rPr>
            <w:noProof/>
            <w:webHidden/>
          </w:rPr>
          <w:fldChar w:fldCharType="begin"/>
        </w:r>
        <w:r w:rsidR="000A0483">
          <w:rPr>
            <w:noProof/>
            <w:webHidden/>
          </w:rPr>
          <w:instrText xml:space="preserve"> PAGEREF _Toc238074613 \h </w:instrText>
        </w:r>
        <w:r w:rsidR="000A0483">
          <w:rPr>
            <w:noProof/>
            <w:webHidden/>
          </w:rPr>
        </w:r>
        <w:r w:rsidR="000A0483">
          <w:rPr>
            <w:noProof/>
            <w:webHidden/>
          </w:rPr>
          <w:fldChar w:fldCharType="separate"/>
        </w:r>
        <w:r w:rsidR="000A0483">
          <w:rPr>
            <w:noProof/>
            <w:webHidden/>
          </w:rPr>
          <w:t>28</w:t>
        </w:r>
        <w:r w:rsidR="000A0483">
          <w:rPr>
            <w:noProof/>
            <w:webHidden/>
          </w:rPr>
          <w:fldChar w:fldCharType="end"/>
        </w:r>
      </w:hyperlink>
    </w:p>
    <w:p w14:paraId="7BEB8EC8" w14:textId="2CA2A58E" w:rsidR="000A0483" w:rsidRDefault="00E90EDF">
      <w:pPr>
        <w:pStyle w:val="TDC2"/>
        <w:tabs>
          <w:tab w:val="right" w:leader="dot" w:pos="9508"/>
        </w:tabs>
        <w:rPr>
          <w:noProof/>
        </w:rPr>
      </w:pPr>
      <w:hyperlink w:anchor="_Toc238074614" w:history="1">
        <w:r w:rsidR="000A0483" w:rsidRPr="00402AE9">
          <w:rPr>
            <w:rStyle w:val="Hipervnculo"/>
            <w:noProof/>
          </w:rPr>
          <w:t>Recomendaciones de dimensiones</w:t>
        </w:r>
        <w:r w:rsidR="000A0483">
          <w:rPr>
            <w:noProof/>
            <w:webHidden/>
          </w:rPr>
          <w:tab/>
        </w:r>
        <w:r w:rsidR="000A0483">
          <w:rPr>
            <w:noProof/>
            <w:webHidden/>
          </w:rPr>
          <w:fldChar w:fldCharType="begin"/>
        </w:r>
        <w:r w:rsidR="000A0483">
          <w:rPr>
            <w:noProof/>
            <w:webHidden/>
          </w:rPr>
          <w:instrText xml:space="preserve"> PAGEREF _Toc238074614 \h </w:instrText>
        </w:r>
        <w:r w:rsidR="000A0483">
          <w:rPr>
            <w:noProof/>
            <w:webHidden/>
          </w:rPr>
        </w:r>
        <w:r w:rsidR="000A0483">
          <w:rPr>
            <w:noProof/>
            <w:webHidden/>
          </w:rPr>
          <w:fldChar w:fldCharType="separate"/>
        </w:r>
        <w:r w:rsidR="000A0483">
          <w:rPr>
            <w:noProof/>
            <w:webHidden/>
          </w:rPr>
          <w:t>28</w:t>
        </w:r>
        <w:r w:rsidR="000A0483">
          <w:rPr>
            <w:noProof/>
            <w:webHidden/>
          </w:rPr>
          <w:fldChar w:fldCharType="end"/>
        </w:r>
      </w:hyperlink>
    </w:p>
    <w:p w14:paraId="16D191B5" w14:textId="3CDD4B99" w:rsidR="000A0483" w:rsidRDefault="00E90EDF">
      <w:pPr>
        <w:pStyle w:val="TDC1"/>
        <w:tabs>
          <w:tab w:val="right" w:leader="dot" w:pos="9508"/>
        </w:tabs>
        <w:rPr>
          <w:noProof/>
        </w:rPr>
      </w:pPr>
      <w:hyperlink w:anchor="_Toc238074615" w:history="1">
        <w:r w:rsidR="000A0483" w:rsidRPr="00402AE9">
          <w:rPr>
            <w:rStyle w:val="Hipervnculo"/>
            <w:noProof/>
            <w:lang w:val="es-CO"/>
          </w:rPr>
          <w:t>15. Gestión de textos</w:t>
        </w:r>
        <w:r w:rsidR="000A0483">
          <w:rPr>
            <w:noProof/>
            <w:webHidden/>
          </w:rPr>
          <w:tab/>
        </w:r>
        <w:r w:rsidR="000A0483">
          <w:rPr>
            <w:noProof/>
            <w:webHidden/>
          </w:rPr>
          <w:fldChar w:fldCharType="begin"/>
        </w:r>
        <w:r w:rsidR="000A0483">
          <w:rPr>
            <w:noProof/>
            <w:webHidden/>
          </w:rPr>
          <w:instrText xml:space="preserve"> PAGEREF _Toc238074615 \h </w:instrText>
        </w:r>
        <w:r w:rsidR="000A0483">
          <w:rPr>
            <w:noProof/>
            <w:webHidden/>
          </w:rPr>
        </w:r>
        <w:r w:rsidR="000A0483">
          <w:rPr>
            <w:noProof/>
            <w:webHidden/>
          </w:rPr>
          <w:fldChar w:fldCharType="separate"/>
        </w:r>
        <w:r w:rsidR="000A0483">
          <w:rPr>
            <w:noProof/>
            <w:webHidden/>
          </w:rPr>
          <w:t>30</w:t>
        </w:r>
        <w:r w:rsidR="000A0483">
          <w:rPr>
            <w:noProof/>
            <w:webHidden/>
          </w:rPr>
          <w:fldChar w:fldCharType="end"/>
        </w:r>
      </w:hyperlink>
    </w:p>
    <w:p w14:paraId="00CF9AC2" w14:textId="62895426" w:rsidR="000A0483" w:rsidRDefault="00E90EDF">
      <w:pPr>
        <w:pStyle w:val="TDC2"/>
        <w:tabs>
          <w:tab w:val="right" w:leader="dot" w:pos="9508"/>
        </w:tabs>
        <w:rPr>
          <w:noProof/>
        </w:rPr>
      </w:pPr>
      <w:hyperlink w:anchor="_Toc238074616" w:history="1">
        <w:r w:rsidR="000A0483" w:rsidRPr="00402AE9">
          <w:rPr>
            <w:rStyle w:val="Hipervnculo"/>
            <w:noProof/>
          </w:rPr>
          <w:t>Reglas prácticas</w:t>
        </w:r>
        <w:r w:rsidR="000A0483">
          <w:rPr>
            <w:noProof/>
            <w:webHidden/>
          </w:rPr>
          <w:tab/>
        </w:r>
        <w:r w:rsidR="000A0483">
          <w:rPr>
            <w:noProof/>
            <w:webHidden/>
          </w:rPr>
          <w:fldChar w:fldCharType="begin"/>
        </w:r>
        <w:r w:rsidR="000A0483">
          <w:rPr>
            <w:noProof/>
            <w:webHidden/>
          </w:rPr>
          <w:instrText xml:space="preserve"> PAGEREF _Toc238074616 \h </w:instrText>
        </w:r>
        <w:r w:rsidR="000A0483">
          <w:rPr>
            <w:noProof/>
            <w:webHidden/>
          </w:rPr>
        </w:r>
        <w:r w:rsidR="000A0483">
          <w:rPr>
            <w:noProof/>
            <w:webHidden/>
          </w:rPr>
          <w:fldChar w:fldCharType="separate"/>
        </w:r>
        <w:r w:rsidR="000A0483">
          <w:rPr>
            <w:noProof/>
            <w:webHidden/>
          </w:rPr>
          <w:t>30</w:t>
        </w:r>
        <w:r w:rsidR="000A0483">
          <w:rPr>
            <w:noProof/>
            <w:webHidden/>
          </w:rPr>
          <w:fldChar w:fldCharType="end"/>
        </w:r>
      </w:hyperlink>
    </w:p>
    <w:p w14:paraId="3770BB53" w14:textId="23AD8151" w:rsidR="000A0483" w:rsidRDefault="00E90EDF">
      <w:pPr>
        <w:pStyle w:val="TDC1"/>
        <w:tabs>
          <w:tab w:val="right" w:leader="dot" w:pos="9508"/>
        </w:tabs>
        <w:rPr>
          <w:noProof/>
        </w:rPr>
      </w:pPr>
      <w:hyperlink w:anchor="_Toc238074617" w:history="1">
        <w:r w:rsidR="000A0483" w:rsidRPr="00402AE9">
          <w:rPr>
            <w:rStyle w:val="Hipervnculo"/>
            <w:noProof/>
            <w:lang w:val="es-CO"/>
          </w:rPr>
          <w:t>16. Enlaces y botones de la página</w:t>
        </w:r>
        <w:r w:rsidR="000A0483">
          <w:rPr>
            <w:noProof/>
            <w:webHidden/>
          </w:rPr>
          <w:tab/>
        </w:r>
        <w:r w:rsidR="000A0483">
          <w:rPr>
            <w:noProof/>
            <w:webHidden/>
          </w:rPr>
          <w:fldChar w:fldCharType="begin"/>
        </w:r>
        <w:r w:rsidR="000A0483">
          <w:rPr>
            <w:noProof/>
            <w:webHidden/>
          </w:rPr>
          <w:instrText xml:space="preserve"> PAGEREF _Toc238074617 \h </w:instrText>
        </w:r>
        <w:r w:rsidR="000A0483">
          <w:rPr>
            <w:noProof/>
            <w:webHidden/>
          </w:rPr>
        </w:r>
        <w:r w:rsidR="000A0483">
          <w:rPr>
            <w:noProof/>
            <w:webHidden/>
          </w:rPr>
          <w:fldChar w:fldCharType="separate"/>
        </w:r>
        <w:r w:rsidR="000A0483">
          <w:rPr>
            <w:noProof/>
            <w:webHidden/>
          </w:rPr>
          <w:t>31</w:t>
        </w:r>
        <w:r w:rsidR="000A0483">
          <w:rPr>
            <w:noProof/>
            <w:webHidden/>
          </w:rPr>
          <w:fldChar w:fldCharType="end"/>
        </w:r>
      </w:hyperlink>
    </w:p>
    <w:p w14:paraId="7ACF377E" w14:textId="7DD7F1EE" w:rsidR="000A0483" w:rsidRDefault="00E90EDF">
      <w:pPr>
        <w:pStyle w:val="TDC1"/>
        <w:tabs>
          <w:tab w:val="right" w:leader="dot" w:pos="9508"/>
        </w:tabs>
        <w:rPr>
          <w:noProof/>
        </w:rPr>
      </w:pPr>
      <w:hyperlink w:anchor="_Toc238074618" w:history="1">
        <w:r w:rsidR="000A0483" w:rsidRPr="00402AE9">
          <w:rPr>
            <w:rStyle w:val="Hipervnculo"/>
            <w:noProof/>
            <w:lang w:val="es-CO"/>
          </w:rPr>
          <w:t>17. Orden y visibilidad de los elementos</w:t>
        </w:r>
        <w:r w:rsidR="000A0483">
          <w:rPr>
            <w:noProof/>
            <w:webHidden/>
          </w:rPr>
          <w:tab/>
        </w:r>
        <w:r w:rsidR="000A0483">
          <w:rPr>
            <w:noProof/>
            <w:webHidden/>
          </w:rPr>
          <w:fldChar w:fldCharType="begin"/>
        </w:r>
        <w:r w:rsidR="000A0483">
          <w:rPr>
            <w:noProof/>
            <w:webHidden/>
          </w:rPr>
          <w:instrText xml:space="preserve"> PAGEREF _Toc238074618 \h </w:instrText>
        </w:r>
        <w:r w:rsidR="000A0483">
          <w:rPr>
            <w:noProof/>
            <w:webHidden/>
          </w:rPr>
        </w:r>
        <w:r w:rsidR="000A0483">
          <w:rPr>
            <w:noProof/>
            <w:webHidden/>
          </w:rPr>
          <w:fldChar w:fldCharType="separate"/>
        </w:r>
        <w:r w:rsidR="000A0483">
          <w:rPr>
            <w:noProof/>
            <w:webHidden/>
          </w:rPr>
          <w:t>32</w:t>
        </w:r>
        <w:r w:rsidR="000A0483">
          <w:rPr>
            <w:noProof/>
            <w:webHidden/>
          </w:rPr>
          <w:fldChar w:fldCharType="end"/>
        </w:r>
      </w:hyperlink>
    </w:p>
    <w:p w14:paraId="7A90C7FE" w14:textId="403B7E7D" w:rsidR="000A0483" w:rsidRDefault="00E90EDF">
      <w:pPr>
        <w:pStyle w:val="TDC2"/>
        <w:tabs>
          <w:tab w:val="right" w:leader="dot" w:pos="9508"/>
        </w:tabs>
        <w:rPr>
          <w:noProof/>
        </w:rPr>
      </w:pPr>
      <w:hyperlink w:anchor="_Toc238074619" w:history="1">
        <w:r w:rsidR="000A0483" w:rsidRPr="00402AE9">
          <w:rPr>
            <w:rStyle w:val="Hipervnculo"/>
            <w:noProof/>
            <w:lang w:val="es-CO"/>
          </w:rPr>
          <w:t>Cambiar el orden</w:t>
        </w:r>
        <w:r w:rsidR="000A0483">
          <w:rPr>
            <w:noProof/>
            <w:webHidden/>
          </w:rPr>
          <w:tab/>
        </w:r>
        <w:r w:rsidR="000A0483">
          <w:rPr>
            <w:noProof/>
            <w:webHidden/>
          </w:rPr>
          <w:fldChar w:fldCharType="begin"/>
        </w:r>
        <w:r w:rsidR="000A0483">
          <w:rPr>
            <w:noProof/>
            <w:webHidden/>
          </w:rPr>
          <w:instrText xml:space="preserve"> PAGEREF _Toc238074619 \h </w:instrText>
        </w:r>
        <w:r w:rsidR="000A0483">
          <w:rPr>
            <w:noProof/>
            <w:webHidden/>
          </w:rPr>
        </w:r>
        <w:r w:rsidR="000A0483">
          <w:rPr>
            <w:noProof/>
            <w:webHidden/>
          </w:rPr>
          <w:fldChar w:fldCharType="separate"/>
        </w:r>
        <w:r w:rsidR="000A0483">
          <w:rPr>
            <w:noProof/>
            <w:webHidden/>
          </w:rPr>
          <w:t>32</w:t>
        </w:r>
        <w:r w:rsidR="000A0483">
          <w:rPr>
            <w:noProof/>
            <w:webHidden/>
          </w:rPr>
          <w:fldChar w:fldCharType="end"/>
        </w:r>
      </w:hyperlink>
    </w:p>
    <w:p w14:paraId="1F5558C8" w14:textId="7F97F861" w:rsidR="000A0483" w:rsidRDefault="00E90EDF">
      <w:pPr>
        <w:pStyle w:val="TDC2"/>
        <w:tabs>
          <w:tab w:val="right" w:leader="dot" w:pos="9508"/>
        </w:tabs>
        <w:rPr>
          <w:noProof/>
        </w:rPr>
      </w:pPr>
      <w:hyperlink w:anchor="_Toc238074620" w:history="1">
        <w:r w:rsidR="000A0483" w:rsidRPr="00402AE9">
          <w:rPr>
            <w:rStyle w:val="Hipervnculo"/>
            <w:noProof/>
          </w:rPr>
          <w:t>Mostrar u ocultar</w:t>
        </w:r>
        <w:r w:rsidR="000A0483">
          <w:rPr>
            <w:noProof/>
            <w:webHidden/>
          </w:rPr>
          <w:tab/>
        </w:r>
        <w:r w:rsidR="000A0483">
          <w:rPr>
            <w:noProof/>
            <w:webHidden/>
          </w:rPr>
          <w:fldChar w:fldCharType="begin"/>
        </w:r>
        <w:r w:rsidR="000A0483">
          <w:rPr>
            <w:noProof/>
            <w:webHidden/>
          </w:rPr>
          <w:instrText xml:space="preserve"> PAGEREF _Toc238074620 \h </w:instrText>
        </w:r>
        <w:r w:rsidR="000A0483">
          <w:rPr>
            <w:noProof/>
            <w:webHidden/>
          </w:rPr>
        </w:r>
        <w:r w:rsidR="000A0483">
          <w:rPr>
            <w:noProof/>
            <w:webHidden/>
          </w:rPr>
          <w:fldChar w:fldCharType="separate"/>
        </w:r>
        <w:r w:rsidR="000A0483">
          <w:rPr>
            <w:noProof/>
            <w:webHidden/>
          </w:rPr>
          <w:t>32</w:t>
        </w:r>
        <w:r w:rsidR="000A0483">
          <w:rPr>
            <w:noProof/>
            <w:webHidden/>
          </w:rPr>
          <w:fldChar w:fldCharType="end"/>
        </w:r>
      </w:hyperlink>
    </w:p>
    <w:p w14:paraId="283BADB9" w14:textId="7296611A" w:rsidR="000A0483" w:rsidRDefault="00E90EDF">
      <w:pPr>
        <w:pStyle w:val="TDC2"/>
        <w:tabs>
          <w:tab w:val="right" w:leader="dot" w:pos="9508"/>
        </w:tabs>
        <w:rPr>
          <w:noProof/>
        </w:rPr>
      </w:pPr>
      <w:hyperlink w:anchor="_Toc238074621" w:history="1">
        <w:r w:rsidR="000A0483" w:rsidRPr="00402AE9">
          <w:rPr>
            <w:rStyle w:val="Hipervnculo"/>
            <w:noProof/>
          </w:rPr>
          <w:t>Crear y eliminar elementos</w:t>
        </w:r>
        <w:r w:rsidR="000A0483">
          <w:rPr>
            <w:noProof/>
            <w:webHidden/>
          </w:rPr>
          <w:tab/>
        </w:r>
        <w:r w:rsidR="000A0483">
          <w:rPr>
            <w:noProof/>
            <w:webHidden/>
          </w:rPr>
          <w:fldChar w:fldCharType="begin"/>
        </w:r>
        <w:r w:rsidR="000A0483">
          <w:rPr>
            <w:noProof/>
            <w:webHidden/>
          </w:rPr>
          <w:instrText xml:space="preserve"> PAGEREF _Toc238074621 \h </w:instrText>
        </w:r>
        <w:r w:rsidR="000A0483">
          <w:rPr>
            <w:noProof/>
            <w:webHidden/>
          </w:rPr>
        </w:r>
        <w:r w:rsidR="000A0483">
          <w:rPr>
            <w:noProof/>
            <w:webHidden/>
          </w:rPr>
          <w:fldChar w:fldCharType="separate"/>
        </w:r>
        <w:r w:rsidR="000A0483">
          <w:rPr>
            <w:noProof/>
            <w:webHidden/>
          </w:rPr>
          <w:t>32</w:t>
        </w:r>
        <w:r w:rsidR="000A0483">
          <w:rPr>
            <w:noProof/>
            <w:webHidden/>
          </w:rPr>
          <w:fldChar w:fldCharType="end"/>
        </w:r>
      </w:hyperlink>
    </w:p>
    <w:p w14:paraId="14846D79" w14:textId="4F2CA9AB" w:rsidR="000A0483" w:rsidRDefault="00E90EDF">
      <w:pPr>
        <w:pStyle w:val="TDC1"/>
        <w:tabs>
          <w:tab w:val="right" w:leader="dot" w:pos="9508"/>
        </w:tabs>
        <w:rPr>
          <w:noProof/>
        </w:rPr>
      </w:pPr>
      <w:hyperlink w:anchor="_Toc238074622" w:history="1">
        <w:r w:rsidR="000A0483" w:rsidRPr="00402AE9">
          <w:rPr>
            <w:rStyle w:val="Hipervnculo"/>
            <w:noProof/>
            <w:lang w:val="es-CO"/>
          </w:rPr>
          <w:t>18. Guardado y publicación de cambios</w:t>
        </w:r>
        <w:r w:rsidR="000A0483">
          <w:rPr>
            <w:noProof/>
            <w:webHidden/>
          </w:rPr>
          <w:tab/>
        </w:r>
        <w:r w:rsidR="000A0483">
          <w:rPr>
            <w:noProof/>
            <w:webHidden/>
          </w:rPr>
          <w:fldChar w:fldCharType="begin"/>
        </w:r>
        <w:r w:rsidR="000A0483">
          <w:rPr>
            <w:noProof/>
            <w:webHidden/>
          </w:rPr>
          <w:instrText xml:space="preserve"> PAGEREF _Toc238074622 \h </w:instrText>
        </w:r>
        <w:r w:rsidR="000A0483">
          <w:rPr>
            <w:noProof/>
            <w:webHidden/>
          </w:rPr>
        </w:r>
        <w:r w:rsidR="000A0483">
          <w:rPr>
            <w:noProof/>
            <w:webHidden/>
          </w:rPr>
          <w:fldChar w:fldCharType="separate"/>
        </w:r>
        <w:r w:rsidR="000A0483">
          <w:rPr>
            <w:noProof/>
            <w:webHidden/>
          </w:rPr>
          <w:t>33</w:t>
        </w:r>
        <w:r w:rsidR="000A0483">
          <w:rPr>
            <w:noProof/>
            <w:webHidden/>
          </w:rPr>
          <w:fldChar w:fldCharType="end"/>
        </w:r>
      </w:hyperlink>
    </w:p>
    <w:p w14:paraId="37687793" w14:textId="69C06079" w:rsidR="000A0483" w:rsidRDefault="00E90EDF">
      <w:pPr>
        <w:pStyle w:val="TDC2"/>
        <w:tabs>
          <w:tab w:val="right" w:leader="dot" w:pos="9508"/>
        </w:tabs>
        <w:rPr>
          <w:noProof/>
        </w:rPr>
      </w:pPr>
      <w:hyperlink w:anchor="_Toc238074623" w:history="1">
        <w:r w:rsidR="000A0483" w:rsidRPr="00402AE9">
          <w:rPr>
            <w:rStyle w:val="Hipervnculo"/>
            <w:noProof/>
            <w:lang w:val="es-CO"/>
          </w:rPr>
          <w:t>¿Cómo funciona realmente el guardado?</w:t>
        </w:r>
        <w:r w:rsidR="000A0483">
          <w:rPr>
            <w:noProof/>
            <w:webHidden/>
          </w:rPr>
          <w:tab/>
        </w:r>
        <w:r w:rsidR="000A0483">
          <w:rPr>
            <w:noProof/>
            <w:webHidden/>
          </w:rPr>
          <w:fldChar w:fldCharType="begin"/>
        </w:r>
        <w:r w:rsidR="000A0483">
          <w:rPr>
            <w:noProof/>
            <w:webHidden/>
          </w:rPr>
          <w:instrText xml:space="preserve"> PAGEREF _Toc238074623 \h </w:instrText>
        </w:r>
        <w:r w:rsidR="000A0483">
          <w:rPr>
            <w:noProof/>
            <w:webHidden/>
          </w:rPr>
        </w:r>
        <w:r w:rsidR="000A0483">
          <w:rPr>
            <w:noProof/>
            <w:webHidden/>
          </w:rPr>
          <w:fldChar w:fldCharType="separate"/>
        </w:r>
        <w:r w:rsidR="000A0483">
          <w:rPr>
            <w:noProof/>
            <w:webHidden/>
          </w:rPr>
          <w:t>33</w:t>
        </w:r>
        <w:r w:rsidR="000A0483">
          <w:rPr>
            <w:noProof/>
            <w:webHidden/>
          </w:rPr>
          <w:fldChar w:fldCharType="end"/>
        </w:r>
      </w:hyperlink>
    </w:p>
    <w:p w14:paraId="3DC01A38" w14:textId="79CF7F1A" w:rsidR="000A0483" w:rsidRDefault="00E90EDF">
      <w:pPr>
        <w:pStyle w:val="TDC2"/>
        <w:tabs>
          <w:tab w:val="right" w:leader="dot" w:pos="9508"/>
        </w:tabs>
        <w:rPr>
          <w:noProof/>
        </w:rPr>
      </w:pPr>
      <w:hyperlink w:anchor="_Toc238074624" w:history="1">
        <w:r w:rsidR="000A0483" w:rsidRPr="00402AE9">
          <w:rPr>
            <w:rStyle w:val="Hipervnculo"/>
            <w:noProof/>
            <w:lang w:val="es-CO"/>
          </w:rPr>
          <w:t xml:space="preserve">¿Tengo que </w:t>
        </w:r>
        <w:r w:rsidR="00BF5BF0">
          <w:rPr>
            <w:rStyle w:val="Hipervnculo"/>
            <w:noProof/>
            <w:lang w:val="es-CO"/>
          </w:rPr>
          <w:t>“</w:t>
        </w:r>
        <w:r w:rsidR="000A0483" w:rsidRPr="00402AE9">
          <w:rPr>
            <w:rStyle w:val="Hipervnculo"/>
            <w:noProof/>
            <w:lang w:val="es-CO"/>
          </w:rPr>
          <w:t>publicar</w:t>
        </w:r>
        <w:r w:rsidR="00BF5BF0">
          <w:rPr>
            <w:rStyle w:val="Hipervnculo"/>
            <w:noProof/>
            <w:lang w:val="es-CO"/>
          </w:rPr>
          <w:t>”</w:t>
        </w:r>
        <w:r w:rsidR="000A0483" w:rsidRPr="00402AE9">
          <w:rPr>
            <w:rStyle w:val="Hipervnculo"/>
            <w:noProof/>
            <w:lang w:val="es-CO"/>
          </w:rPr>
          <w:t xml:space="preserve"> algo más?</w:t>
        </w:r>
        <w:r w:rsidR="000A0483">
          <w:rPr>
            <w:noProof/>
            <w:webHidden/>
          </w:rPr>
          <w:tab/>
        </w:r>
        <w:r w:rsidR="000A0483">
          <w:rPr>
            <w:noProof/>
            <w:webHidden/>
          </w:rPr>
          <w:fldChar w:fldCharType="begin"/>
        </w:r>
        <w:r w:rsidR="000A0483">
          <w:rPr>
            <w:noProof/>
            <w:webHidden/>
          </w:rPr>
          <w:instrText xml:space="preserve"> PAGEREF _Toc238074624 \h </w:instrText>
        </w:r>
        <w:r w:rsidR="000A0483">
          <w:rPr>
            <w:noProof/>
            <w:webHidden/>
          </w:rPr>
        </w:r>
        <w:r w:rsidR="000A0483">
          <w:rPr>
            <w:noProof/>
            <w:webHidden/>
          </w:rPr>
          <w:fldChar w:fldCharType="separate"/>
        </w:r>
        <w:r w:rsidR="000A0483">
          <w:rPr>
            <w:noProof/>
            <w:webHidden/>
          </w:rPr>
          <w:t>33</w:t>
        </w:r>
        <w:r w:rsidR="000A0483">
          <w:rPr>
            <w:noProof/>
            <w:webHidden/>
          </w:rPr>
          <w:fldChar w:fldCharType="end"/>
        </w:r>
      </w:hyperlink>
    </w:p>
    <w:p w14:paraId="0DBAABB1" w14:textId="693BE512" w:rsidR="000A0483" w:rsidRDefault="00E90EDF">
      <w:pPr>
        <w:pStyle w:val="TDC2"/>
        <w:tabs>
          <w:tab w:val="right" w:leader="dot" w:pos="9508"/>
        </w:tabs>
        <w:rPr>
          <w:noProof/>
        </w:rPr>
      </w:pPr>
      <w:hyperlink w:anchor="_Toc238074625" w:history="1">
        <w:r w:rsidR="000A0483" w:rsidRPr="00402AE9">
          <w:rPr>
            <w:rStyle w:val="Hipervnculo"/>
            <w:noProof/>
          </w:rPr>
          <w:t>Confirmaciones y avisos</w:t>
        </w:r>
        <w:r w:rsidR="000A0483">
          <w:rPr>
            <w:noProof/>
            <w:webHidden/>
          </w:rPr>
          <w:tab/>
        </w:r>
        <w:r w:rsidR="000A0483">
          <w:rPr>
            <w:noProof/>
            <w:webHidden/>
          </w:rPr>
          <w:fldChar w:fldCharType="begin"/>
        </w:r>
        <w:r w:rsidR="000A0483">
          <w:rPr>
            <w:noProof/>
            <w:webHidden/>
          </w:rPr>
          <w:instrText xml:space="preserve"> PAGEREF _Toc238074625 \h </w:instrText>
        </w:r>
        <w:r w:rsidR="000A0483">
          <w:rPr>
            <w:noProof/>
            <w:webHidden/>
          </w:rPr>
        </w:r>
        <w:r w:rsidR="000A0483">
          <w:rPr>
            <w:noProof/>
            <w:webHidden/>
          </w:rPr>
          <w:fldChar w:fldCharType="separate"/>
        </w:r>
        <w:r w:rsidR="000A0483">
          <w:rPr>
            <w:noProof/>
            <w:webHidden/>
          </w:rPr>
          <w:t>33</w:t>
        </w:r>
        <w:r w:rsidR="000A0483">
          <w:rPr>
            <w:noProof/>
            <w:webHidden/>
          </w:rPr>
          <w:fldChar w:fldCharType="end"/>
        </w:r>
      </w:hyperlink>
    </w:p>
    <w:p w14:paraId="4D595481" w14:textId="768C0B43" w:rsidR="000A0483" w:rsidRDefault="00E90EDF">
      <w:pPr>
        <w:pStyle w:val="TDC1"/>
        <w:tabs>
          <w:tab w:val="right" w:leader="dot" w:pos="9508"/>
        </w:tabs>
        <w:rPr>
          <w:noProof/>
        </w:rPr>
      </w:pPr>
      <w:hyperlink w:anchor="_Toc238074626" w:history="1">
        <w:r w:rsidR="000A0483" w:rsidRPr="00402AE9">
          <w:rPr>
            <w:rStyle w:val="Hipervnculo"/>
            <w:noProof/>
            <w:lang w:val="es-CO"/>
          </w:rPr>
          <w:t>19. ¿Cómo verificar que mi cambio se realizó correctamente?</w:t>
        </w:r>
        <w:r w:rsidR="000A0483">
          <w:rPr>
            <w:noProof/>
            <w:webHidden/>
          </w:rPr>
          <w:tab/>
        </w:r>
        <w:r w:rsidR="000A0483">
          <w:rPr>
            <w:noProof/>
            <w:webHidden/>
          </w:rPr>
          <w:fldChar w:fldCharType="begin"/>
        </w:r>
        <w:r w:rsidR="000A0483">
          <w:rPr>
            <w:noProof/>
            <w:webHidden/>
          </w:rPr>
          <w:instrText xml:space="preserve"> PAGEREF _Toc238074626 \h </w:instrText>
        </w:r>
        <w:r w:rsidR="000A0483">
          <w:rPr>
            <w:noProof/>
            <w:webHidden/>
          </w:rPr>
        </w:r>
        <w:r w:rsidR="000A0483">
          <w:rPr>
            <w:noProof/>
            <w:webHidden/>
          </w:rPr>
          <w:fldChar w:fldCharType="separate"/>
        </w:r>
        <w:r w:rsidR="000A0483">
          <w:rPr>
            <w:noProof/>
            <w:webHidden/>
          </w:rPr>
          <w:t>34</w:t>
        </w:r>
        <w:r w:rsidR="000A0483">
          <w:rPr>
            <w:noProof/>
            <w:webHidden/>
          </w:rPr>
          <w:fldChar w:fldCharType="end"/>
        </w:r>
      </w:hyperlink>
    </w:p>
    <w:p w14:paraId="770BC355" w14:textId="0AB3EF63" w:rsidR="000A0483" w:rsidRDefault="00E90EDF">
      <w:pPr>
        <w:pStyle w:val="TDC2"/>
        <w:tabs>
          <w:tab w:val="right" w:leader="dot" w:pos="9508"/>
        </w:tabs>
        <w:rPr>
          <w:noProof/>
        </w:rPr>
      </w:pPr>
      <w:hyperlink w:anchor="_Toc238074627" w:history="1">
        <w:r w:rsidR="000A0483" w:rsidRPr="00402AE9">
          <w:rPr>
            <w:rStyle w:val="Hipervnculo"/>
            <w:noProof/>
            <w:lang w:val="es-CO"/>
          </w:rPr>
          <w:t>¿Qué hacer si el cambio no aparece?</w:t>
        </w:r>
        <w:r w:rsidR="000A0483">
          <w:rPr>
            <w:noProof/>
            <w:webHidden/>
          </w:rPr>
          <w:tab/>
        </w:r>
        <w:r w:rsidR="000A0483">
          <w:rPr>
            <w:noProof/>
            <w:webHidden/>
          </w:rPr>
          <w:fldChar w:fldCharType="begin"/>
        </w:r>
        <w:r w:rsidR="000A0483">
          <w:rPr>
            <w:noProof/>
            <w:webHidden/>
          </w:rPr>
          <w:instrText xml:space="preserve"> PAGEREF _Toc238074627 \h </w:instrText>
        </w:r>
        <w:r w:rsidR="000A0483">
          <w:rPr>
            <w:noProof/>
            <w:webHidden/>
          </w:rPr>
        </w:r>
        <w:r w:rsidR="000A0483">
          <w:rPr>
            <w:noProof/>
            <w:webHidden/>
          </w:rPr>
          <w:fldChar w:fldCharType="separate"/>
        </w:r>
        <w:r w:rsidR="000A0483">
          <w:rPr>
            <w:noProof/>
            <w:webHidden/>
          </w:rPr>
          <w:t>34</w:t>
        </w:r>
        <w:r w:rsidR="000A0483">
          <w:rPr>
            <w:noProof/>
            <w:webHidden/>
          </w:rPr>
          <w:fldChar w:fldCharType="end"/>
        </w:r>
      </w:hyperlink>
    </w:p>
    <w:p w14:paraId="1951985B" w14:textId="17EF4697" w:rsidR="000A0483" w:rsidRDefault="00E90EDF">
      <w:pPr>
        <w:pStyle w:val="TDC1"/>
        <w:tabs>
          <w:tab w:val="right" w:leader="dot" w:pos="9508"/>
        </w:tabs>
        <w:rPr>
          <w:noProof/>
        </w:rPr>
      </w:pPr>
      <w:hyperlink w:anchor="_Toc238074628" w:history="1">
        <w:r w:rsidR="000A0483" w:rsidRPr="00402AE9">
          <w:rPr>
            <w:rStyle w:val="Hipervnculo"/>
            <w:noProof/>
          </w:rPr>
          <w:t>20. Problemas frecuentes y soluciones</w:t>
        </w:r>
        <w:r w:rsidR="000A0483">
          <w:rPr>
            <w:noProof/>
            <w:webHidden/>
          </w:rPr>
          <w:tab/>
        </w:r>
        <w:r w:rsidR="000A0483">
          <w:rPr>
            <w:noProof/>
            <w:webHidden/>
          </w:rPr>
          <w:fldChar w:fldCharType="begin"/>
        </w:r>
        <w:r w:rsidR="000A0483">
          <w:rPr>
            <w:noProof/>
            <w:webHidden/>
          </w:rPr>
          <w:instrText xml:space="preserve"> PAGEREF _Toc238074628 \h </w:instrText>
        </w:r>
        <w:r w:rsidR="000A0483">
          <w:rPr>
            <w:noProof/>
            <w:webHidden/>
          </w:rPr>
        </w:r>
        <w:r w:rsidR="000A0483">
          <w:rPr>
            <w:noProof/>
            <w:webHidden/>
          </w:rPr>
          <w:fldChar w:fldCharType="separate"/>
        </w:r>
        <w:r w:rsidR="000A0483">
          <w:rPr>
            <w:noProof/>
            <w:webHidden/>
          </w:rPr>
          <w:t>35</w:t>
        </w:r>
        <w:r w:rsidR="000A0483">
          <w:rPr>
            <w:noProof/>
            <w:webHidden/>
          </w:rPr>
          <w:fldChar w:fldCharType="end"/>
        </w:r>
      </w:hyperlink>
    </w:p>
    <w:p w14:paraId="6A4E93ED" w14:textId="63AAA941" w:rsidR="000A0483" w:rsidRDefault="00E90EDF">
      <w:pPr>
        <w:pStyle w:val="TDC1"/>
        <w:tabs>
          <w:tab w:val="right" w:leader="dot" w:pos="9508"/>
        </w:tabs>
        <w:rPr>
          <w:noProof/>
        </w:rPr>
      </w:pPr>
      <w:hyperlink w:anchor="_Toc238074629" w:history="1">
        <w:r w:rsidR="000A0483" w:rsidRPr="00402AE9">
          <w:rPr>
            <w:rStyle w:val="Hipervnculo"/>
            <w:noProof/>
            <w:lang w:val="es-CO"/>
          </w:rPr>
          <w:t>21. Buenas prácticas para el administrador de contenido</w:t>
        </w:r>
        <w:r w:rsidR="000A0483">
          <w:rPr>
            <w:noProof/>
            <w:webHidden/>
          </w:rPr>
          <w:tab/>
        </w:r>
        <w:r w:rsidR="000A0483">
          <w:rPr>
            <w:noProof/>
            <w:webHidden/>
          </w:rPr>
          <w:fldChar w:fldCharType="begin"/>
        </w:r>
        <w:r w:rsidR="000A0483">
          <w:rPr>
            <w:noProof/>
            <w:webHidden/>
          </w:rPr>
          <w:instrText xml:space="preserve"> PAGEREF _Toc238074629 \h </w:instrText>
        </w:r>
        <w:r w:rsidR="000A0483">
          <w:rPr>
            <w:noProof/>
            <w:webHidden/>
          </w:rPr>
        </w:r>
        <w:r w:rsidR="000A0483">
          <w:rPr>
            <w:noProof/>
            <w:webHidden/>
          </w:rPr>
          <w:fldChar w:fldCharType="separate"/>
        </w:r>
        <w:r w:rsidR="000A0483">
          <w:rPr>
            <w:noProof/>
            <w:webHidden/>
          </w:rPr>
          <w:t>36</w:t>
        </w:r>
        <w:r w:rsidR="000A0483">
          <w:rPr>
            <w:noProof/>
            <w:webHidden/>
          </w:rPr>
          <w:fldChar w:fldCharType="end"/>
        </w:r>
      </w:hyperlink>
    </w:p>
    <w:p w14:paraId="638DE621" w14:textId="23754055" w:rsidR="000A0483" w:rsidRDefault="00E90EDF">
      <w:pPr>
        <w:pStyle w:val="TDC1"/>
        <w:tabs>
          <w:tab w:val="right" w:leader="dot" w:pos="9508"/>
        </w:tabs>
        <w:rPr>
          <w:noProof/>
        </w:rPr>
      </w:pPr>
      <w:hyperlink w:anchor="_Toc238074630" w:history="1">
        <w:r w:rsidR="000A0483" w:rsidRPr="00402AE9">
          <w:rPr>
            <w:rStyle w:val="Hipervnculo"/>
            <w:noProof/>
            <w:lang w:val="es-CO"/>
          </w:rPr>
          <w:t>22. Guía para incorporar las capturas de pantalla</w:t>
        </w:r>
        <w:r w:rsidR="000A0483">
          <w:rPr>
            <w:noProof/>
            <w:webHidden/>
          </w:rPr>
          <w:tab/>
        </w:r>
        <w:r w:rsidR="000A0483">
          <w:rPr>
            <w:noProof/>
            <w:webHidden/>
          </w:rPr>
          <w:fldChar w:fldCharType="begin"/>
        </w:r>
        <w:r w:rsidR="000A0483">
          <w:rPr>
            <w:noProof/>
            <w:webHidden/>
          </w:rPr>
          <w:instrText xml:space="preserve"> PAGEREF _Toc238074630 \h </w:instrText>
        </w:r>
        <w:r w:rsidR="000A0483">
          <w:rPr>
            <w:noProof/>
            <w:webHidden/>
          </w:rPr>
        </w:r>
        <w:r w:rsidR="000A0483">
          <w:rPr>
            <w:noProof/>
            <w:webHidden/>
          </w:rPr>
          <w:fldChar w:fldCharType="separate"/>
        </w:r>
        <w:r w:rsidR="000A0483">
          <w:rPr>
            <w:noProof/>
            <w:webHidden/>
          </w:rPr>
          <w:t>37</w:t>
        </w:r>
        <w:r w:rsidR="000A0483">
          <w:rPr>
            <w:noProof/>
            <w:webHidden/>
          </w:rPr>
          <w:fldChar w:fldCharType="end"/>
        </w:r>
      </w:hyperlink>
    </w:p>
    <w:p w14:paraId="3B021CE0" w14:textId="55C26391" w:rsidR="00D775C1" w:rsidRPr="006C7512" w:rsidRDefault="009C281D">
      <w:pPr>
        <w:rPr>
          <w:lang w:val="es-CO"/>
        </w:rPr>
      </w:pPr>
      <w:r>
        <w:fldChar w:fldCharType="end"/>
      </w:r>
    </w:p>
    <w:p w14:paraId="4600E38B" w14:textId="77777777" w:rsidR="00D775C1" w:rsidRPr="006C7512" w:rsidRDefault="00D775C1">
      <w:pPr>
        <w:spacing w:after="40"/>
        <w:rPr>
          <w:lang w:val="es-CO"/>
        </w:rPr>
      </w:pPr>
    </w:p>
    <w:p w14:paraId="2B26379F" w14:textId="77777777" w:rsidR="00D775C1" w:rsidRPr="006C7512" w:rsidRDefault="009C281D">
      <w:pPr>
        <w:rPr>
          <w:lang w:val="es-CO"/>
        </w:rPr>
      </w:pPr>
      <w:r w:rsidRPr="006C7512">
        <w:rPr>
          <w:lang w:val="es-CO"/>
        </w:rPr>
        <w:br w:type="page"/>
      </w:r>
    </w:p>
    <w:p w14:paraId="7430865B" w14:textId="77777777" w:rsidR="00D775C1" w:rsidRPr="006C7512" w:rsidRDefault="009C281D">
      <w:pPr>
        <w:pStyle w:val="Ttulo1"/>
        <w:spacing w:before="120" w:after="200"/>
        <w:rPr>
          <w:lang w:val="es-CO"/>
        </w:rPr>
      </w:pPr>
      <w:bookmarkStart w:id="1" w:name="_Toc238074554"/>
      <w:r w:rsidRPr="006C7512">
        <w:rPr>
          <w:rFonts w:ascii="Segoe UI" w:hAnsi="Segoe UI"/>
          <w:color w:val="B48450"/>
          <w:sz w:val="40"/>
          <w:lang w:val="es-CO"/>
        </w:rPr>
        <w:t>1. Introducción</w:t>
      </w:r>
      <w:bookmarkEnd w:id="1"/>
    </w:p>
    <w:p w14:paraId="049F48B9" w14:textId="77777777" w:rsidR="00D775C1" w:rsidRPr="006C7512" w:rsidRDefault="009C281D">
      <w:pPr>
        <w:pStyle w:val="Ttulo2"/>
        <w:spacing w:before="280" w:after="120"/>
        <w:rPr>
          <w:lang w:val="es-CO"/>
        </w:rPr>
      </w:pPr>
      <w:bookmarkStart w:id="2" w:name="_Toc238074555"/>
      <w:r w:rsidRPr="006C7512">
        <w:rPr>
          <w:rFonts w:ascii="Segoe UI" w:hAnsi="Segoe UI"/>
          <w:color w:val="1A1A1A"/>
          <w:sz w:val="28"/>
          <w:lang w:val="es-CO"/>
        </w:rPr>
        <w:t>Objetivo del manual</w:t>
      </w:r>
      <w:bookmarkEnd w:id="2"/>
    </w:p>
    <w:p w14:paraId="6DB597D4" w14:textId="0187DE6A" w:rsidR="00D775C1" w:rsidRPr="006C7512" w:rsidRDefault="009C281D">
      <w:pPr>
        <w:spacing w:after="120"/>
        <w:rPr>
          <w:lang w:val="es-CO"/>
        </w:rPr>
      </w:pPr>
      <w:r w:rsidRPr="006C7512">
        <w:rPr>
          <w:color w:val="1A1A1A"/>
          <w:lang w:val="es-CO"/>
        </w:rPr>
        <w:t>Este manual explica, paso a paso y sin términos técnicos, cómo administrar y actualizar el contenido que ven los visitantes en la página web pública de A&amp;C Logística y Producción de Eventos</w:t>
      </w:r>
      <w:r w:rsidR="006B5BDB">
        <w:rPr>
          <w:color w:val="1A1A1A"/>
          <w:lang w:val="es-CO"/>
        </w:rPr>
        <w:t>. T</w:t>
      </w:r>
      <w:r w:rsidRPr="006C7512">
        <w:rPr>
          <w:color w:val="1A1A1A"/>
          <w:lang w:val="es-CO"/>
        </w:rPr>
        <w:t>extos, imágenes, servicios, escenarios, noticias, galería y la atención de las solicitudes que envían las personas desde la página.</w:t>
      </w:r>
    </w:p>
    <w:p w14:paraId="6A8E89D0" w14:textId="77777777" w:rsidR="00D775C1" w:rsidRPr="006C7512" w:rsidRDefault="009C281D">
      <w:pPr>
        <w:pStyle w:val="Ttulo2"/>
        <w:spacing w:before="280" w:after="120"/>
        <w:rPr>
          <w:lang w:val="es-CO"/>
        </w:rPr>
      </w:pPr>
      <w:bookmarkStart w:id="3" w:name="_Toc238074556"/>
      <w:r w:rsidRPr="006C7512">
        <w:rPr>
          <w:rFonts w:ascii="Segoe UI" w:hAnsi="Segoe UI"/>
          <w:color w:val="1A1A1A"/>
          <w:sz w:val="28"/>
          <w:lang w:val="es-CO"/>
        </w:rPr>
        <w:t>Para quién está escrito</w:t>
      </w:r>
      <w:bookmarkEnd w:id="3"/>
    </w:p>
    <w:p w14:paraId="7949DCAE" w14:textId="58E111BA" w:rsidR="00D775C1" w:rsidRPr="006C7512" w:rsidRDefault="009C281D">
      <w:pPr>
        <w:spacing w:after="120"/>
        <w:rPr>
          <w:lang w:val="es-CO"/>
        </w:rPr>
      </w:pPr>
      <w:r w:rsidRPr="006C7512">
        <w:rPr>
          <w:color w:val="1A1A1A"/>
          <w:lang w:val="es-CO"/>
        </w:rPr>
        <w:t>Está dirigido a la persona encargada de actualizar el contenido del sitio web. No se necesitan conocimientos de programación ni de bases de datos</w:t>
      </w:r>
      <w:r w:rsidR="006B5BDB">
        <w:rPr>
          <w:color w:val="1A1A1A"/>
          <w:lang w:val="es-CO"/>
        </w:rPr>
        <w:t>,</w:t>
      </w:r>
      <w:r w:rsidRPr="006C7512">
        <w:rPr>
          <w:color w:val="1A1A1A"/>
          <w:lang w:val="es-CO"/>
        </w:rPr>
        <w:t xml:space="preserve"> todo se administra desde una pantalla cómoda con formularios y botones.</w:t>
      </w:r>
    </w:p>
    <w:p w14:paraId="21A40389" w14:textId="77777777" w:rsidR="00D775C1" w:rsidRDefault="009C281D">
      <w:pPr>
        <w:pStyle w:val="Ttulo2"/>
        <w:spacing w:before="280" w:after="120"/>
      </w:pPr>
      <w:bookmarkStart w:id="4" w:name="_Toc238074557"/>
      <w:r>
        <w:rPr>
          <w:rFonts w:ascii="Segoe UI" w:hAnsi="Segoe UI"/>
          <w:color w:val="1A1A1A"/>
          <w:sz w:val="28"/>
        </w:rPr>
        <w:t xml:space="preserve">Antes de </w:t>
      </w:r>
      <w:proofErr w:type="spellStart"/>
      <w:r>
        <w:rPr>
          <w:rFonts w:ascii="Segoe UI" w:hAnsi="Segoe UI"/>
          <w:color w:val="1A1A1A"/>
          <w:sz w:val="28"/>
        </w:rPr>
        <w:t>empezar</w:t>
      </w:r>
      <w:bookmarkEnd w:id="4"/>
      <w:proofErr w:type="spellEnd"/>
    </w:p>
    <w:p w14:paraId="2C287038" w14:textId="77777777" w:rsidR="00D775C1" w:rsidRPr="006C7512" w:rsidRDefault="009C281D">
      <w:pPr>
        <w:pStyle w:val="Listaconvietas"/>
        <w:spacing w:after="60"/>
        <w:rPr>
          <w:lang w:val="es-CO"/>
        </w:rPr>
      </w:pPr>
      <w:r w:rsidRPr="006C7512">
        <w:rPr>
          <w:color w:val="1A1A1A"/>
          <w:lang w:val="es-CO"/>
        </w:rPr>
        <w:t>Un computador con conexión a internet y un navegador actualizado (Chrome, Edge o Firefox).</w:t>
      </w:r>
    </w:p>
    <w:p w14:paraId="2665D8D5" w14:textId="77777777" w:rsidR="00D775C1" w:rsidRPr="006C7512" w:rsidRDefault="009C281D">
      <w:pPr>
        <w:pStyle w:val="Listaconvietas"/>
        <w:spacing w:after="60"/>
        <w:rPr>
          <w:lang w:val="es-CO"/>
        </w:rPr>
      </w:pPr>
      <w:r w:rsidRPr="006C7512">
        <w:rPr>
          <w:color w:val="1A1A1A"/>
          <w:lang w:val="es-CO"/>
        </w:rPr>
        <w:t>Tu número de documento y tu contraseña de acceso al panel administrativo.</w:t>
      </w:r>
    </w:p>
    <w:p w14:paraId="2C3C179B" w14:textId="327A1518" w:rsidR="00D775C1" w:rsidRPr="006C7512" w:rsidRDefault="009C281D">
      <w:pPr>
        <w:pStyle w:val="Listaconvietas"/>
        <w:spacing w:after="60"/>
        <w:rPr>
          <w:lang w:val="es-CO"/>
        </w:rPr>
      </w:pPr>
      <w:r w:rsidRPr="006C7512">
        <w:rPr>
          <w:color w:val="1A1A1A"/>
          <w:lang w:val="es-CO"/>
        </w:rPr>
        <w:t xml:space="preserve">Si no tienes credenciales </w:t>
      </w:r>
      <w:r>
        <w:rPr>
          <w:color w:val="1A1A1A"/>
          <w:lang w:val="es-CO"/>
        </w:rPr>
        <w:t>u</w:t>
      </w:r>
      <w:r w:rsidRPr="006C7512">
        <w:rPr>
          <w:color w:val="1A1A1A"/>
          <w:lang w:val="es-CO"/>
        </w:rPr>
        <w:t xml:space="preserve"> olvidaste tu contraseña, solicítalas al área de soporte de la empresa.</w:t>
      </w:r>
    </w:p>
    <w:tbl>
      <w:tblPr>
        <w:tblStyle w:val="Tablaconcuadrcula"/>
        <w:tblW w:w="0" w:type="auto"/>
        <w:jc w:val="center"/>
        <w:tblLook w:val="04A0" w:firstRow="1" w:lastRow="0" w:firstColumn="1" w:lastColumn="0" w:noHBand="0" w:noVBand="1"/>
      </w:tblPr>
      <w:tblGrid>
        <w:gridCol w:w="9508"/>
      </w:tblGrid>
      <w:tr w:rsidR="00D775C1" w:rsidRPr="00E90EDF" w14:paraId="7DBD7E2D" w14:textId="77777777">
        <w:trPr>
          <w:jc w:val="center"/>
        </w:trPr>
        <w:tc>
          <w:tcPr>
            <w:tcW w:w="9518" w:type="dxa"/>
            <w:shd w:val="clear" w:color="auto" w:fill="F7F2EC"/>
          </w:tcPr>
          <w:p w14:paraId="18625FF1" w14:textId="77777777" w:rsidR="00D775C1" w:rsidRPr="006C7512" w:rsidRDefault="009C281D">
            <w:pPr>
              <w:spacing w:after="80"/>
              <w:rPr>
                <w:lang w:val="es-CO"/>
              </w:rPr>
            </w:pPr>
            <w:r w:rsidRPr="006C7512">
              <w:rPr>
                <w:b/>
                <w:color w:val="B48450"/>
                <w:lang w:val="es-CO"/>
              </w:rPr>
              <w:t>Alcance de este manual</w:t>
            </w:r>
          </w:p>
          <w:p w14:paraId="110750BC" w14:textId="77777777" w:rsidR="00D775C1" w:rsidRPr="006C7512" w:rsidRDefault="009C281D">
            <w:pPr>
              <w:spacing w:after="40"/>
              <w:rPr>
                <w:lang w:val="es-CO"/>
              </w:rPr>
            </w:pPr>
            <w:r w:rsidRPr="006C7512">
              <w:rPr>
                <w:color w:val="1A1A1A"/>
                <w:sz w:val="21"/>
                <w:lang w:val="es-CO"/>
              </w:rPr>
              <w:t>Este manual cubre ÚNICAMENTE la administración de la página web pública.</w:t>
            </w:r>
          </w:p>
          <w:p w14:paraId="60B0E7E7" w14:textId="28BDEB4A" w:rsidR="00D775C1" w:rsidRPr="006C7512" w:rsidRDefault="009C281D">
            <w:pPr>
              <w:spacing w:after="40"/>
              <w:rPr>
                <w:lang w:val="es-CO"/>
              </w:rPr>
            </w:pPr>
            <w:r w:rsidRPr="006C7512">
              <w:rPr>
                <w:color w:val="1A1A1A"/>
                <w:sz w:val="21"/>
                <w:lang w:val="es-CO"/>
              </w:rPr>
              <w:t xml:space="preserve">No cubre eventos, operadores, nómina, personal, </w:t>
            </w:r>
            <w:proofErr w:type="spellStart"/>
            <w:r w:rsidRPr="006C7512">
              <w:rPr>
                <w:color w:val="1A1A1A"/>
                <w:sz w:val="21"/>
                <w:lang w:val="es-CO"/>
              </w:rPr>
              <w:t>check</w:t>
            </w:r>
            <w:proofErr w:type="spellEnd"/>
            <w:r w:rsidRPr="006C7512">
              <w:rPr>
                <w:color w:val="1A1A1A"/>
                <w:sz w:val="21"/>
                <w:lang w:val="es-CO"/>
              </w:rPr>
              <w:t>-in ni otras funcionalidades internas del sistema</w:t>
            </w:r>
            <w:r w:rsidR="00BF5BF0">
              <w:rPr>
                <w:color w:val="1A1A1A"/>
                <w:sz w:val="21"/>
                <w:lang w:val="es-CO"/>
              </w:rPr>
              <w:t>,</w:t>
            </w:r>
            <w:r w:rsidRPr="006C7512">
              <w:rPr>
                <w:color w:val="1A1A1A"/>
                <w:sz w:val="21"/>
                <w:lang w:val="es-CO"/>
              </w:rPr>
              <w:t xml:space="preserve"> esas se administran en módulos distintos con sus propios manuales.</w:t>
            </w:r>
          </w:p>
        </w:tc>
      </w:tr>
    </w:tbl>
    <w:p w14:paraId="699E8ED0" w14:textId="77777777" w:rsidR="00D775C1" w:rsidRPr="006C7512" w:rsidRDefault="00D775C1">
      <w:pPr>
        <w:spacing w:after="40"/>
        <w:rPr>
          <w:lang w:val="es-CO"/>
        </w:rPr>
      </w:pPr>
    </w:p>
    <w:p w14:paraId="02D9B52E" w14:textId="77777777" w:rsidR="00D775C1" w:rsidRPr="006C7512" w:rsidRDefault="009C281D">
      <w:pPr>
        <w:rPr>
          <w:lang w:val="es-CO"/>
        </w:rPr>
      </w:pPr>
      <w:r w:rsidRPr="006C7512">
        <w:rPr>
          <w:lang w:val="es-CO"/>
        </w:rPr>
        <w:br w:type="page"/>
      </w:r>
    </w:p>
    <w:p w14:paraId="75086399" w14:textId="77777777" w:rsidR="00D775C1" w:rsidRPr="006C7512" w:rsidRDefault="009C281D">
      <w:pPr>
        <w:pStyle w:val="Ttulo1"/>
        <w:spacing w:before="120" w:after="200"/>
        <w:rPr>
          <w:lang w:val="es-CO"/>
        </w:rPr>
      </w:pPr>
      <w:bookmarkStart w:id="5" w:name="_Toc238074558"/>
      <w:r w:rsidRPr="006C7512">
        <w:rPr>
          <w:rFonts w:ascii="Segoe UI" w:hAnsi="Segoe UI"/>
          <w:color w:val="B48450"/>
          <w:sz w:val="40"/>
          <w:lang w:val="es-CO"/>
        </w:rPr>
        <w:t>2. Cómo ingresar al administrador de contenido</w:t>
      </w:r>
      <w:bookmarkEnd w:id="5"/>
    </w:p>
    <w:p w14:paraId="5DE1E622" w14:textId="77777777" w:rsidR="00D775C1" w:rsidRPr="006C7512" w:rsidRDefault="009C281D">
      <w:pPr>
        <w:pStyle w:val="Ttulo2"/>
        <w:spacing w:before="280" w:after="120"/>
        <w:rPr>
          <w:lang w:val="es-CO"/>
        </w:rPr>
      </w:pPr>
      <w:bookmarkStart w:id="6" w:name="_Toc238074559"/>
      <w:r w:rsidRPr="006C7512">
        <w:rPr>
          <w:rFonts w:ascii="Segoe UI" w:hAnsi="Segoe UI"/>
          <w:color w:val="1A1A1A"/>
          <w:sz w:val="28"/>
          <w:lang w:val="es-CO"/>
        </w:rPr>
        <w:t>Iniciar sesión</w:t>
      </w:r>
      <w:bookmarkEnd w:id="6"/>
    </w:p>
    <w:p w14:paraId="35767E05" w14:textId="30823566" w:rsidR="00D775C1" w:rsidRPr="006C7512" w:rsidRDefault="009C281D" w:rsidP="00402C9F">
      <w:pPr>
        <w:spacing w:after="80"/>
        <w:ind w:left="227"/>
        <w:rPr>
          <w:lang w:val="es-CO"/>
        </w:rPr>
      </w:pPr>
      <w:r w:rsidRPr="006C7512">
        <w:rPr>
          <w:b/>
          <w:color w:val="B48450"/>
          <w:lang w:val="es-CO"/>
        </w:rPr>
        <w:t xml:space="preserve">Paso 1. </w:t>
      </w:r>
      <w:r w:rsidR="00402C9F">
        <w:rPr>
          <w:color w:val="1A1A1A"/>
          <w:lang w:val="es-CO"/>
        </w:rPr>
        <w:t xml:space="preserve">Ingresa al inicio de sesión de administrador con la siguiente dirección URL </w:t>
      </w:r>
      <w:r w:rsidR="00402C9F" w:rsidRPr="006C7512">
        <w:rPr>
          <w:color w:val="1A1A1A"/>
          <w:lang w:val="es-CO"/>
        </w:rPr>
        <w:t>w</w:t>
      </w:r>
      <w:r w:rsidR="00402C9F">
        <w:rPr>
          <w:color w:val="1A1A1A"/>
          <w:lang w:val="es-CO"/>
        </w:rPr>
        <w:t>w</w:t>
      </w:r>
      <w:r w:rsidR="00402C9F" w:rsidRPr="006C7512">
        <w:rPr>
          <w:color w:val="1A1A1A"/>
          <w:lang w:val="es-CO"/>
        </w:rPr>
        <w:t>w.ayceventos.com.co/admin/login</w:t>
      </w:r>
    </w:p>
    <w:p w14:paraId="1DCD5B9D" w14:textId="6223CD22" w:rsidR="00D775C1" w:rsidRPr="006C7512" w:rsidRDefault="009C281D">
      <w:pPr>
        <w:spacing w:after="80"/>
        <w:ind w:left="227"/>
        <w:rPr>
          <w:lang w:val="es-CO"/>
        </w:rPr>
      </w:pPr>
      <w:r w:rsidRPr="006C7512">
        <w:rPr>
          <w:b/>
          <w:color w:val="B48450"/>
          <w:lang w:val="es-CO"/>
        </w:rPr>
        <w:t xml:space="preserve">Paso </w:t>
      </w:r>
      <w:r w:rsidR="00402C9F">
        <w:rPr>
          <w:b/>
          <w:color w:val="B48450"/>
          <w:lang w:val="es-CO"/>
        </w:rPr>
        <w:t>2</w:t>
      </w:r>
      <w:r w:rsidRPr="006C7512">
        <w:rPr>
          <w:b/>
          <w:color w:val="B48450"/>
          <w:lang w:val="es-CO"/>
        </w:rPr>
        <w:t xml:space="preserve">. </w:t>
      </w:r>
      <w:r w:rsidRPr="006C7512">
        <w:rPr>
          <w:color w:val="1A1A1A"/>
          <w:lang w:val="es-CO"/>
        </w:rPr>
        <w:t>Escribe tu Número de Documento (ej.: 1234567890) y tu Contraseña.</w:t>
      </w:r>
    </w:p>
    <w:p w14:paraId="6A4048AF" w14:textId="09F168DD" w:rsidR="00D775C1" w:rsidRPr="006C7512" w:rsidRDefault="009C281D">
      <w:pPr>
        <w:spacing w:after="80"/>
        <w:ind w:left="227"/>
        <w:rPr>
          <w:lang w:val="es-CO"/>
        </w:rPr>
      </w:pPr>
      <w:r w:rsidRPr="006C7512">
        <w:rPr>
          <w:b/>
          <w:color w:val="B48450"/>
          <w:lang w:val="es-CO"/>
        </w:rPr>
        <w:t xml:space="preserve">Paso </w:t>
      </w:r>
      <w:r w:rsidR="00402C9F">
        <w:rPr>
          <w:b/>
          <w:color w:val="B48450"/>
          <w:lang w:val="es-CO"/>
        </w:rPr>
        <w:t>3</w:t>
      </w:r>
      <w:r w:rsidRPr="006C7512">
        <w:rPr>
          <w:b/>
          <w:color w:val="B48450"/>
          <w:lang w:val="es-CO"/>
        </w:rPr>
        <w:t xml:space="preserve">. </w:t>
      </w:r>
      <w:r w:rsidRPr="006C7512">
        <w:rPr>
          <w:color w:val="1A1A1A"/>
          <w:lang w:val="es-CO"/>
        </w:rPr>
        <w:t>Si deseas verificar la contraseña escrita, presiona el ícono del ojo que está a la derecha del campo para mostrarla u ocultarla.</w:t>
      </w:r>
    </w:p>
    <w:p w14:paraId="3F3159AF" w14:textId="7827359E" w:rsidR="00D775C1" w:rsidRPr="006C7512" w:rsidRDefault="009C281D">
      <w:pPr>
        <w:spacing w:after="80"/>
        <w:ind w:left="227"/>
        <w:rPr>
          <w:lang w:val="es-CO"/>
        </w:rPr>
      </w:pPr>
      <w:r w:rsidRPr="006C7512">
        <w:rPr>
          <w:b/>
          <w:color w:val="B48450"/>
          <w:lang w:val="es-CO"/>
        </w:rPr>
        <w:t xml:space="preserve">Paso </w:t>
      </w:r>
      <w:r w:rsidR="00402C9F">
        <w:rPr>
          <w:b/>
          <w:color w:val="B48450"/>
          <w:lang w:val="es-CO"/>
        </w:rPr>
        <w:t>4</w:t>
      </w:r>
      <w:r w:rsidRPr="006C7512">
        <w:rPr>
          <w:b/>
          <w:color w:val="B48450"/>
          <w:lang w:val="es-CO"/>
        </w:rPr>
        <w:t xml:space="preserve">. </w:t>
      </w:r>
      <w:r w:rsidRPr="006C7512">
        <w:rPr>
          <w:color w:val="1A1A1A"/>
          <w:lang w:val="es-CO"/>
        </w:rPr>
        <w:t xml:space="preserve">Presiona el botón </w:t>
      </w:r>
      <w:r w:rsidR="00D868CB">
        <w:rPr>
          <w:color w:val="1A1A1A"/>
          <w:lang w:val="es-CO"/>
        </w:rPr>
        <w:t>“</w:t>
      </w:r>
      <w:r w:rsidRPr="006C7512">
        <w:rPr>
          <w:color w:val="1A1A1A"/>
          <w:lang w:val="es-CO"/>
        </w:rPr>
        <w:t>Iniciar Sesión</w:t>
      </w:r>
      <w:r w:rsidR="00D868CB">
        <w:rPr>
          <w:color w:val="1A1A1A"/>
          <w:lang w:val="es-CO"/>
        </w:rPr>
        <w:t>”</w:t>
      </w:r>
      <w:r w:rsidRPr="006C7512">
        <w:rPr>
          <w:color w:val="1A1A1A"/>
          <w:lang w:val="es-CO"/>
        </w:rPr>
        <w:t>.</w:t>
      </w:r>
    </w:p>
    <w:p w14:paraId="634A6EEE" w14:textId="4DC358DB" w:rsidR="00D775C1" w:rsidRPr="006C7512" w:rsidRDefault="009C281D">
      <w:pPr>
        <w:spacing w:after="80"/>
        <w:ind w:left="227"/>
        <w:rPr>
          <w:lang w:val="es-CO"/>
        </w:rPr>
      </w:pPr>
      <w:r w:rsidRPr="006C7512">
        <w:rPr>
          <w:b/>
          <w:color w:val="B48450"/>
          <w:lang w:val="es-CO"/>
        </w:rPr>
        <w:t xml:space="preserve">Paso </w:t>
      </w:r>
      <w:r w:rsidR="00402C9F">
        <w:rPr>
          <w:b/>
          <w:color w:val="B48450"/>
          <w:lang w:val="es-CO"/>
        </w:rPr>
        <w:t>5</w:t>
      </w:r>
      <w:r w:rsidRPr="006C7512">
        <w:rPr>
          <w:b/>
          <w:color w:val="B48450"/>
          <w:lang w:val="es-CO"/>
        </w:rPr>
        <w:t xml:space="preserve">. </w:t>
      </w:r>
      <w:r w:rsidRPr="006C7512">
        <w:rPr>
          <w:color w:val="1A1A1A"/>
          <w:lang w:val="es-CO"/>
        </w:rPr>
        <w:t xml:space="preserve">Si tus datos son correctos, entrarás al panel. Las personas con perfil de administrador de contenido llegan directamente a la pantalla </w:t>
      </w:r>
      <w:r w:rsidR="00D868CB">
        <w:rPr>
          <w:color w:val="1A1A1A"/>
          <w:lang w:val="es-CO"/>
        </w:rPr>
        <w:t>“</w:t>
      </w:r>
      <w:r w:rsidRPr="006C7512">
        <w:rPr>
          <w:color w:val="1A1A1A"/>
          <w:lang w:val="es-CO"/>
        </w:rPr>
        <w:t>Administrador de contenido</w:t>
      </w:r>
      <w:r w:rsidR="00D868CB">
        <w:rPr>
          <w:color w:val="1A1A1A"/>
          <w:lang w:val="es-CO"/>
        </w:rPr>
        <w:t>”</w:t>
      </w:r>
      <w:r w:rsidRPr="006C7512">
        <w:rPr>
          <w:color w:val="1A1A1A"/>
          <w:lang w:val="es-CO"/>
        </w:rPr>
        <w:t>.</w:t>
      </w:r>
    </w:p>
    <w:tbl>
      <w:tblPr>
        <w:tblStyle w:val="Tablaconcuadrcula"/>
        <w:tblW w:w="0" w:type="auto"/>
        <w:tblLook w:val="04A0" w:firstRow="1" w:lastRow="0" w:firstColumn="1" w:lastColumn="0" w:noHBand="0" w:noVBand="1"/>
      </w:tblPr>
      <w:tblGrid>
        <w:gridCol w:w="9508"/>
      </w:tblGrid>
      <w:tr w:rsidR="00D775C1" w:rsidRPr="006C7512" w14:paraId="2D5AC697" w14:textId="77777777">
        <w:tc>
          <w:tcPr>
            <w:tcW w:w="9518" w:type="dxa"/>
            <w:shd w:val="clear" w:color="auto" w:fill="EFEFEF"/>
          </w:tcPr>
          <w:p w14:paraId="398E90EE" w14:textId="09277863" w:rsidR="00D775C1" w:rsidRPr="006C7512" w:rsidRDefault="0078087C">
            <w:pPr>
              <w:jc w:val="center"/>
              <w:rPr>
                <w:lang w:val="es-CO"/>
              </w:rPr>
            </w:pPr>
            <w:r w:rsidRPr="0078087C">
              <w:rPr>
                <w:b/>
                <w:i/>
                <w:noProof/>
                <w:color w:val="6E6E6E"/>
                <w:sz w:val="20"/>
                <w:lang w:val="es-CO"/>
              </w:rPr>
              <w:drawing>
                <wp:inline distT="0" distB="0" distL="0" distR="0" wp14:anchorId="4A422BDB" wp14:editId="67994BBF">
                  <wp:extent cx="6043930" cy="3256915"/>
                  <wp:effectExtent l="0" t="0" r="0" b="63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43930" cy="3256915"/>
                          </a:xfrm>
                          <a:prstGeom prst="rect">
                            <a:avLst/>
                          </a:prstGeom>
                        </pic:spPr>
                      </pic:pic>
                    </a:graphicData>
                  </a:graphic>
                </wp:inline>
              </w:drawing>
            </w:r>
          </w:p>
        </w:tc>
      </w:tr>
    </w:tbl>
    <w:p w14:paraId="0E815751" w14:textId="39DD81E9" w:rsidR="00D775C1" w:rsidRDefault="00D775C1">
      <w:pPr>
        <w:spacing w:after="40"/>
        <w:rPr>
          <w:lang w:val="es-CO"/>
        </w:rPr>
      </w:pPr>
    </w:p>
    <w:p w14:paraId="01CD9A25" w14:textId="42BD83A8" w:rsidR="00D868CB" w:rsidRDefault="00D868CB">
      <w:pPr>
        <w:spacing w:after="40"/>
        <w:rPr>
          <w:b/>
          <w:bCs/>
          <w:lang w:val="es-CO"/>
        </w:rPr>
      </w:pPr>
      <w:r>
        <w:rPr>
          <w:b/>
          <w:bCs/>
          <w:lang w:val="es-CO"/>
        </w:rPr>
        <w:t xml:space="preserve">Si eres rol </w:t>
      </w:r>
      <w:proofErr w:type="spellStart"/>
      <w:r>
        <w:rPr>
          <w:b/>
          <w:bCs/>
          <w:lang w:val="es-CO"/>
        </w:rPr>
        <w:t>Superadmin</w:t>
      </w:r>
      <w:proofErr w:type="spellEnd"/>
      <w:r>
        <w:rPr>
          <w:b/>
          <w:bCs/>
          <w:lang w:val="es-CO"/>
        </w:rPr>
        <w:t xml:space="preserve"> ingresarás al </w:t>
      </w:r>
      <w:proofErr w:type="spellStart"/>
      <w:r>
        <w:rPr>
          <w:b/>
          <w:bCs/>
          <w:lang w:val="es-CO"/>
        </w:rPr>
        <w:t>dashboard</w:t>
      </w:r>
      <w:proofErr w:type="spellEnd"/>
      <w:r>
        <w:rPr>
          <w:b/>
          <w:bCs/>
          <w:lang w:val="es-CO"/>
        </w:rPr>
        <w:t xml:space="preserve"> </w:t>
      </w:r>
      <w:proofErr w:type="spellStart"/>
      <w:r>
        <w:rPr>
          <w:b/>
          <w:bCs/>
          <w:lang w:val="es-CO"/>
        </w:rPr>
        <w:t>superadmin</w:t>
      </w:r>
      <w:proofErr w:type="spellEnd"/>
      <w:r>
        <w:rPr>
          <w:b/>
          <w:bCs/>
          <w:lang w:val="es-CO"/>
        </w:rPr>
        <w:t>, deberá ingresar con el botón “Abrir administrador de contenido -&gt;”</w:t>
      </w:r>
    </w:p>
    <w:p w14:paraId="5BAF96A9" w14:textId="0147314A" w:rsidR="00D868CB" w:rsidRPr="00D868CB" w:rsidRDefault="00D868CB">
      <w:pPr>
        <w:spacing w:after="40"/>
        <w:rPr>
          <w:b/>
          <w:bCs/>
          <w:lang w:val="es-CO"/>
        </w:rPr>
      </w:pPr>
      <w:r w:rsidRPr="00D868CB">
        <w:rPr>
          <w:b/>
          <w:bCs/>
          <w:noProof/>
          <w:lang w:val="es-CO"/>
        </w:rPr>
        <w:drawing>
          <wp:inline distT="0" distB="0" distL="0" distR="0" wp14:anchorId="233A874A" wp14:editId="41F47AE8">
            <wp:extent cx="5727247" cy="1619250"/>
            <wp:effectExtent l="0" t="0" r="698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6077" cy="1624574"/>
                    </a:xfrm>
                    <a:prstGeom prst="rect">
                      <a:avLst/>
                    </a:prstGeom>
                  </pic:spPr>
                </pic:pic>
              </a:graphicData>
            </a:graphic>
          </wp:inline>
        </w:drawing>
      </w:r>
    </w:p>
    <w:p w14:paraId="12FF6458" w14:textId="77777777" w:rsidR="00D775C1" w:rsidRPr="006C7512" w:rsidRDefault="009C281D">
      <w:pPr>
        <w:pStyle w:val="Ttulo2"/>
        <w:spacing w:before="280" w:after="120"/>
        <w:rPr>
          <w:lang w:val="es-CO"/>
        </w:rPr>
      </w:pPr>
      <w:bookmarkStart w:id="7" w:name="_Toc238074560"/>
      <w:r w:rsidRPr="006C7512">
        <w:rPr>
          <w:rFonts w:ascii="Segoe UI" w:hAnsi="Segoe UI"/>
          <w:color w:val="1A1A1A"/>
          <w:sz w:val="28"/>
          <w:lang w:val="es-CO"/>
        </w:rPr>
        <w:t>Qué ves al entrar</w:t>
      </w:r>
      <w:bookmarkEnd w:id="7"/>
    </w:p>
    <w:p w14:paraId="6AB933FF" w14:textId="1A9BCB95" w:rsidR="00D775C1" w:rsidRPr="006C7512" w:rsidRDefault="009C281D">
      <w:pPr>
        <w:spacing w:after="120"/>
        <w:rPr>
          <w:lang w:val="es-CO"/>
        </w:rPr>
      </w:pPr>
      <w:r w:rsidRPr="006C7512">
        <w:rPr>
          <w:color w:val="1A1A1A"/>
          <w:lang w:val="es-CO"/>
        </w:rPr>
        <w:t xml:space="preserve">La pantalla </w:t>
      </w:r>
      <w:r w:rsidR="00D868CB">
        <w:rPr>
          <w:color w:val="1A1A1A"/>
          <w:lang w:val="es-CO"/>
        </w:rPr>
        <w:t>“</w:t>
      </w:r>
      <w:r w:rsidRPr="006C7512">
        <w:rPr>
          <w:color w:val="1A1A1A"/>
          <w:lang w:val="es-CO"/>
        </w:rPr>
        <w:t>Administrador de contenido</w:t>
      </w:r>
      <w:r w:rsidR="00D868CB">
        <w:rPr>
          <w:color w:val="1A1A1A"/>
          <w:lang w:val="es-CO"/>
        </w:rPr>
        <w:t>”</w:t>
      </w:r>
      <w:r w:rsidRPr="006C7512">
        <w:rPr>
          <w:color w:val="1A1A1A"/>
          <w:lang w:val="es-CO"/>
        </w:rPr>
        <w:t xml:space="preserve"> se divide en tres zonas:</w:t>
      </w:r>
    </w:p>
    <w:p w14:paraId="5E0CA809" w14:textId="7369316D" w:rsidR="00D775C1" w:rsidRPr="006C7512" w:rsidRDefault="009C281D">
      <w:pPr>
        <w:pStyle w:val="Listaconvietas"/>
        <w:spacing w:after="60"/>
        <w:rPr>
          <w:lang w:val="es-CO"/>
        </w:rPr>
      </w:pPr>
      <w:r w:rsidRPr="006C7512">
        <w:rPr>
          <w:b/>
          <w:color w:val="1A1A1A"/>
          <w:lang w:val="es-CO"/>
        </w:rPr>
        <w:t xml:space="preserve">• </w:t>
      </w:r>
      <w:r w:rsidRPr="006C7512">
        <w:rPr>
          <w:color w:val="1A1A1A"/>
          <w:lang w:val="es-CO"/>
        </w:rPr>
        <w:t xml:space="preserve">Barra superior: muestra el título de la sección en la que te encuentras (por ejemplo </w:t>
      </w:r>
      <w:r w:rsidR="00D868CB">
        <w:rPr>
          <w:color w:val="1A1A1A"/>
          <w:lang w:val="es-CO"/>
        </w:rPr>
        <w:t>“</w:t>
      </w:r>
      <w:r w:rsidRPr="006C7512">
        <w:rPr>
          <w:color w:val="1A1A1A"/>
          <w:lang w:val="es-CO"/>
        </w:rPr>
        <w:t>Resumen del sitio</w:t>
      </w:r>
      <w:r w:rsidR="00D868CB">
        <w:rPr>
          <w:color w:val="1A1A1A"/>
          <w:lang w:val="es-CO"/>
        </w:rPr>
        <w:t>”</w:t>
      </w:r>
      <w:r w:rsidRPr="006C7512">
        <w:rPr>
          <w:color w:val="1A1A1A"/>
          <w:lang w:val="es-CO"/>
        </w:rPr>
        <w:t>).</w:t>
      </w:r>
    </w:p>
    <w:p w14:paraId="2697386A" w14:textId="245BC726" w:rsidR="00D775C1" w:rsidRPr="006C7512" w:rsidRDefault="009C281D">
      <w:pPr>
        <w:pStyle w:val="Listaconvietas"/>
        <w:spacing w:after="60"/>
        <w:rPr>
          <w:lang w:val="es-CO"/>
        </w:rPr>
      </w:pPr>
      <w:r w:rsidRPr="006C7512">
        <w:rPr>
          <w:b/>
          <w:color w:val="1A1A1A"/>
          <w:lang w:val="es-CO"/>
        </w:rPr>
        <w:t xml:space="preserve">• </w:t>
      </w:r>
      <w:r w:rsidRPr="006C7512">
        <w:rPr>
          <w:color w:val="1A1A1A"/>
          <w:lang w:val="es-CO"/>
        </w:rPr>
        <w:t xml:space="preserve">Menú lateral (izquierda): contiene los nueve apartados para administrar el contenido: Resumen, Inicio (Hero), Nosotros, Servicios, Escenarios, Noticias, Galería, Solicitudes y PQRSF. En celulares este menú se abre con el botón </w:t>
      </w:r>
      <w:r w:rsidR="00542176">
        <w:rPr>
          <w:color w:val="1A1A1A"/>
          <w:lang w:val="es-CO"/>
        </w:rPr>
        <w:t>“</w:t>
      </w:r>
      <w:r w:rsidRPr="006C7512">
        <w:rPr>
          <w:color w:val="1A1A1A"/>
          <w:lang w:val="es-CO"/>
        </w:rPr>
        <w:t>☰ Menú</w:t>
      </w:r>
      <w:r w:rsidR="00542176">
        <w:rPr>
          <w:color w:val="1A1A1A"/>
          <w:lang w:val="es-CO"/>
        </w:rPr>
        <w:t>”</w:t>
      </w:r>
      <w:r w:rsidRPr="006C7512">
        <w:rPr>
          <w:color w:val="1A1A1A"/>
          <w:lang w:val="es-CO"/>
        </w:rPr>
        <w:t>.</w:t>
      </w:r>
    </w:p>
    <w:p w14:paraId="6D32BDCB" w14:textId="60DCDE68" w:rsidR="00D775C1" w:rsidRPr="006C7512" w:rsidRDefault="009C281D" w:rsidP="006C7512">
      <w:pPr>
        <w:pStyle w:val="Listaconvietas"/>
        <w:spacing w:after="60"/>
        <w:rPr>
          <w:lang w:val="es-CO"/>
        </w:rPr>
      </w:pPr>
      <w:r w:rsidRPr="006C7512">
        <w:rPr>
          <w:b/>
          <w:color w:val="1A1A1A"/>
          <w:lang w:val="es-CO"/>
        </w:rPr>
        <w:t xml:space="preserve">• </w:t>
      </w:r>
      <w:r w:rsidRPr="006C7512">
        <w:rPr>
          <w:color w:val="1A1A1A"/>
          <w:lang w:val="es-CO"/>
        </w:rPr>
        <w:t>Zona central: muestra el formulario o la lista de la sección seleccionada en el menú.</w:t>
      </w:r>
    </w:p>
    <w:tbl>
      <w:tblPr>
        <w:tblStyle w:val="Tablaconcuadrcula"/>
        <w:tblW w:w="0" w:type="auto"/>
        <w:tblLook w:val="04A0" w:firstRow="1" w:lastRow="0" w:firstColumn="1" w:lastColumn="0" w:noHBand="0" w:noVBand="1"/>
      </w:tblPr>
      <w:tblGrid>
        <w:gridCol w:w="9508"/>
      </w:tblGrid>
      <w:tr w:rsidR="00D775C1" w:rsidRPr="006C7512" w14:paraId="1D758B47" w14:textId="77777777">
        <w:tc>
          <w:tcPr>
            <w:tcW w:w="9518" w:type="dxa"/>
            <w:shd w:val="clear" w:color="auto" w:fill="EFEFEF"/>
          </w:tcPr>
          <w:p w14:paraId="4EA7FBD9" w14:textId="1594B396" w:rsidR="00D775C1" w:rsidRPr="006C7512" w:rsidRDefault="00BA687A">
            <w:pPr>
              <w:jc w:val="center"/>
              <w:rPr>
                <w:lang w:val="es-CO"/>
              </w:rPr>
            </w:pPr>
            <w:r w:rsidRPr="00BA687A">
              <w:rPr>
                <w:b/>
                <w:i/>
                <w:noProof/>
                <w:color w:val="6E6E6E"/>
                <w:sz w:val="20"/>
                <w:lang w:val="es-CO"/>
              </w:rPr>
              <w:drawing>
                <wp:inline distT="0" distB="0" distL="0" distR="0" wp14:anchorId="04BA2F21" wp14:editId="75AEA9DA">
                  <wp:extent cx="6043930" cy="32245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43930" cy="3224530"/>
                          </a:xfrm>
                          <a:prstGeom prst="rect">
                            <a:avLst/>
                          </a:prstGeom>
                        </pic:spPr>
                      </pic:pic>
                    </a:graphicData>
                  </a:graphic>
                </wp:inline>
              </w:drawing>
            </w:r>
          </w:p>
        </w:tc>
      </w:tr>
    </w:tbl>
    <w:p w14:paraId="416CD54B" w14:textId="77777777" w:rsidR="00D775C1" w:rsidRPr="006C7512" w:rsidRDefault="00D775C1">
      <w:pPr>
        <w:spacing w:after="40"/>
        <w:rPr>
          <w:lang w:val="es-CO"/>
        </w:rPr>
      </w:pPr>
    </w:p>
    <w:tbl>
      <w:tblPr>
        <w:tblStyle w:val="Tablaconcuadrcula"/>
        <w:tblW w:w="0" w:type="auto"/>
        <w:jc w:val="center"/>
        <w:tblLook w:val="04A0" w:firstRow="1" w:lastRow="0" w:firstColumn="1" w:lastColumn="0" w:noHBand="0" w:noVBand="1"/>
      </w:tblPr>
      <w:tblGrid>
        <w:gridCol w:w="9508"/>
      </w:tblGrid>
      <w:tr w:rsidR="00D775C1" w:rsidRPr="00E90EDF" w14:paraId="50B24050" w14:textId="77777777">
        <w:trPr>
          <w:jc w:val="center"/>
        </w:trPr>
        <w:tc>
          <w:tcPr>
            <w:tcW w:w="9518" w:type="dxa"/>
            <w:shd w:val="clear" w:color="auto" w:fill="F7F2EC"/>
          </w:tcPr>
          <w:p w14:paraId="073F886C" w14:textId="77777777" w:rsidR="00D775C1" w:rsidRPr="006C7512" w:rsidRDefault="009C281D">
            <w:pPr>
              <w:spacing w:after="80"/>
              <w:rPr>
                <w:lang w:val="es-CO"/>
              </w:rPr>
            </w:pPr>
            <w:r w:rsidRPr="006C7512">
              <w:rPr>
                <w:b/>
                <w:color w:val="B48450"/>
                <w:lang w:val="es-CO"/>
              </w:rPr>
              <w:t>Recomendación de seguridad</w:t>
            </w:r>
          </w:p>
          <w:p w14:paraId="2B615979" w14:textId="16F8A576" w:rsidR="00D775C1" w:rsidRPr="006C7512" w:rsidRDefault="009C281D">
            <w:pPr>
              <w:spacing w:after="40"/>
              <w:rPr>
                <w:lang w:val="es-CO"/>
              </w:rPr>
            </w:pPr>
            <w:r w:rsidRPr="006C7512">
              <w:rPr>
                <w:color w:val="1A1A1A"/>
                <w:sz w:val="21"/>
                <w:lang w:val="es-CO"/>
              </w:rPr>
              <w:t>Al terminar tu jornada, siempre cierra sesión con el botón, especialmente si usas un computador compartido.</w:t>
            </w:r>
          </w:p>
        </w:tc>
      </w:tr>
    </w:tbl>
    <w:p w14:paraId="615A103B" w14:textId="77777777" w:rsidR="00D775C1" w:rsidRPr="006C7512" w:rsidRDefault="00D775C1">
      <w:pPr>
        <w:spacing w:after="40"/>
        <w:rPr>
          <w:lang w:val="es-CO"/>
        </w:rPr>
      </w:pPr>
    </w:p>
    <w:p w14:paraId="572D9919" w14:textId="77777777" w:rsidR="00D775C1" w:rsidRPr="006C7512" w:rsidRDefault="009C281D">
      <w:pPr>
        <w:rPr>
          <w:lang w:val="es-CO"/>
        </w:rPr>
      </w:pPr>
      <w:r w:rsidRPr="006C7512">
        <w:rPr>
          <w:lang w:val="es-CO"/>
        </w:rPr>
        <w:br w:type="page"/>
      </w:r>
    </w:p>
    <w:p w14:paraId="0B5742FB" w14:textId="77777777" w:rsidR="00D775C1" w:rsidRPr="006C7512" w:rsidRDefault="009C281D">
      <w:pPr>
        <w:pStyle w:val="Ttulo1"/>
        <w:spacing w:before="120" w:after="200"/>
        <w:rPr>
          <w:lang w:val="es-CO"/>
        </w:rPr>
      </w:pPr>
      <w:bookmarkStart w:id="8" w:name="_Toc238074561"/>
      <w:r w:rsidRPr="006C7512">
        <w:rPr>
          <w:rFonts w:ascii="Segoe UI" w:hAnsi="Segoe UI"/>
          <w:color w:val="B48450"/>
          <w:sz w:val="40"/>
          <w:lang w:val="es-CO"/>
        </w:rPr>
        <w:t>3. Mapa de la página web pública</w:t>
      </w:r>
      <w:bookmarkEnd w:id="8"/>
    </w:p>
    <w:p w14:paraId="2DB14411" w14:textId="77777777" w:rsidR="00D775C1" w:rsidRPr="006C7512" w:rsidRDefault="009C281D">
      <w:pPr>
        <w:spacing w:after="120"/>
        <w:rPr>
          <w:lang w:val="es-CO"/>
        </w:rPr>
      </w:pPr>
      <w:r w:rsidRPr="006C7512">
        <w:rPr>
          <w:color w:val="1A1A1A"/>
          <w:lang w:val="es-CO"/>
        </w:rPr>
        <w:t>La página pública se abre en la dirección principal del sitio (por ejemplo www.ayceventos.com.co). De arriba hacia abajo, el visitante ve las siguientes secciones. La última columna indica desde qué apartado del administrador se modifica cada una:</w:t>
      </w:r>
    </w:p>
    <w:tbl>
      <w:tblPr>
        <w:tblStyle w:val="Tablaconcuadrcula"/>
        <w:tblW w:w="0" w:type="auto"/>
        <w:jc w:val="center"/>
        <w:tblLook w:val="04A0" w:firstRow="1" w:lastRow="0" w:firstColumn="1" w:lastColumn="0" w:noHBand="0" w:noVBand="1"/>
      </w:tblPr>
      <w:tblGrid>
        <w:gridCol w:w="2381"/>
        <w:gridCol w:w="3742"/>
        <w:gridCol w:w="2835"/>
      </w:tblGrid>
      <w:tr w:rsidR="00D775C1" w14:paraId="7D723932" w14:textId="77777777">
        <w:trPr>
          <w:jc w:val="center"/>
        </w:trPr>
        <w:tc>
          <w:tcPr>
            <w:tcW w:w="2381" w:type="dxa"/>
            <w:shd w:val="clear" w:color="auto" w:fill="B48450"/>
          </w:tcPr>
          <w:p w14:paraId="048D1273" w14:textId="77777777" w:rsidR="00D775C1" w:rsidRDefault="009C281D">
            <w:proofErr w:type="spellStart"/>
            <w:r>
              <w:rPr>
                <w:b/>
                <w:color w:val="FFFFFF"/>
                <w:sz w:val="21"/>
              </w:rPr>
              <w:t>Sección</w:t>
            </w:r>
            <w:proofErr w:type="spellEnd"/>
            <w:r>
              <w:rPr>
                <w:b/>
                <w:color w:val="FFFFFF"/>
                <w:sz w:val="21"/>
              </w:rPr>
              <w:t xml:space="preserve"> de la </w:t>
            </w:r>
            <w:proofErr w:type="spellStart"/>
            <w:r>
              <w:rPr>
                <w:b/>
                <w:color w:val="FFFFFF"/>
                <w:sz w:val="21"/>
              </w:rPr>
              <w:t>página</w:t>
            </w:r>
            <w:proofErr w:type="spellEnd"/>
          </w:p>
        </w:tc>
        <w:tc>
          <w:tcPr>
            <w:tcW w:w="3742" w:type="dxa"/>
            <w:shd w:val="clear" w:color="auto" w:fill="B48450"/>
          </w:tcPr>
          <w:p w14:paraId="33098A30" w14:textId="77777777" w:rsidR="00D775C1" w:rsidRDefault="009C281D">
            <w:proofErr w:type="spellStart"/>
            <w:r>
              <w:rPr>
                <w:b/>
                <w:color w:val="FFFFFF"/>
                <w:sz w:val="21"/>
              </w:rPr>
              <w:t>Qué</w:t>
            </w:r>
            <w:proofErr w:type="spellEnd"/>
            <w:r>
              <w:rPr>
                <w:b/>
                <w:color w:val="FFFFFF"/>
                <w:sz w:val="21"/>
              </w:rPr>
              <w:t xml:space="preserve"> </w:t>
            </w:r>
            <w:proofErr w:type="spellStart"/>
            <w:r>
              <w:rPr>
                <w:b/>
                <w:color w:val="FFFFFF"/>
                <w:sz w:val="21"/>
              </w:rPr>
              <w:t>ve</w:t>
            </w:r>
            <w:proofErr w:type="spellEnd"/>
            <w:r>
              <w:rPr>
                <w:b/>
                <w:color w:val="FFFFFF"/>
                <w:sz w:val="21"/>
              </w:rPr>
              <w:t xml:space="preserve"> </w:t>
            </w:r>
            <w:proofErr w:type="spellStart"/>
            <w:r>
              <w:rPr>
                <w:b/>
                <w:color w:val="FFFFFF"/>
                <w:sz w:val="21"/>
              </w:rPr>
              <w:t>el</w:t>
            </w:r>
            <w:proofErr w:type="spellEnd"/>
            <w:r>
              <w:rPr>
                <w:b/>
                <w:color w:val="FFFFFF"/>
                <w:sz w:val="21"/>
              </w:rPr>
              <w:t xml:space="preserve"> </w:t>
            </w:r>
            <w:proofErr w:type="spellStart"/>
            <w:r>
              <w:rPr>
                <w:b/>
                <w:color w:val="FFFFFF"/>
                <w:sz w:val="21"/>
              </w:rPr>
              <w:t>visitante</w:t>
            </w:r>
            <w:proofErr w:type="spellEnd"/>
          </w:p>
        </w:tc>
        <w:tc>
          <w:tcPr>
            <w:tcW w:w="2835" w:type="dxa"/>
            <w:shd w:val="clear" w:color="auto" w:fill="B48450"/>
          </w:tcPr>
          <w:p w14:paraId="10072710" w14:textId="77777777" w:rsidR="00D775C1" w:rsidRDefault="009C281D">
            <w:proofErr w:type="spellStart"/>
            <w:r>
              <w:rPr>
                <w:b/>
                <w:color w:val="FFFFFF"/>
                <w:sz w:val="21"/>
              </w:rPr>
              <w:t>Dónde</w:t>
            </w:r>
            <w:proofErr w:type="spellEnd"/>
            <w:r>
              <w:rPr>
                <w:b/>
                <w:color w:val="FFFFFF"/>
                <w:sz w:val="21"/>
              </w:rPr>
              <w:t xml:space="preserve"> se </w:t>
            </w:r>
            <w:proofErr w:type="spellStart"/>
            <w:r>
              <w:rPr>
                <w:b/>
                <w:color w:val="FFFFFF"/>
                <w:sz w:val="21"/>
              </w:rPr>
              <w:t>administra</w:t>
            </w:r>
            <w:proofErr w:type="spellEnd"/>
          </w:p>
        </w:tc>
      </w:tr>
      <w:tr w:rsidR="00D775C1" w:rsidRPr="00E90EDF" w14:paraId="29E82649" w14:textId="77777777">
        <w:trPr>
          <w:jc w:val="center"/>
        </w:trPr>
        <w:tc>
          <w:tcPr>
            <w:tcW w:w="2381" w:type="dxa"/>
          </w:tcPr>
          <w:p w14:paraId="22092FB2" w14:textId="77777777" w:rsidR="00D775C1" w:rsidRDefault="009C281D">
            <w:r>
              <w:rPr>
                <w:color w:val="1A1A1A"/>
                <w:sz w:val="20"/>
              </w:rPr>
              <w:t>Barra superior</w:t>
            </w:r>
          </w:p>
        </w:tc>
        <w:tc>
          <w:tcPr>
            <w:tcW w:w="3742" w:type="dxa"/>
          </w:tcPr>
          <w:p w14:paraId="5577954E" w14:textId="77777777" w:rsidR="00D775C1" w:rsidRPr="006C7512" w:rsidRDefault="009C281D">
            <w:pPr>
              <w:rPr>
                <w:lang w:val="es-CO"/>
              </w:rPr>
            </w:pPr>
            <w:r w:rsidRPr="006C7512">
              <w:rPr>
                <w:color w:val="1A1A1A"/>
                <w:sz w:val="20"/>
                <w:lang w:val="es-CO"/>
              </w:rPr>
              <w:t xml:space="preserve">Logo y nombre de la empresa siempre visible al hacer </w:t>
            </w:r>
            <w:proofErr w:type="spellStart"/>
            <w:r w:rsidRPr="006C7512">
              <w:rPr>
                <w:color w:val="1A1A1A"/>
                <w:sz w:val="20"/>
                <w:lang w:val="es-CO"/>
              </w:rPr>
              <w:t>scroll</w:t>
            </w:r>
            <w:proofErr w:type="spellEnd"/>
            <w:r w:rsidRPr="006C7512">
              <w:rPr>
                <w:color w:val="1A1A1A"/>
                <w:sz w:val="20"/>
                <w:lang w:val="es-CO"/>
              </w:rPr>
              <w:t>.</w:t>
            </w:r>
          </w:p>
        </w:tc>
        <w:tc>
          <w:tcPr>
            <w:tcW w:w="2835" w:type="dxa"/>
          </w:tcPr>
          <w:p w14:paraId="67A7C2C6" w14:textId="77777777" w:rsidR="00D775C1" w:rsidRPr="006C7512" w:rsidRDefault="009C281D">
            <w:pPr>
              <w:rPr>
                <w:lang w:val="es-CO"/>
              </w:rPr>
            </w:pPr>
            <w:r w:rsidRPr="006C7512">
              <w:rPr>
                <w:color w:val="1A1A1A"/>
                <w:sz w:val="20"/>
                <w:lang w:val="es-CO"/>
              </w:rPr>
              <w:t>No se edita desde este panel (diseño fijo).</w:t>
            </w:r>
          </w:p>
        </w:tc>
      </w:tr>
      <w:tr w:rsidR="00D775C1" w14:paraId="50B4CD31" w14:textId="77777777">
        <w:trPr>
          <w:jc w:val="center"/>
        </w:trPr>
        <w:tc>
          <w:tcPr>
            <w:tcW w:w="2381" w:type="dxa"/>
          </w:tcPr>
          <w:p w14:paraId="4A1177C4" w14:textId="77777777" w:rsidR="00D775C1" w:rsidRDefault="009C281D">
            <w:proofErr w:type="spellStart"/>
            <w:r>
              <w:rPr>
                <w:color w:val="1A1A1A"/>
                <w:sz w:val="20"/>
              </w:rPr>
              <w:t>Inicio</w:t>
            </w:r>
            <w:proofErr w:type="spellEnd"/>
            <w:r>
              <w:rPr>
                <w:color w:val="1A1A1A"/>
                <w:sz w:val="20"/>
              </w:rPr>
              <w:t xml:space="preserve"> (Hero)</w:t>
            </w:r>
          </w:p>
        </w:tc>
        <w:tc>
          <w:tcPr>
            <w:tcW w:w="3742" w:type="dxa"/>
          </w:tcPr>
          <w:p w14:paraId="1B2C6B5A" w14:textId="77777777" w:rsidR="00D775C1" w:rsidRPr="006C7512" w:rsidRDefault="009C281D">
            <w:pPr>
              <w:rPr>
                <w:lang w:val="es-CO"/>
              </w:rPr>
            </w:pPr>
            <w:r w:rsidRPr="006C7512">
              <w:rPr>
                <w:color w:val="1A1A1A"/>
                <w:sz w:val="20"/>
                <w:lang w:val="es-CO"/>
              </w:rPr>
              <w:t>Gran imagen de fondo con frase principal, descripción y dos botones.</w:t>
            </w:r>
          </w:p>
        </w:tc>
        <w:tc>
          <w:tcPr>
            <w:tcW w:w="2835" w:type="dxa"/>
          </w:tcPr>
          <w:p w14:paraId="121F2AAC" w14:textId="180478D7" w:rsidR="00D775C1" w:rsidRDefault="009C281D">
            <w:proofErr w:type="spellStart"/>
            <w:r>
              <w:rPr>
                <w:color w:val="1A1A1A"/>
                <w:sz w:val="20"/>
              </w:rPr>
              <w:t>Pestaña</w:t>
            </w:r>
            <w:proofErr w:type="spellEnd"/>
            <w:r>
              <w:rPr>
                <w:color w:val="1A1A1A"/>
                <w:sz w:val="20"/>
              </w:rPr>
              <w:t xml:space="preserve"> </w:t>
            </w:r>
            <w:r w:rsidR="00542176">
              <w:rPr>
                <w:color w:val="1A1A1A"/>
                <w:sz w:val="20"/>
              </w:rPr>
              <w:t>“</w:t>
            </w:r>
            <w:r>
              <w:rPr>
                <w:color w:val="1A1A1A"/>
                <w:sz w:val="20"/>
              </w:rPr>
              <w:t xml:space="preserve">★ </w:t>
            </w:r>
            <w:proofErr w:type="spellStart"/>
            <w:r>
              <w:rPr>
                <w:color w:val="1A1A1A"/>
                <w:sz w:val="20"/>
              </w:rPr>
              <w:t>Inicio</w:t>
            </w:r>
            <w:proofErr w:type="spellEnd"/>
            <w:r>
              <w:rPr>
                <w:color w:val="1A1A1A"/>
                <w:sz w:val="20"/>
              </w:rPr>
              <w:t xml:space="preserve"> (Hero)</w:t>
            </w:r>
            <w:r w:rsidR="00542176">
              <w:rPr>
                <w:color w:val="1A1A1A"/>
                <w:sz w:val="20"/>
              </w:rPr>
              <w:t>”</w:t>
            </w:r>
            <w:r>
              <w:rPr>
                <w:color w:val="1A1A1A"/>
                <w:sz w:val="20"/>
              </w:rPr>
              <w:t>.</w:t>
            </w:r>
          </w:p>
        </w:tc>
      </w:tr>
      <w:tr w:rsidR="00D775C1" w14:paraId="39C33B67" w14:textId="77777777">
        <w:trPr>
          <w:jc w:val="center"/>
        </w:trPr>
        <w:tc>
          <w:tcPr>
            <w:tcW w:w="2381" w:type="dxa"/>
          </w:tcPr>
          <w:p w14:paraId="4330C04B" w14:textId="77777777" w:rsidR="00D775C1" w:rsidRDefault="009C281D">
            <w:proofErr w:type="spellStart"/>
            <w:r>
              <w:rPr>
                <w:color w:val="1A1A1A"/>
                <w:sz w:val="20"/>
              </w:rPr>
              <w:t>Servicios</w:t>
            </w:r>
            <w:proofErr w:type="spellEnd"/>
          </w:p>
        </w:tc>
        <w:tc>
          <w:tcPr>
            <w:tcW w:w="3742" w:type="dxa"/>
          </w:tcPr>
          <w:p w14:paraId="404DE1E0" w14:textId="77777777" w:rsidR="00D775C1" w:rsidRPr="006C7512" w:rsidRDefault="009C281D">
            <w:pPr>
              <w:rPr>
                <w:lang w:val="es-CO"/>
              </w:rPr>
            </w:pPr>
            <w:r w:rsidRPr="006C7512">
              <w:rPr>
                <w:color w:val="1A1A1A"/>
                <w:sz w:val="20"/>
                <w:lang w:val="es-CO"/>
              </w:rPr>
              <w:t>Tarjetas con los servicios que ofrece la empresa (imagen, título y descripción).</w:t>
            </w:r>
          </w:p>
        </w:tc>
        <w:tc>
          <w:tcPr>
            <w:tcW w:w="2835" w:type="dxa"/>
          </w:tcPr>
          <w:p w14:paraId="06DF260B" w14:textId="68AB8E89" w:rsidR="00D775C1" w:rsidRDefault="009C281D">
            <w:proofErr w:type="spellStart"/>
            <w:r>
              <w:rPr>
                <w:color w:val="1A1A1A"/>
                <w:sz w:val="20"/>
              </w:rPr>
              <w:t>Pestaña</w:t>
            </w:r>
            <w:proofErr w:type="spellEnd"/>
            <w:r>
              <w:rPr>
                <w:color w:val="1A1A1A"/>
                <w:sz w:val="20"/>
              </w:rPr>
              <w:t xml:space="preserve"> </w:t>
            </w:r>
            <w:r w:rsidR="00542176">
              <w:rPr>
                <w:color w:val="1A1A1A"/>
                <w:sz w:val="20"/>
              </w:rPr>
              <w:t>“</w:t>
            </w:r>
            <w:r>
              <w:rPr>
                <w:color w:val="1A1A1A"/>
                <w:sz w:val="20"/>
              </w:rPr>
              <w:t xml:space="preserve">◆ </w:t>
            </w:r>
            <w:proofErr w:type="spellStart"/>
            <w:r>
              <w:rPr>
                <w:color w:val="1A1A1A"/>
                <w:sz w:val="20"/>
              </w:rPr>
              <w:t>Servicios</w:t>
            </w:r>
            <w:proofErr w:type="spellEnd"/>
            <w:r w:rsidR="00542176">
              <w:rPr>
                <w:color w:val="1A1A1A"/>
                <w:sz w:val="20"/>
              </w:rPr>
              <w:t>”</w:t>
            </w:r>
            <w:r>
              <w:rPr>
                <w:color w:val="1A1A1A"/>
                <w:sz w:val="20"/>
              </w:rPr>
              <w:t>.</w:t>
            </w:r>
          </w:p>
        </w:tc>
      </w:tr>
      <w:tr w:rsidR="00D775C1" w14:paraId="3448FFA3" w14:textId="77777777">
        <w:trPr>
          <w:jc w:val="center"/>
        </w:trPr>
        <w:tc>
          <w:tcPr>
            <w:tcW w:w="2381" w:type="dxa"/>
          </w:tcPr>
          <w:p w14:paraId="11CABC3B" w14:textId="77777777" w:rsidR="00D775C1" w:rsidRDefault="009C281D">
            <w:proofErr w:type="spellStart"/>
            <w:r>
              <w:rPr>
                <w:color w:val="1A1A1A"/>
                <w:sz w:val="20"/>
              </w:rPr>
              <w:t>Nosotros</w:t>
            </w:r>
            <w:proofErr w:type="spellEnd"/>
          </w:p>
        </w:tc>
        <w:tc>
          <w:tcPr>
            <w:tcW w:w="3742" w:type="dxa"/>
          </w:tcPr>
          <w:p w14:paraId="29A3E6CC" w14:textId="77777777" w:rsidR="00D775C1" w:rsidRPr="006C7512" w:rsidRDefault="009C281D">
            <w:pPr>
              <w:rPr>
                <w:lang w:val="es-CO"/>
              </w:rPr>
            </w:pPr>
            <w:r w:rsidRPr="006C7512">
              <w:rPr>
                <w:color w:val="1A1A1A"/>
                <w:sz w:val="20"/>
                <w:lang w:val="es-CO"/>
              </w:rPr>
              <w:t>Fotografías de la empresa, título, descripción y puntos fuertes.</w:t>
            </w:r>
          </w:p>
        </w:tc>
        <w:tc>
          <w:tcPr>
            <w:tcW w:w="2835" w:type="dxa"/>
          </w:tcPr>
          <w:p w14:paraId="0FD9DEE7" w14:textId="1AE4A0F3" w:rsidR="00D775C1" w:rsidRDefault="009C281D">
            <w:proofErr w:type="spellStart"/>
            <w:r>
              <w:rPr>
                <w:color w:val="1A1A1A"/>
                <w:sz w:val="20"/>
              </w:rPr>
              <w:t>Pestaña</w:t>
            </w:r>
            <w:proofErr w:type="spellEnd"/>
            <w:r>
              <w:rPr>
                <w:color w:val="1A1A1A"/>
                <w:sz w:val="20"/>
              </w:rPr>
              <w:t xml:space="preserve"> </w:t>
            </w:r>
            <w:r w:rsidR="00542176">
              <w:rPr>
                <w:color w:val="1A1A1A"/>
                <w:sz w:val="20"/>
              </w:rPr>
              <w:t>“</w:t>
            </w:r>
            <w:r>
              <w:rPr>
                <w:color w:val="1A1A1A"/>
                <w:sz w:val="20"/>
              </w:rPr>
              <w:t xml:space="preserve">✎ </w:t>
            </w:r>
            <w:proofErr w:type="spellStart"/>
            <w:r>
              <w:rPr>
                <w:color w:val="1A1A1A"/>
                <w:sz w:val="20"/>
              </w:rPr>
              <w:t>Nosotros</w:t>
            </w:r>
            <w:proofErr w:type="spellEnd"/>
            <w:r w:rsidR="00542176">
              <w:rPr>
                <w:color w:val="1A1A1A"/>
                <w:sz w:val="20"/>
              </w:rPr>
              <w:t>”</w:t>
            </w:r>
            <w:r>
              <w:rPr>
                <w:color w:val="1A1A1A"/>
                <w:sz w:val="20"/>
              </w:rPr>
              <w:t>.</w:t>
            </w:r>
          </w:p>
        </w:tc>
      </w:tr>
      <w:tr w:rsidR="00D775C1" w14:paraId="1BAF559E" w14:textId="77777777">
        <w:trPr>
          <w:jc w:val="center"/>
        </w:trPr>
        <w:tc>
          <w:tcPr>
            <w:tcW w:w="2381" w:type="dxa"/>
          </w:tcPr>
          <w:p w14:paraId="6F83E123" w14:textId="77777777" w:rsidR="00D775C1" w:rsidRDefault="009C281D">
            <w:r>
              <w:rPr>
                <w:color w:val="1A1A1A"/>
                <w:sz w:val="20"/>
              </w:rPr>
              <w:t xml:space="preserve">Grandes </w:t>
            </w:r>
            <w:proofErr w:type="spellStart"/>
            <w:r>
              <w:rPr>
                <w:color w:val="1A1A1A"/>
                <w:sz w:val="20"/>
              </w:rPr>
              <w:t>Escenarios</w:t>
            </w:r>
            <w:proofErr w:type="spellEnd"/>
          </w:p>
        </w:tc>
        <w:tc>
          <w:tcPr>
            <w:tcW w:w="3742" w:type="dxa"/>
          </w:tcPr>
          <w:p w14:paraId="3160DC26" w14:textId="77777777" w:rsidR="00D775C1" w:rsidRPr="006C7512" w:rsidRDefault="009C281D">
            <w:pPr>
              <w:rPr>
                <w:lang w:val="es-CO"/>
              </w:rPr>
            </w:pPr>
            <w:r w:rsidRPr="006C7512">
              <w:rPr>
                <w:color w:val="1A1A1A"/>
                <w:sz w:val="20"/>
                <w:lang w:val="es-CO"/>
              </w:rPr>
              <w:t>Dos filas de tarjetas en movimiento continuo con eventos y artistas con los que se ha trabajado.</w:t>
            </w:r>
          </w:p>
        </w:tc>
        <w:tc>
          <w:tcPr>
            <w:tcW w:w="2835" w:type="dxa"/>
          </w:tcPr>
          <w:p w14:paraId="6BEA6EF3" w14:textId="6F6F322A" w:rsidR="00D775C1" w:rsidRDefault="009C281D">
            <w:proofErr w:type="spellStart"/>
            <w:r>
              <w:rPr>
                <w:color w:val="1A1A1A"/>
                <w:sz w:val="20"/>
              </w:rPr>
              <w:t>Pestaña</w:t>
            </w:r>
            <w:proofErr w:type="spellEnd"/>
            <w:r>
              <w:rPr>
                <w:color w:val="1A1A1A"/>
                <w:sz w:val="20"/>
              </w:rPr>
              <w:t xml:space="preserve"> </w:t>
            </w:r>
            <w:r w:rsidR="00542176">
              <w:rPr>
                <w:color w:val="1A1A1A"/>
                <w:sz w:val="20"/>
              </w:rPr>
              <w:t>“</w:t>
            </w:r>
            <w:r>
              <w:rPr>
                <w:color w:val="1A1A1A"/>
                <w:sz w:val="20"/>
              </w:rPr>
              <w:t xml:space="preserve">★ </w:t>
            </w:r>
            <w:proofErr w:type="spellStart"/>
            <w:r>
              <w:rPr>
                <w:color w:val="1A1A1A"/>
                <w:sz w:val="20"/>
              </w:rPr>
              <w:t>Escenarios</w:t>
            </w:r>
            <w:proofErr w:type="spellEnd"/>
            <w:r w:rsidR="00542176">
              <w:rPr>
                <w:color w:val="1A1A1A"/>
                <w:sz w:val="20"/>
              </w:rPr>
              <w:t>”</w:t>
            </w:r>
            <w:r>
              <w:rPr>
                <w:color w:val="1A1A1A"/>
                <w:sz w:val="20"/>
              </w:rPr>
              <w:t>.</w:t>
            </w:r>
          </w:p>
        </w:tc>
      </w:tr>
      <w:tr w:rsidR="00D775C1" w14:paraId="64B23417" w14:textId="77777777">
        <w:trPr>
          <w:jc w:val="center"/>
        </w:trPr>
        <w:tc>
          <w:tcPr>
            <w:tcW w:w="2381" w:type="dxa"/>
          </w:tcPr>
          <w:p w14:paraId="30745342" w14:textId="77777777" w:rsidR="00D775C1" w:rsidRDefault="009C281D">
            <w:proofErr w:type="spellStart"/>
            <w:r>
              <w:rPr>
                <w:color w:val="1A1A1A"/>
                <w:sz w:val="20"/>
              </w:rPr>
              <w:t>Experiencia</w:t>
            </w:r>
            <w:proofErr w:type="spellEnd"/>
            <w:r>
              <w:rPr>
                <w:color w:val="1A1A1A"/>
                <w:sz w:val="20"/>
              </w:rPr>
              <w:t xml:space="preserve"> (</w:t>
            </w:r>
            <w:proofErr w:type="spellStart"/>
            <w:r>
              <w:rPr>
                <w:color w:val="1A1A1A"/>
                <w:sz w:val="20"/>
              </w:rPr>
              <w:t>Galería</w:t>
            </w:r>
            <w:proofErr w:type="spellEnd"/>
            <w:r>
              <w:rPr>
                <w:color w:val="1A1A1A"/>
                <w:sz w:val="20"/>
              </w:rPr>
              <w:t>)</w:t>
            </w:r>
          </w:p>
        </w:tc>
        <w:tc>
          <w:tcPr>
            <w:tcW w:w="3742" w:type="dxa"/>
          </w:tcPr>
          <w:p w14:paraId="79AAE20A" w14:textId="77777777" w:rsidR="00D775C1" w:rsidRPr="006C7512" w:rsidRDefault="009C281D">
            <w:pPr>
              <w:rPr>
                <w:lang w:val="es-CO"/>
              </w:rPr>
            </w:pPr>
            <w:r w:rsidRPr="006C7512">
              <w:rPr>
                <w:color w:val="1A1A1A"/>
                <w:sz w:val="20"/>
                <w:lang w:val="es-CO"/>
              </w:rPr>
              <w:t>Cuatro fotografías del trabajo de la empresa.</w:t>
            </w:r>
          </w:p>
        </w:tc>
        <w:tc>
          <w:tcPr>
            <w:tcW w:w="2835" w:type="dxa"/>
          </w:tcPr>
          <w:p w14:paraId="2BAE9C62" w14:textId="61112900" w:rsidR="00D775C1" w:rsidRDefault="009C281D">
            <w:proofErr w:type="spellStart"/>
            <w:r>
              <w:rPr>
                <w:color w:val="1A1A1A"/>
                <w:sz w:val="20"/>
              </w:rPr>
              <w:t>Pestaña</w:t>
            </w:r>
            <w:proofErr w:type="spellEnd"/>
            <w:r>
              <w:rPr>
                <w:color w:val="1A1A1A"/>
                <w:sz w:val="20"/>
              </w:rPr>
              <w:t xml:space="preserve"> </w:t>
            </w:r>
            <w:r w:rsidR="00542176">
              <w:rPr>
                <w:color w:val="1A1A1A"/>
                <w:sz w:val="20"/>
              </w:rPr>
              <w:t>“</w:t>
            </w:r>
            <w:r>
              <w:rPr>
                <w:color w:val="1A1A1A"/>
                <w:sz w:val="20"/>
              </w:rPr>
              <w:t xml:space="preserve">▧ </w:t>
            </w:r>
            <w:proofErr w:type="spellStart"/>
            <w:r>
              <w:rPr>
                <w:color w:val="1A1A1A"/>
                <w:sz w:val="20"/>
              </w:rPr>
              <w:t>Galería</w:t>
            </w:r>
            <w:proofErr w:type="spellEnd"/>
            <w:r w:rsidR="00542176">
              <w:rPr>
                <w:color w:val="1A1A1A"/>
                <w:sz w:val="20"/>
              </w:rPr>
              <w:t>”</w:t>
            </w:r>
            <w:r>
              <w:rPr>
                <w:color w:val="1A1A1A"/>
                <w:sz w:val="20"/>
              </w:rPr>
              <w:t>.</w:t>
            </w:r>
          </w:p>
        </w:tc>
      </w:tr>
      <w:tr w:rsidR="00D775C1" w14:paraId="10A34250" w14:textId="77777777">
        <w:trPr>
          <w:jc w:val="center"/>
        </w:trPr>
        <w:tc>
          <w:tcPr>
            <w:tcW w:w="2381" w:type="dxa"/>
          </w:tcPr>
          <w:p w14:paraId="2385440D" w14:textId="77777777" w:rsidR="00D775C1" w:rsidRDefault="009C281D">
            <w:proofErr w:type="spellStart"/>
            <w:r>
              <w:rPr>
                <w:color w:val="1A1A1A"/>
                <w:sz w:val="20"/>
              </w:rPr>
              <w:t>Noticias</w:t>
            </w:r>
            <w:proofErr w:type="spellEnd"/>
          </w:p>
        </w:tc>
        <w:tc>
          <w:tcPr>
            <w:tcW w:w="3742" w:type="dxa"/>
          </w:tcPr>
          <w:p w14:paraId="4A907D90" w14:textId="17134D55" w:rsidR="00D775C1" w:rsidRPr="006C7512" w:rsidRDefault="009C281D">
            <w:pPr>
              <w:rPr>
                <w:lang w:val="es-CO"/>
              </w:rPr>
            </w:pPr>
            <w:r w:rsidRPr="006C7512">
              <w:rPr>
                <w:color w:val="1A1A1A"/>
                <w:sz w:val="20"/>
                <w:lang w:val="es-CO"/>
              </w:rPr>
              <w:t>Hasta tres noticias la primera aparece destacada con imagen grande.</w:t>
            </w:r>
          </w:p>
        </w:tc>
        <w:tc>
          <w:tcPr>
            <w:tcW w:w="2835" w:type="dxa"/>
          </w:tcPr>
          <w:p w14:paraId="242DEB29" w14:textId="04350749" w:rsidR="00D775C1" w:rsidRDefault="009C281D">
            <w:proofErr w:type="spellStart"/>
            <w:r>
              <w:rPr>
                <w:color w:val="1A1A1A"/>
                <w:sz w:val="20"/>
              </w:rPr>
              <w:t>Pestaña</w:t>
            </w:r>
            <w:proofErr w:type="spellEnd"/>
            <w:r>
              <w:rPr>
                <w:color w:val="1A1A1A"/>
                <w:sz w:val="20"/>
              </w:rPr>
              <w:t xml:space="preserve"> </w:t>
            </w:r>
            <w:r w:rsidR="00542176">
              <w:rPr>
                <w:color w:val="1A1A1A"/>
                <w:sz w:val="20"/>
              </w:rPr>
              <w:t>“</w:t>
            </w:r>
            <w:r>
              <w:rPr>
                <w:color w:val="1A1A1A"/>
                <w:sz w:val="20"/>
              </w:rPr>
              <w:t xml:space="preserve">📰 </w:t>
            </w:r>
            <w:proofErr w:type="spellStart"/>
            <w:r>
              <w:rPr>
                <w:color w:val="1A1A1A"/>
                <w:sz w:val="20"/>
              </w:rPr>
              <w:t>Noticias</w:t>
            </w:r>
            <w:proofErr w:type="spellEnd"/>
            <w:r w:rsidR="00542176">
              <w:rPr>
                <w:color w:val="1A1A1A"/>
                <w:sz w:val="20"/>
              </w:rPr>
              <w:t>”</w:t>
            </w:r>
            <w:r>
              <w:rPr>
                <w:color w:val="1A1A1A"/>
                <w:sz w:val="20"/>
              </w:rPr>
              <w:t>.</w:t>
            </w:r>
          </w:p>
        </w:tc>
      </w:tr>
      <w:tr w:rsidR="00D775C1" w:rsidRPr="00E90EDF" w14:paraId="2BF69048" w14:textId="77777777">
        <w:trPr>
          <w:jc w:val="center"/>
        </w:trPr>
        <w:tc>
          <w:tcPr>
            <w:tcW w:w="2381" w:type="dxa"/>
          </w:tcPr>
          <w:p w14:paraId="6233B64D" w14:textId="77777777" w:rsidR="00D775C1" w:rsidRDefault="009C281D">
            <w:proofErr w:type="spellStart"/>
            <w:r>
              <w:rPr>
                <w:color w:val="1A1A1A"/>
                <w:sz w:val="20"/>
              </w:rPr>
              <w:t>Contacto</w:t>
            </w:r>
            <w:proofErr w:type="spellEnd"/>
          </w:p>
        </w:tc>
        <w:tc>
          <w:tcPr>
            <w:tcW w:w="3742" w:type="dxa"/>
          </w:tcPr>
          <w:p w14:paraId="74E58D7F" w14:textId="77777777" w:rsidR="00D775C1" w:rsidRPr="006C7512" w:rsidRDefault="009C281D">
            <w:pPr>
              <w:rPr>
                <w:lang w:val="es-CO"/>
              </w:rPr>
            </w:pPr>
            <w:r w:rsidRPr="006C7512">
              <w:rPr>
                <w:color w:val="1A1A1A"/>
                <w:sz w:val="20"/>
                <w:lang w:val="es-CO"/>
              </w:rPr>
              <w:t>Formulario donde el visitante solicita una cotización.</w:t>
            </w:r>
          </w:p>
        </w:tc>
        <w:tc>
          <w:tcPr>
            <w:tcW w:w="2835" w:type="dxa"/>
          </w:tcPr>
          <w:p w14:paraId="25724610" w14:textId="5902A867" w:rsidR="00D775C1" w:rsidRPr="006C7512" w:rsidRDefault="009C281D">
            <w:pPr>
              <w:rPr>
                <w:lang w:val="es-CO"/>
              </w:rPr>
            </w:pPr>
            <w:r w:rsidRPr="006C7512">
              <w:rPr>
                <w:color w:val="1A1A1A"/>
                <w:sz w:val="20"/>
                <w:lang w:val="es-CO"/>
              </w:rPr>
              <w:t xml:space="preserve">Se revisa en la pestaña </w:t>
            </w:r>
            <w:r w:rsidR="00542176">
              <w:rPr>
                <w:color w:val="1A1A1A"/>
                <w:sz w:val="20"/>
                <w:lang w:val="es-CO"/>
              </w:rPr>
              <w:t>“</w:t>
            </w:r>
            <w:r w:rsidRPr="006C7512">
              <w:rPr>
                <w:color w:val="1A1A1A"/>
                <w:sz w:val="20"/>
                <w:lang w:val="es-CO"/>
              </w:rPr>
              <w:t>✉ Solicitude</w:t>
            </w:r>
            <w:r w:rsidR="00542176">
              <w:rPr>
                <w:color w:val="1A1A1A"/>
                <w:sz w:val="20"/>
                <w:lang w:val="es-CO"/>
              </w:rPr>
              <w:t>s”</w:t>
            </w:r>
            <w:r w:rsidRPr="006C7512">
              <w:rPr>
                <w:color w:val="1A1A1A"/>
                <w:sz w:val="20"/>
                <w:lang w:val="es-CO"/>
              </w:rPr>
              <w:t>.</w:t>
            </w:r>
          </w:p>
        </w:tc>
      </w:tr>
      <w:tr w:rsidR="00D775C1" w:rsidRPr="00E90EDF" w14:paraId="4EAC7C64" w14:textId="77777777">
        <w:trPr>
          <w:jc w:val="center"/>
        </w:trPr>
        <w:tc>
          <w:tcPr>
            <w:tcW w:w="2381" w:type="dxa"/>
          </w:tcPr>
          <w:p w14:paraId="2D09E409" w14:textId="77777777" w:rsidR="00D775C1" w:rsidRDefault="009C281D">
            <w:r>
              <w:rPr>
                <w:color w:val="1A1A1A"/>
                <w:sz w:val="20"/>
              </w:rPr>
              <w:t>PQRSF</w:t>
            </w:r>
          </w:p>
        </w:tc>
        <w:tc>
          <w:tcPr>
            <w:tcW w:w="3742" w:type="dxa"/>
          </w:tcPr>
          <w:p w14:paraId="6F7E0ADA" w14:textId="77777777" w:rsidR="00D775C1" w:rsidRPr="006C7512" w:rsidRDefault="009C281D">
            <w:pPr>
              <w:rPr>
                <w:lang w:val="es-CO"/>
              </w:rPr>
            </w:pPr>
            <w:r w:rsidRPr="006C7512">
              <w:rPr>
                <w:color w:val="1A1A1A"/>
                <w:sz w:val="20"/>
                <w:lang w:val="es-CO"/>
              </w:rPr>
              <w:t>Formulario de peticiones, quejas, reclamos, sugerencias y felicitaciones, con consulta de estado.</w:t>
            </w:r>
          </w:p>
        </w:tc>
        <w:tc>
          <w:tcPr>
            <w:tcW w:w="2835" w:type="dxa"/>
          </w:tcPr>
          <w:p w14:paraId="51734860" w14:textId="06449BFC" w:rsidR="00D775C1" w:rsidRPr="006C7512" w:rsidRDefault="009C281D">
            <w:pPr>
              <w:rPr>
                <w:lang w:val="es-CO"/>
              </w:rPr>
            </w:pPr>
            <w:r w:rsidRPr="006C7512">
              <w:rPr>
                <w:color w:val="1A1A1A"/>
                <w:sz w:val="20"/>
                <w:lang w:val="es-CO"/>
              </w:rPr>
              <w:t xml:space="preserve">Se revisa en la pestaña </w:t>
            </w:r>
            <w:r w:rsidR="00542176">
              <w:rPr>
                <w:color w:val="1A1A1A"/>
                <w:sz w:val="20"/>
                <w:lang w:val="es-CO"/>
              </w:rPr>
              <w:t>“</w:t>
            </w:r>
            <w:r w:rsidRPr="006C7512">
              <w:rPr>
                <w:color w:val="1A1A1A"/>
                <w:sz w:val="20"/>
                <w:lang w:val="es-CO"/>
              </w:rPr>
              <w:t>⚖ PQRSF</w:t>
            </w:r>
            <w:r w:rsidR="00542176">
              <w:rPr>
                <w:color w:val="1A1A1A"/>
                <w:sz w:val="20"/>
                <w:lang w:val="es-CO"/>
              </w:rPr>
              <w:t>”</w:t>
            </w:r>
            <w:r w:rsidRPr="006C7512">
              <w:rPr>
                <w:color w:val="1A1A1A"/>
                <w:sz w:val="20"/>
                <w:lang w:val="es-CO"/>
              </w:rPr>
              <w:t>.</w:t>
            </w:r>
          </w:p>
        </w:tc>
      </w:tr>
      <w:tr w:rsidR="00D775C1" w:rsidRPr="00E90EDF" w14:paraId="008201B5" w14:textId="77777777">
        <w:trPr>
          <w:jc w:val="center"/>
        </w:trPr>
        <w:tc>
          <w:tcPr>
            <w:tcW w:w="2381" w:type="dxa"/>
          </w:tcPr>
          <w:p w14:paraId="4A2CE949" w14:textId="77777777" w:rsidR="00D775C1" w:rsidRDefault="009C281D">
            <w:r>
              <w:rPr>
                <w:color w:val="1A1A1A"/>
                <w:sz w:val="20"/>
              </w:rPr>
              <w:t xml:space="preserve">Pie de </w:t>
            </w:r>
            <w:proofErr w:type="spellStart"/>
            <w:r>
              <w:rPr>
                <w:color w:val="1A1A1A"/>
                <w:sz w:val="20"/>
              </w:rPr>
              <w:t>página</w:t>
            </w:r>
            <w:proofErr w:type="spellEnd"/>
          </w:p>
        </w:tc>
        <w:tc>
          <w:tcPr>
            <w:tcW w:w="3742" w:type="dxa"/>
          </w:tcPr>
          <w:p w14:paraId="37FE7102" w14:textId="77777777" w:rsidR="00D775C1" w:rsidRPr="006C7512" w:rsidRDefault="009C281D">
            <w:pPr>
              <w:rPr>
                <w:lang w:val="es-CO"/>
              </w:rPr>
            </w:pPr>
            <w:r w:rsidRPr="006C7512">
              <w:rPr>
                <w:color w:val="1A1A1A"/>
                <w:sz w:val="20"/>
                <w:lang w:val="es-CO"/>
              </w:rPr>
              <w:t>Navegación, contacto y datos de la empresa.</w:t>
            </w:r>
          </w:p>
        </w:tc>
        <w:tc>
          <w:tcPr>
            <w:tcW w:w="2835" w:type="dxa"/>
          </w:tcPr>
          <w:p w14:paraId="37422B40" w14:textId="77777777" w:rsidR="00D775C1" w:rsidRPr="006C7512" w:rsidRDefault="009C281D">
            <w:pPr>
              <w:rPr>
                <w:lang w:val="es-CO"/>
              </w:rPr>
            </w:pPr>
            <w:r w:rsidRPr="006C7512">
              <w:rPr>
                <w:color w:val="1A1A1A"/>
                <w:sz w:val="20"/>
                <w:lang w:val="es-CO"/>
              </w:rPr>
              <w:t>No se edita desde este panel (diseño fijo).</w:t>
            </w:r>
          </w:p>
        </w:tc>
      </w:tr>
    </w:tbl>
    <w:p w14:paraId="16882CDC" w14:textId="77777777" w:rsidR="00D775C1" w:rsidRPr="006C7512" w:rsidRDefault="00D775C1">
      <w:pPr>
        <w:spacing w:after="40"/>
        <w:rPr>
          <w:lang w:val="es-CO"/>
        </w:rPr>
      </w:pPr>
    </w:p>
    <w:tbl>
      <w:tblPr>
        <w:tblStyle w:val="Tablaconcuadrcula"/>
        <w:tblW w:w="0" w:type="auto"/>
        <w:tblLook w:val="04A0" w:firstRow="1" w:lastRow="0" w:firstColumn="1" w:lastColumn="0" w:noHBand="0" w:noVBand="1"/>
      </w:tblPr>
      <w:tblGrid>
        <w:gridCol w:w="9508"/>
      </w:tblGrid>
      <w:tr w:rsidR="00D775C1" w:rsidRPr="006C7512" w14:paraId="5302689E" w14:textId="77777777">
        <w:tc>
          <w:tcPr>
            <w:tcW w:w="9518" w:type="dxa"/>
            <w:shd w:val="clear" w:color="auto" w:fill="EFEFEF"/>
          </w:tcPr>
          <w:p w14:paraId="0F94CDF6" w14:textId="23CF88A3" w:rsidR="00D775C1" w:rsidRDefault="00BA687A">
            <w:pPr>
              <w:jc w:val="center"/>
              <w:rPr>
                <w:lang w:val="es-CO"/>
              </w:rPr>
            </w:pPr>
            <w:r w:rsidRPr="00BA687A">
              <w:rPr>
                <w:noProof/>
                <w:lang w:val="es-CO"/>
              </w:rPr>
              <w:drawing>
                <wp:inline distT="0" distB="0" distL="0" distR="0" wp14:anchorId="6BB9AC0E" wp14:editId="4D0A82EE">
                  <wp:extent cx="6043930" cy="2964815"/>
                  <wp:effectExtent l="0" t="0" r="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43930" cy="2964815"/>
                          </a:xfrm>
                          <a:prstGeom prst="rect">
                            <a:avLst/>
                          </a:prstGeom>
                        </pic:spPr>
                      </pic:pic>
                    </a:graphicData>
                  </a:graphic>
                </wp:inline>
              </w:drawing>
            </w:r>
          </w:p>
          <w:p w14:paraId="5CA178F0" w14:textId="06A6F1BB" w:rsidR="00BA687A" w:rsidRDefault="00BA687A">
            <w:pPr>
              <w:jc w:val="center"/>
              <w:rPr>
                <w:lang w:val="es-CO"/>
              </w:rPr>
            </w:pPr>
            <w:r w:rsidRPr="00BA687A">
              <w:rPr>
                <w:noProof/>
                <w:lang w:val="es-CO"/>
              </w:rPr>
              <w:drawing>
                <wp:inline distT="0" distB="0" distL="0" distR="0" wp14:anchorId="4D943F11" wp14:editId="4B44487D">
                  <wp:extent cx="6043930" cy="2963545"/>
                  <wp:effectExtent l="0" t="0" r="0" b="825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43930" cy="2963545"/>
                          </a:xfrm>
                          <a:prstGeom prst="rect">
                            <a:avLst/>
                          </a:prstGeom>
                        </pic:spPr>
                      </pic:pic>
                    </a:graphicData>
                  </a:graphic>
                </wp:inline>
              </w:drawing>
            </w:r>
          </w:p>
          <w:p w14:paraId="6F5DA499" w14:textId="1571C75C" w:rsidR="00BA687A" w:rsidRDefault="00BA687A">
            <w:pPr>
              <w:jc w:val="center"/>
              <w:rPr>
                <w:lang w:val="es-CO"/>
              </w:rPr>
            </w:pPr>
            <w:r w:rsidRPr="00BA687A">
              <w:rPr>
                <w:noProof/>
                <w:lang w:val="es-CO"/>
              </w:rPr>
              <w:drawing>
                <wp:inline distT="0" distB="0" distL="0" distR="0" wp14:anchorId="48F9C44D" wp14:editId="30EC9A6F">
                  <wp:extent cx="6043930" cy="296037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43930" cy="2960370"/>
                          </a:xfrm>
                          <a:prstGeom prst="rect">
                            <a:avLst/>
                          </a:prstGeom>
                        </pic:spPr>
                      </pic:pic>
                    </a:graphicData>
                  </a:graphic>
                </wp:inline>
              </w:drawing>
            </w:r>
          </w:p>
          <w:p w14:paraId="57737034" w14:textId="2589C991" w:rsidR="00BA687A" w:rsidRDefault="00BA687A">
            <w:pPr>
              <w:jc w:val="center"/>
              <w:rPr>
                <w:lang w:val="es-CO"/>
              </w:rPr>
            </w:pPr>
            <w:r w:rsidRPr="00BA687A">
              <w:rPr>
                <w:noProof/>
                <w:lang w:val="es-CO"/>
              </w:rPr>
              <w:drawing>
                <wp:inline distT="0" distB="0" distL="0" distR="0" wp14:anchorId="3206989E" wp14:editId="4219B02D">
                  <wp:extent cx="6043930" cy="297624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43930" cy="2976245"/>
                          </a:xfrm>
                          <a:prstGeom prst="rect">
                            <a:avLst/>
                          </a:prstGeom>
                        </pic:spPr>
                      </pic:pic>
                    </a:graphicData>
                  </a:graphic>
                </wp:inline>
              </w:drawing>
            </w:r>
          </w:p>
          <w:p w14:paraId="012DBEEE" w14:textId="5454B21B" w:rsidR="00BA687A" w:rsidRPr="006C7512" w:rsidRDefault="00BA687A">
            <w:pPr>
              <w:jc w:val="center"/>
              <w:rPr>
                <w:lang w:val="es-CO"/>
              </w:rPr>
            </w:pPr>
            <w:r w:rsidRPr="00BA687A">
              <w:rPr>
                <w:noProof/>
                <w:lang w:val="es-CO"/>
              </w:rPr>
              <w:drawing>
                <wp:inline distT="0" distB="0" distL="0" distR="0" wp14:anchorId="504196FD" wp14:editId="7F4A584D">
                  <wp:extent cx="6043930" cy="2966720"/>
                  <wp:effectExtent l="0" t="0" r="0" b="508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43930" cy="2966720"/>
                          </a:xfrm>
                          <a:prstGeom prst="rect">
                            <a:avLst/>
                          </a:prstGeom>
                        </pic:spPr>
                      </pic:pic>
                    </a:graphicData>
                  </a:graphic>
                </wp:inline>
              </w:drawing>
            </w:r>
          </w:p>
        </w:tc>
      </w:tr>
      <w:tr w:rsidR="00BA687A" w:rsidRPr="006C7512" w14:paraId="0A560D73" w14:textId="77777777">
        <w:tc>
          <w:tcPr>
            <w:tcW w:w="9518" w:type="dxa"/>
            <w:shd w:val="clear" w:color="auto" w:fill="EFEFEF"/>
          </w:tcPr>
          <w:p w14:paraId="07AC2846" w14:textId="5F470F79" w:rsidR="00BA687A" w:rsidRDefault="00BA687A">
            <w:pPr>
              <w:jc w:val="center"/>
              <w:rPr>
                <w:b/>
                <w:i/>
                <w:color w:val="6E6E6E"/>
                <w:sz w:val="20"/>
                <w:lang w:val="es-CO"/>
              </w:rPr>
            </w:pPr>
            <w:r w:rsidRPr="00BA687A">
              <w:rPr>
                <w:b/>
                <w:i/>
                <w:noProof/>
                <w:color w:val="6E6E6E"/>
                <w:sz w:val="20"/>
                <w:lang w:val="es-CO"/>
              </w:rPr>
              <w:drawing>
                <wp:inline distT="0" distB="0" distL="0" distR="0" wp14:anchorId="44298773" wp14:editId="083E0F3D">
                  <wp:extent cx="6043930" cy="29743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43930" cy="2974340"/>
                          </a:xfrm>
                          <a:prstGeom prst="rect">
                            <a:avLst/>
                          </a:prstGeom>
                        </pic:spPr>
                      </pic:pic>
                    </a:graphicData>
                  </a:graphic>
                </wp:inline>
              </w:drawing>
            </w:r>
          </w:p>
          <w:p w14:paraId="3E66677F" w14:textId="23EAC388" w:rsidR="00BA687A" w:rsidRDefault="00BA687A">
            <w:pPr>
              <w:jc w:val="center"/>
              <w:rPr>
                <w:b/>
                <w:i/>
                <w:color w:val="6E6E6E"/>
                <w:sz w:val="20"/>
                <w:lang w:val="es-CO"/>
              </w:rPr>
            </w:pPr>
            <w:r w:rsidRPr="00BA687A">
              <w:rPr>
                <w:b/>
                <w:i/>
                <w:noProof/>
                <w:color w:val="6E6E6E"/>
                <w:sz w:val="20"/>
                <w:lang w:val="es-CO"/>
              </w:rPr>
              <w:drawing>
                <wp:inline distT="0" distB="0" distL="0" distR="0" wp14:anchorId="005BFC5F" wp14:editId="63ED7252">
                  <wp:extent cx="6043930" cy="2971165"/>
                  <wp:effectExtent l="0" t="0" r="0" b="63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43930" cy="2971165"/>
                          </a:xfrm>
                          <a:prstGeom prst="rect">
                            <a:avLst/>
                          </a:prstGeom>
                        </pic:spPr>
                      </pic:pic>
                    </a:graphicData>
                  </a:graphic>
                </wp:inline>
              </w:drawing>
            </w:r>
          </w:p>
          <w:p w14:paraId="01803C26" w14:textId="51717693" w:rsidR="00BA687A" w:rsidRDefault="00BA687A">
            <w:pPr>
              <w:jc w:val="center"/>
              <w:rPr>
                <w:b/>
                <w:i/>
                <w:color w:val="6E6E6E"/>
                <w:sz w:val="20"/>
                <w:lang w:val="es-CO"/>
              </w:rPr>
            </w:pPr>
            <w:r w:rsidRPr="00BA687A">
              <w:rPr>
                <w:b/>
                <w:i/>
                <w:noProof/>
                <w:color w:val="6E6E6E"/>
                <w:sz w:val="20"/>
                <w:lang w:val="es-CO"/>
              </w:rPr>
              <w:drawing>
                <wp:inline distT="0" distB="0" distL="0" distR="0" wp14:anchorId="08DEC8B0" wp14:editId="65C5AEE6">
                  <wp:extent cx="6043930" cy="2964815"/>
                  <wp:effectExtent l="0" t="0" r="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43930" cy="2964815"/>
                          </a:xfrm>
                          <a:prstGeom prst="rect">
                            <a:avLst/>
                          </a:prstGeom>
                        </pic:spPr>
                      </pic:pic>
                    </a:graphicData>
                  </a:graphic>
                </wp:inline>
              </w:drawing>
            </w:r>
          </w:p>
          <w:p w14:paraId="0117D514" w14:textId="4156C5DC" w:rsidR="00BA687A" w:rsidRPr="00BA687A" w:rsidRDefault="00BA687A">
            <w:pPr>
              <w:jc w:val="center"/>
              <w:rPr>
                <w:b/>
                <w:i/>
                <w:color w:val="6E6E6E"/>
                <w:sz w:val="20"/>
                <w:lang w:val="es-CO"/>
              </w:rPr>
            </w:pPr>
          </w:p>
        </w:tc>
      </w:tr>
    </w:tbl>
    <w:p w14:paraId="1E7467C8" w14:textId="77777777" w:rsidR="00D775C1" w:rsidRPr="006C7512" w:rsidRDefault="00D775C1">
      <w:pPr>
        <w:spacing w:after="40"/>
        <w:rPr>
          <w:lang w:val="es-CO"/>
        </w:rPr>
      </w:pPr>
    </w:p>
    <w:p w14:paraId="72BE19FA" w14:textId="77777777" w:rsidR="00D775C1" w:rsidRPr="006C7512" w:rsidRDefault="009C281D">
      <w:pPr>
        <w:rPr>
          <w:lang w:val="es-CO"/>
        </w:rPr>
      </w:pPr>
      <w:r w:rsidRPr="006C7512">
        <w:rPr>
          <w:lang w:val="es-CO"/>
        </w:rPr>
        <w:br w:type="page"/>
      </w:r>
    </w:p>
    <w:p w14:paraId="01F7801D" w14:textId="0D5E9D4B" w:rsidR="00D775C1" w:rsidRPr="006C7512" w:rsidRDefault="009C281D">
      <w:pPr>
        <w:pStyle w:val="Ttulo1"/>
        <w:spacing w:before="120" w:after="200"/>
        <w:rPr>
          <w:lang w:val="es-CO"/>
        </w:rPr>
      </w:pPr>
      <w:bookmarkStart w:id="9" w:name="_Toc238074562"/>
      <w:r w:rsidRPr="006C7512">
        <w:rPr>
          <w:rFonts w:ascii="Segoe UI" w:hAnsi="Segoe UI"/>
          <w:color w:val="B48450"/>
          <w:sz w:val="40"/>
          <w:lang w:val="es-CO"/>
        </w:rPr>
        <w:t xml:space="preserve">4. Panel </w:t>
      </w:r>
      <w:r w:rsidR="00542176">
        <w:rPr>
          <w:rFonts w:ascii="Segoe UI" w:hAnsi="Segoe UI"/>
          <w:color w:val="B48450"/>
          <w:sz w:val="40"/>
          <w:lang w:val="es-CO"/>
        </w:rPr>
        <w:t>“</w:t>
      </w:r>
      <w:r w:rsidRPr="006C7512">
        <w:rPr>
          <w:rFonts w:ascii="Segoe UI" w:hAnsi="Segoe UI"/>
          <w:color w:val="B48450"/>
          <w:sz w:val="40"/>
          <w:lang w:val="es-CO"/>
        </w:rPr>
        <w:t>▦ Resumen</w:t>
      </w:r>
      <w:bookmarkEnd w:id="9"/>
      <w:r w:rsidR="00542176">
        <w:rPr>
          <w:rFonts w:ascii="Segoe UI" w:hAnsi="Segoe UI"/>
          <w:color w:val="B48450"/>
          <w:sz w:val="40"/>
          <w:lang w:val="es-CO"/>
        </w:rPr>
        <w:t>”</w:t>
      </w:r>
    </w:p>
    <w:p w14:paraId="0EFA886B" w14:textId="77777777" w:rsidR="00D775C1" w:rsidRPr="006C7512" w:rsidRDefault="009C281D">
      <w:pPr>
        <w:pStyle w:val="Ttulo2"/>
        <w:spacing w:before="280" w:after="120"/>
        <w:rPr>
          <w:lang w:val="es-CO"/>
        </w:rPr>
      </w:pPr>
      <w:bookmarkStart w:id="10" w:name="_Toc238074563"/>
      <w:r w:rsidRPr="006C7512">
        <w:rPr>
          <w:rFonts w:ascii="Segoe UI" w:hAnsi="Segoe UI"/>
          <w:color w:val="1A1A1A"/>
          <w:sz w:val="28"/>
          <w:lang w:val="es-CO"/>
        </w:rPr>
        <w:t>¿Qué es esta sección?</w:t>
      </w:r>
      <w:bookmarkEnd w:id="10"/>
    </w:p>
    <w:p w14:paraId="3C5026F9" w14:textId="77777777" w:rsidR="00D775C1" w:rsidRPr="006C7512" w:rsidRDefault="009C281D">
      <w:pPr>
        <w:spacing w:after="120"/>
        <w:rPr>
          <w:lang w:val="es-CO"/>
        </w:rPr>
      </w:pPr>
      <w:r w:rsidRPr="006C7512">
        <w:rPr>
          <w:color w:val="1A1A1A"/>
          <w:lang w:val="es-CO"/>
        </w:rPr>
        <w:t>Es la pantalla de inicio del administrador. Muestra de un vistazo el estado general del contenido visible en la página pública.</w:t>
      </w:r>
    </w:p>
    <w:p w14:paraId="69F3EE7A" w14:textId="77777777" w:rsidR="00D775C1" w:rsidRDefault="009C281D">
      <w:pPr>
        <w:pStyle w:val="Ttulo2"/>
        <w:spacing w:before="280" w:after="120"/>
      </w:pPr>
      <w:bookmarkStart w:id="11" w:name="_Toc238074564"/>
      <w:r>
        <w:rPr>
          <w:rFonts w:ascii="Segoe UI" w:hAnsi="Segoe UI"/>
          <w:color w:val="1A1A1A"/>
          <w:sz w:val="28"/>
        </w:rPr>
        <w:t>¿</w:t>
      </w:r>
      <w:proofErr w:type="spellStart"/>
      <w:r>
        <w:rPr>
          <w:rFonts w:ascii="Segoe UI" w:hAnsi="Segoe UI"/>
          <w:color w:val="1A1A1A"/>
          <w:sz w:val="28"/>
        </w:rPr>
        <w:t>Qué</w:t>
      </w:r>
      <w:proofErr w:type="spellEnd"/>
      <w:r>
        <w:rPr>
          <w:rFonts w:ascii="Segoe UI" w:hAnsi="Segoe UI"/>
          <w:color w:val="1A1A1A"/>
          <w:sz w:val="28"/>
        </w:rPr>
        <w:t xml:space="preserve"> </w:t>
      </w:r>
      <w:proofErr w:type="spellStart"/>
      <w:r>
        <w:rPr>
          <w:rFonts w:ascii="Segoe UI" w:hAnsi="Segoe UI"/>
          <w:color w:val="1A1A1A"/>
          <w:sz w:val="28"/>
        </w:rPr>
        <w:t>información</w:t>
      </w:r>
      <w:proofErr w:type="spellEnd"/>
      <w:r>
        <w:rPr>
          <w:rFonts w:ascii="Segoe UI" w:hAnsi="Segoe UI"/>
          <w:color w:val="1A1A1A"/>
          <w:sz w:val="28"/>
        </w:rPr>
        <w:t xml:space="preserve"> </w:t>
      </w:r>
      <w:proofErr w:type="spellStart"/>
      <w:r>
        <w:rPr>
          <w:rFonts w:ascii="Segoe UI" w:hAnsi="Segoe UI"/>
          <w:color w:val="1A1A1A"/>
          <w:sz w:val="28"/>
        </w:rPr>
        <w:t>muestra</w:t>
      </w:r>
      <w:proofErr w:type="spellEnd"/>
      <w:r>
        <w:rPr>
          <w:rFonts w:ascii="Segoe UI" w:hAnsi="Segoe UI"/>
          <w:color w:val="1A1A1A"/>
          <w:sz w:val="28"/>
        </w:rPr>
        <w:t>?</w:t>
      </w:r>
      <w:bookmarkEnd w:id="11"/>
    </w:p>
    <w:p w14:paraId="4E10BE39" w14:textId="77777777" w:rsidR="00D775C1" w:rsidRPr="006C7512" w:rsidRDefault="009C281D">
      <w:pPr>
        <w:pStyle w:val="Listaconvietas"/>
        <w:spacing w:after="60"/>
        <w:rPr>
          <w:lang w:val="es-CO"/>
        </w:rPr>
      </w:pPr>
      <w:r w:rsidRPr="006C7512">
        <w:rPr>
          <w:color w:val="1A1A1A"/>
          <w:lang w:val="es-CO"/>
        </w:rPr>
        <w:t>Servicios activos: cantidad de tarjetas de servicios publicadas.</w:t>
      </w:r>
    </w:p>
    <w:p w14:paraId="735E6CDE" w14:textId="45499CE2" w:rsidR="00D775C1" w:rsidRPr="006C7512" w:rsidRDefault="009C281D">
      <w:pPr>
        <w:pStyle w:val="Listaconvietas"/>
        <w:spacing w:after="60"/>
        <w:rPr>
          <w:lang w:val="es-CO"/>
        </w:rPr>
      </w:pPr>
      <w:r w:rsidRPr="006C7512">
        <w:rPr>
          <w:color w:val="1A1A1A"/>
          <w:lang w:val="es-CO"/>
        </w:rPr>
        <w:t xml:space="preserve">Noticias publicadas: noticias con estado </w:t>
      </w:r>
      <w:r w:rsidR="00542176">
        <w:rPr>
          <w:color w:val="1A1A1A"/>
          <w:lang w:val="es-CO"/>
        </w:rPr>
        <w:t>“</w:t>
      </w:r>
      <w:r w:rsidRPr="006C7512">
        <w:rPr>
          <w:color w:val="1A1A1A"/>
          <w:lang w:val="es-CO"/>
        </w:rPr>
        <w:t>Publicada</w:t>
      </w:r>
      <w:r w:rsidR="00542176">
        <w:rPr>
          <w:color w:val="1A1A1A"/>
          <w:lang w:val="es-CO"/>
        </w:rPr>
        <w:t>”</w:t>
      </w:r>
      <w:r w:rsidRPr="006C7512">
        <w:rPr>
          <w:color w:val="1A1A1A"/>
          <w:lang w:val="es-CO"/>
        </w:rPr>
        <w:t>.</w:t>
      </w:r>
    </w:p>
    <w:p w14:paraId="08836A87" w14:textId="77777777" w:rsidR="00D775C1" w:rsidRPr="006C7512" w:rsidRDefault="009C281D">
      <w:pPr>
        <w:pStyle w:val="Listaconvietas"/>
        <w:spacing w:after="60"/>
        <w:rPr>
          <w:lang w:val="es-CO"/>
        </w:rPr>
      </w:pPr>
      <w:r w:rsidRPr="006C7512">
        <w:rPr>
          <w:color w:val="1A1A1A"/>
          <w:lang w:val="es-CO"/>
        </w:rPr>
        <w:t>Escenarios activos: tarjetas del carrusel de grandes escenarios.</w:t>
      </w:r>
    </w:p>
    <w:p w14:paraId="349A637B" w14:textId="77777777" w:rsidR="00D775C1" w:rsidRPr="006C7512" w:rsidRDefault="009C281D">
      <w:pPr>
        <w:pStyle w:val="Listaconvietas"/>
        <w:spacing w:after="60"/>
        <w:rPr>
          <w:lang w:val="es-CO"/>
        </w:rPr>
      </w:pPr>
      <w:r w:rsidRPr="006C7512">
        <w:rPr>
          <w:color w:val="1A1A1A"/>
          <w:lang w:val="es-CO"/>
        </w:rPr>
        <w:t>Imágenes en galería: fotografías publicadas en la galería.</w:t>
      </w:r>
    </w:p>
    <w:p w14:paraId="21E7467E" w14:textId="77777777" w:rsidR="00D775C1" w:rsidRPr="006C7512" w:rsidRDefault="009C281D">
      <w:pPr>
        <w:pStyle w:val="Listaconvietas"/>
        <w:spacing w:after="60"/>
        <w:rPr>
          <w:lang w:val="es-CO"/>
        </w:rPr>
      </w:pPr>
      <w:r w:rsidRPr="006C7512">
        <w:rPr>
          <w:color w:val="1A1A1A"/>
          <w:lang w:val="es-CO"/>
        </w:rPr>
        <w:t>Solicitudes nuevas: solicitudes de contacto pendientes de revisión.</w:t>
      </w:r>
    </w:p>
    <w:p w14:paraId="40881D53" w14:textId="77777777" w:rsidR="00D775C1" w:rsidRPr="006C7512" w:rsidRDefault="009C281D">
      <w:pPr>
        <w:pStyle w:val="Listaconvietas"/>
        <w:spacing w:after="60"/>
        <w:rPr>
          <w:lang w:val="es-CO"/>
        </w:rPr>
      </w:pPr>
      <w:r w:rsidRPr="006C7512">
        <w:rPr>
          <w:color w:val="1A1A1A"/>
          <w:lang w:val="es-CO"/>
        </w:rPr>
        <w:t>PQRSF nuevas: peticiones, quejas, reclamos, sugerencias o felicitaciones sin atender.</w:t>
      </w:r>
    </w:p>
    <w:p w14:paraId="40D9D2EB" w14:textId="2CEE8DF2" w:rsidR="00D775C1" w:rsidRPr="006C7512" w:rsidRDefault="009C281D">
      <w:pPr>
        <w:pStyle w:val="Ttulo2"/>
        <w:spacing w:before="280" w:after="120"/>
        <w:rPr>
          <w:lang w:val="es-CO"/>
        </w:rPr>
      </w:pPr>
      <w:bookmarkStart w:id="12" w:name="_Toc238074565"/>
      <w:r w:rsidRPr="006C7512">
        <w:rPr>
          <w:rFonts w:ascii="Segoe UI" w:hAnsi="Segoe UI"/>
          <w:color w:val="1A1A1A"/>
          <w:sz w:val="28"/>
          <w:lang w:val="es-CO"/>
        </w:rPr>
        <w:t xml:space="preserve">Botón </w:t>
      </w:r>
      <w:r w:rsidR="00542176">
        <w:rPr>
          <w:rFonts w:ascii="Segoe UI" w:hAnsi="Segoe UI"/>
          <w:color w:val="1A1A1A"/>
          <w:sz w:val="28"/>
          <w:lang w:val="es-CO"/>
        </w:rPr>
        <w:t>“</w:t>
      </w:r>
      <w:r>
        <w:rPr>
          <w:rFonts w:ascii="Segoe UI" w:hAnsi="Segoe UI"/>
          <w:color w:val="1A1A1A"/>
          <w:sz w:val="28"/>
        </w:rPr>
        <w:t>🧹</w:t>
      </w:r>
      <w:r w:rsidRPr="006C7512">
        <w:rPr>
          <w:rFonts w:ascii="Segoe UI" w:hAnsi="Segoe UI"/>
          <w:color w:val="1A1A1A"/>
          <w:sz w:val="28"/>
          <w:lang w:val="es-CO"/>
        </w:rPr>
        <w:t xml:space="preserve"> Limpiar imágenes no usadas</w:t>
      </w:r>
      <w:bookmarkEnd w:id="12"/>
      <w:r w:rsidR="00542176">
        <w:rPr>
          <w:rFonts w:ascii="Segoe UI" w:hAnsi="Segoe UI"/>
          <w:color w:val="1A1A1A"/>
          <w:sz w:val="28"/>
          <w:lang w:val="es-CO"/>
        </w:rPr>
        <w:t>”</w:t>
      </w:r>
    </w:p>
    <w:p w14:paraId="7F7D4C12" w14:textId="252B9BC9" w:rsidR="00D775C1" w:rsidRPr="006C7512" w:rsidRDefault="009C281D">
      <w:pPr>
        <w:spacing w:after="120"/>
        <w:rPr>
          <w:lang w:val="es-CO"/>
        </w:rPr>
      </w:pPr>
      <w:r w:rsidRPr="006C7512">
        <w:rPr>
          <w:color w:val="1A1A1A"/>
          <w:lang w:val="es-CO"/>
        </w:rPr>
        <w:t xml:space="preserve">Con el uso del panel quedan en el servidor imágenes que fueron reemplazadas o cuyas noticias/galerías fueron eliminadas. Este botón las borra para liberar espacio. Pide confirmación antes de ejecutarse y muestra cuántas imágenes eliminó. Úsalo de vez en cuando, por </w:t>
      </w:r>
      <w:r w:rsidR="00542176" w:rsidRPr="006C7512">
        <w:rPr>
          <w:color w:val="1A1A1A"/>
          <w:lang w:val="es-CO"/>
        </w:rPr>
        <w:t>ejemplo,</w:t>
      </w:r>
      <w:r w:rsidRPr="006C7512">
        <w:rPr>
          <w:color w:val="1A1A1A"/>
          <w:lang w:val="es-CO"/>
        </w:rPr>
        <w:t xml:space="preserve"> una vez al mes, o cuando el sistema avise que la cuota de imágenes está llena.</w:t>
      </w:r>
    </w:p>
    <w:tbl>
      <w:tblPr>
        <w:tblStyle w:val="Tablaconcuadrcula"/>
        <w:tblW w:w="0" w:type="auto"/>
        <w:tblLook w:val="04A0" w:firstRow="1" w:lastRow="0" w:firstColumn="1" w:lastColumn="0" w:noHBand="0" w:noVBand="1"/>
      </w:tblPr>
      <w:tblGrid>
        <w:gridCol w:w="9508"/>
      </w:tblGrid>
      <w:tr w:rsidR="00D775C1" w:rsidRPr="006C7512" w14:paraId="13527A5D" w14:textId="77777777">
        <w:tc>
          <w:tcPr>
            <w:tcW w:w="9518" w:type="dxa"/>
            <w:shd w:val="clear" w:color="auto" w:fill="EFEFEF"/>
          </w:tcPr>
          <w:p w14:paraId="04DC526B" w14:textId="0F934EE2" w:rsidR="00D775C1" w:rsidRPr="006C7512" w:rsidRDefault="00BA687A">
            <w:pPr>
              <w:jc w:val="center"/>
              <w:rPr>
                <w:lang w:val="es-CO"/>
              </w:rPr>
            </w:pPr>
            <w:r w:rsidRPr="00BA687A">
              <w:rPr>
                <w:b/>
                <w:i/>
                <w:noProof/>
                <w:color w:val="6E6E6E"/>
                <w:sz w:val="20"/>
                <w:lang w:val="es-CO"/>
              </w:rPr>
              <w:drawing>
                <wp:inline distT="0" distB="0" distL="0" distR="0" wp14:anchorId="2145F31E" wp14:editId="138C9686">
                  <wp:extent cx="6043930" cy="2245995"/>
                  <wp:effectExtent l="0" t="0" r="0"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43930" cy="2245995"/>
                          </a:xfrm>
                          <a:prstGeom prst="rect">
                            <a:avLst/>
                          </a:prstGeom>
                        </pic:spPr>
                      </pic:pic>
                    </a:graphicData>
                  </a:graphic>
                </wp:inline>
              </w:drawing>
            </w:r>
          </w:p>
        </w:tc>
      </w:tr>
    </w:tbl>
    <w:p w14:paraId="5E2CEAB2" w14:textId="77777777" w:rsidR="00D775C1" w:rsidRPr="006C7512" w:rsidRDefault="00D775C1">
      <w:pPr>
        <w:spacing w:after="40"/>
        <w:rPr>
          <w:lang w:val="es-CO"/>
        </w:rPr>
      </w:pPr>
    </w:p>
    <w:p w14:paraId="7C348F3E" w14:textId="77777777" w:rsidR="00D775C1" w:rsidRPr="006C7512" w:rsidRDefault="009C281D">
      <w:pPr>
        <w:rPr>
          <w:lang w:val="es-CO"/>
        </w:rPr>
      </w:pPr>
      <w:r w:rsidRPr="006C7512">
        <w:rPr>
          <w:lang w:val="es-CO"/>
        </w:rPr>
        <w:br w:type="page"/>
      </w:r>
    </w:p>
    <w:p w14:paraId="076842E6" w14:textId="7C067AF3" w:rsidR="00D775C1" w:rsidRPr="006C7512" w:rsidRDefault="009C281D">
      <w:pPr>
        <w:pStyle w:val="Ttulo1"/>
        <w:spacing w:before="120" w:after="200"/>
        <w:rPr>
          <w:lang w:val="es-CO"/>
        </w:rPr>
      </w:pPr>
      <w:bookmarkStart w:id="13" w:name="_Toc238074566"/>
      <w:r w:rsidRPr="006C7512">
        <w:rPr>
          <w:rFonts w:ascii="Segoe UI" w:hAnsi="Segoe UI"/>
          <w:color w:val="B48450"/>
          <w:sz w:val="40"/>
          <w:lang w:val="es-CO"/>
        </w:rPr>
        <w:t xml:space="preserve">5. Sección </w:t>
      </w:r>
      <w:r w:rsidR="00542176">
        <w:rPr>
          <w:rFonts w:ascii="Segoe UI" w:hAnsi="Segoe UI"/>
          <w:color w:val="B48450"/>
          <w:sz w:val="40"/>
          <w:lang w:val="es-CO"/>
        </w:rPr>
        <w:t>“</w:t>
      </w:r>
      <w:r w:rsidRPr="006C7512">
        <w:rPr>
          <w:rFonts w:ascii="Segoe UI" w:hAnsi="Segoe UI"/>
          <w:color w:val="B48450"/>
          <w:sz w:val="40"/>
          <w:lang w:val="es-CO"/>
        </w:rPr>
        <w:t>★ Inicio (Hero)</w:t>
      </w:r>
      <w:bookmarkEnd w:id="13"/>
      <w:r w:rsidR="00542176">
        <w:rPr>
          <w:rFonts w:ascii="Segoe UI" w:hAnsi="Segoe UI"/>
          <w:color w:val="B48450"/>
          <w:sz w:val="40"/>
          <w:lang w:val="es-CO"/>
        </w:rPr>
        <w:t>”</w:t>
      </w:r>
    </w:p>
    <w:p w14:paraId="45DB3152" w14:textId="77777777" w:rsidR="00D775C1" w:rsidRPr="006C7512" w:rsidRDefault="009C281D">
      <w:pPr>
        <w:pStyle w:val="Ttulo2"/>
        <w:spacing w:before="280" w:after="120"/>
        <w:rPr>
          <w:lang w:val="es-CO"/>
        </w:rPr>
      </w:pPr>
      <w:bookmarkStart w:id="14" w:name="_Toc238074567"/>
      <w:r w:rsidRPr="006C7512">
        <w:rPr>
          <w:rFonts w:ascii="Segoe UI" w:hAnsi="Segoe UI"/>
          <w:color w:val="1A1A1A"/>
          <w:sz w:val="28"/>
          <w:lang w:val="es-CO"/>
        </w:rPr>
        <w:t>¿Qué es esta sección?</w:t>
      </w:r>
      <w:bookmarkEnd w:id="14"/>
    </w:p>
    <w:p w14:paraId="04FFE05F" w14:textId="77777777" w:rsidR="00D775C1" w:rsidRPr="006C7512" w:rsidRDefault="009C281D">
      <w:pPr>
        <w:spacing w:after="120"/>
        <w:rPr>
          <w:lang w:val="es-CO"/>
        </w:rPr>
      </w:pPr>
      <w:r w:rsidRPr="006C7512">
        <w:rPr>
          <w:color w:val="1A1A1A"/>
          <w:lang w:val="es-CO"/>
        </w:rPr>
        <w:t>Es la primera impresión del sitio: la franja grande con imagen de fondo, una frase corta arriba, el título principal con una parte en color dorado, un párrafo descriptivo y dos botones.</w:t>
      </w:r>
    </w:p>
    <w:p w14:paraId="674F5E39" w14:textId="77777777" w:rsidR="00D775C1" w:rsidRPr="006C7512" w:rsidRDefault="009C281D">
      <w:pPr>
        <w:pStyle w:val="Ttulo2"/>
        <w:spacing w:before="280" w:after="120"/>
        <w:rPr>
          <w:lang w:val="es-CO"/>
        </w:rPr>
      </w:pPr>
      <w:bookmarkStart w:id="15" w:name="_Toc238074568"/>
      <w:r w:rsidRPr="006C7512">
        <w:rPr>
          <w:rFonts w:ascii="Segoe UI" w:hAnsi="Segoe UI"/>
          <w:color w:val="1A1A1A"/>
          <w:sz w:val="28"/>
          <w:lang w:val="es-CO"/>
        </w:rPr>
        <w:t>¿Dónde se modifica?</w:t>
      </w:r>
      <w:bookmarkEnd w:id="15"/>
    </w:p>
    <w:p w14:paraId="6ADE9602" w14:textId="4D399E49" w:rsidR="00D775C1" w:rsidRPr="006C7512" w:rsidRDefault="009C281D">
      <w:pPr>
        <w:spacing w:after="120"/>
        <w:rPr>
          <w:lang w:val="es-CO"/>
        </w:rPr>
      </w:pPr>
      <w:r w:rsidRPr="006C7512">
        <w:rPr>
          <w:color w:val="1A1A1A"/>
          <w:lang w:val="es-CO"/>
        </w:rPr>
        <w:t xml:space="preserve">En el administrador de contenido, menú lateral → </w:t>
      </w:r>
      <w:r w:rsidR="00542176">
        <w:rPr>
          <w:color w:val="1A1A1A"/>
          <w:lang w:val="es-CO"/>
        </w:rPr>
        <w:t>“</w:t>
      </w:r>
      <w:r w:rsidRPr="006C7512">
        <w:rPr>
          <w:color w:val="1A1A1A"/>
          <w:lang w:val="es-CO"/>
        </w:rPr>
        <w:t>★ Inicio (Hero)</w:t>
      </w:r>
      <w:r w:rsidR="00542176">
        <w:rPr>
          <w:color w:val="1A1A1A"/>
          <w:lang w:val="es-CO"/>
        </w:rPr>
        <w:t>”</w:t>
      </w:r>
      <w:r w:rsidRPr="006C7512">
        <w:rPr>
          <w:color w:val="1A1A1A"/>
          <w:lang w:val="es-CO"/>
        </w:rPr>
        <w:t>.</w:t>
      </w:r>
    </w:p>
    <w:p w14:paraId="782DBABE" w14:textId="77777777" w:rsidR="00D775C1" w:rsidRDefault="009C281D">
      <w:pPr>
        <w:pStyle w:val="Ttulo2"/>
        <w:spacing w:before="280" w:after="120"/>
      </w:pPr>
      <w:bookmarkStart w:id="16" w:name="_Toc238074569"/>
      <w:r>
        <w:rPr>
          <w:rFonts w:ascii="Segoe UI" w:hAnsi="Segoe UI"/>
          <w:color w:val="1A1A1A"/>
          <w:sz w:val="28"/>
        </w:rPr>
        <w:t>¿</w:t>
      </w:r>
      <w:proofErr w:type="spellStart"/>
      <w:r>
        <w:rPr>
          <w:rFonts w:ascii="Segoe UI" w:hAnsi="Segoe UI"/>
          <w:color w:val="1A1A1A"/>
          <w:sz w:val="28"/>
        </w:rPr>
        <w:t>Qué</w:t>
      </w:r>
      <w:proofErr w:type="spellEnd"/>
      <w:r>
        <w:rPr>
          <w:rFonts w:ascii="Segoe UI" w:hAnsi="Segoe UI"/>
          <w:color w:val="1A1A1A"/>
          <w:sz w:val="28"/>
        </w:rPr>
        <w:t xml:space="preserve"> se </w:t>
      </w:r>
      <w:proofErr w:type="spellStart"/>
      <w:r>
        <w:rPr>
          <w:rFonts w:ascii="Segoe UI" w:hAnsi="Segoe UI"/>
          <w:color w:val="1A1A1A"/>
          <w:sz w:val="28"/>
        </w:rPr>
        <w:t>puede</w:t>
      </w:r>
      <w:proofErr w:type="spellEnd"/>
      <w:r>
        <w:rPr>
          <w:rFonts w:ascii="Segoe UI" w:hAnsi="Segoe UI"/>
          <w:color w:val="1A1A1A"/>
          <w:sz w:val="28"/>
        </w:rPr>
        <w:t xml:space="preserve"> </w:t>
      </w:r>
      <w:proofErr w:type="spellStart"/>
      <w:r>
        <w:rPr>
          <w:rFonts w:ascii="Segoe UI" w:hAnsi="Segoe UI"/>
          <w:color w:val="1A1A1A"/>
          <w:sz w:val="28"/>
        </w:rPr>
        <w:t>modificar</w:t>
      </w:r>
      <w:proofErr w:type="spellEnd"/>
      <w:r>
        <w:rPr>
          <w:rFonts w:ascii="Segoe UI" w:hAnsi="Segoe UI"/>
          <w:color w:val="1A1A1A"/>
          <w:sz w:val="28"/>
        </w:rPr>
        <w:t>?</w:t>
      </w:r>
      <w:bookmarkEnd w:id="16"/>
    </w:p>
    <w:tbl>
      <w:tblPr>
        <w:tblStyle w:val="Tablaconcuadrcula"/>
        <w:tblW w:w="0" w:type="auto"/>
        <w:jc w:val="center"/>
        <w:tblLook w:val="04A0" w:firstRow="1" w:lastRow="0" w:firstColumn="1" w:lastColumn="0" w:noHBand="0" w:noVBand="1"/>
      </w:tblPr>
      <w:tblGrid>
        <w:gridCol w:w="2608"/>
        <w:gridCol w:w="3628"/>
        <w:gridCol w:w="2721"/>
      </w:tblGrid>
      <w:tr w:rsidR="00D775C1" w:rsidRPr="00E90EDF" w14:paraId="28F9BF66" w14:textId="77777777">
        <w:trPr>
          <w:jc w:val="center"/>
        </w:trPr>
        <w:tc>
          <w:tcPr>
            <w:tcW w:w="2608" w:type="dxa"/>
            <w:shd w:val="clear" w:color="auto" w:fill="B48450"/>
          </w:tcPr>
          <w:p w14:paraId="0D61FA25" w14:textId="77777777" w:rsidR="00D775C1" w:rsidRDefault="009C281D">
            <w:r>
              <w:rPr>
                <w:b/>
                <w:color w:val="FFFFFF"/>
                <w:sz w:val="21"/>
              </w:rPr>
              <w:t xml:space="preserve">Campo del </w:t>
            </w:r>
            <w:proofErr w:type="spellStart"/>
            <w:r>
              <w:rPr>
                <w:b/>
                <w:color w:val="FFFFFF"/>
                <w:sz w:val="21"/>
              </w:rPr>
              <w:t>formulario</w:t>
            </w:r>
            <w:proofErr w:type="spellEnd"/>
          </w:p>
        </w:tc>
        <w:tc>
          <w:tcPr>
            <w:tcW w:w="3628" w:type="dxa"/>
            <w:shd w:val="clear" w:color="auto" w:fill="B48450"/>
          </w:tcPr>
          <w:p w14:paraId="02C61F4F" w14:textId="77777777" w:rsidR="00D775C1" w:rsidRDefault="009C281D">
            <w:proofErr w:type="spellStart"/>
            <w:r>
              <w:rPr>
                <w:b/>
                <w:color w:val="FFFFFF"/>
                <w:sz w:val="21"/>
              </w:rPr>
              <w:t>Qué</w:t>
            </w:r>
            <w:proofErr w:type="spellEnd"/>
            <w:r>
              <w:rPr>
                <w:b/>
                <w:color w:val="FFFFFF"/>
                <w:sz w:val="21"/>
              </w:rPr>
              <w:t xml:space="preserve"> es</w:t>
            </w:r>
          </w:p>
        </w:tc>
        <w:tc>
          <w:tcPr>
            <w:tcW w:w="2721" w:type="dxa"/>
            <w:shd w:val="clear" w:color="auto" w:fill="B48450"/>
          </w:tcPr>
          <w:p w14:paraId="05ABC037" w14:textId="77777777" w:rsidR="00D775C1" w:rsidRPr="006C7512" w:rsidRDefault="009C281D">
            <w:pPr>
              <w:rPr>
                <w:lang w:val="es-CO"/>
              </w:rPr>
            </w:pPr>
            <w:r w:rsidRPr="006C7512">
              <w:rPr>
                <w:b/>
                <w:color w:val="FFFFFF"/>
                <w:sz w:val="21"/>
                <w:lang w:val="es-CO"/>
              </w:rPr>
              <w:t>Aparece en la página como</w:t>
            </w:r>
          </w:p>
        </w:tc>
      </w:tr>
      <w:tr w:rsidR="00D775C1" w:rsidRPr="00E90EDF" w14:paraId="6E742E4F" w14:textId="77777777">
        <w:trPr>
          <w:jc w:val="center"/>
        </w:trPr>
        <w:tc>
          <w:tcPr>
            <w:tcW w:w="2608" w:type="dxa"/>
          </w:tcPr>
          <w:p w14:paraId="1030661E" w14:textId="77777777" w:rsidR="00D775C1" w:rsidRDefault="009C281D">
            <w:proofErr w:type="spellStart"/>
            <w:r>
              <w:rPr>
                <w:color w:val="1A1A1A"/>
                <w:sz w:val="20"/>
              </w:rPr>
              <w:t>Texto</w:t>
            </w:r>
            <w:proofErr w:type="spellEnd"/>
            <w:r>
              <w:rPr>
                <w:color w:val="1A1A1A"/>
                <w:sz w:val="20"/>
              </w:rPr>
              <w:t xml:space="preserve"> </w:t>
            </w:r>
            <w:proofErr w:type="spellStart"/>
            <w:r>
              <w:rPr>
                <w:color w:val="1A1A1A"/>
                <w:sz w:val="20"/>
              </w:rPr>
              <w:t>pequeño</w:t>
            </w:r>
            <w:proofErr w:type="spellEnd"/>
            <w:r>
              <w:rPr>
                <w:color w:val="1A1A1A"/>
                <w:sz w:val="20"/>
              </w:rPr>
              <w:t xml:space="preserve"> (eyebrow)</w:t>
            </w:r>
          </w:p>
        </w:tc>
        <w:tc>
          <w:tcPr>
            <w:tcW w:w="3628" w:type="dxa"/>
          </w:tcPr>
          <w:p w14:paraId="2BCA4EB9" w14:textId="5A5B252E" w:rsidR="00D775C1" w:rsidRPr="006C7512" w:rsidRDefault="009C281D">
            <w:pPr>
              <w:rPr>
                <w:lang w:val="es-CO"/>
              </w:rPr>
            </w:pPr>
            <w:r w:rsidRPr="006C7512">
              <w:rPr>
                <w:color w:val="1A1A1A"/>
                <w:sz w:val="20"/>
                <w:lang w:val="es-CO"/>
              </w:rPr>
              <w:t xml:space="preserve">Frase corta en mayúsculas sobre el título (ej.: </w:t>
            </w:r>
            <w:r w:rsidR="00542176">
              <w:rPr>
                <w:color w:val="1A1A1A"/>
                <w:sz w:val="20"/>
                <w:lang w:val="es-CO"/>
              </w:rPr>
              <w:t>“</w:t>
            </w:r>
            <w:r w:rsidRPr="006C7512">
              <w:rPr>
                <w:color w:val="1A1A1A"/>
                <w:sz w:val="20"/>
                <w:lang w:val="es-CO"/>
              </w:rPr>
              <w:t>LOGÍSTICA Y PRODUCCIÓN DE EVENTOS</w:t>
            </w:r>
            <w:r w:rsidR="00542176">
              <w:rPr>
                <w:color w:val="1A1A1A"/>
                <w:sz w:val="20"/>
                <w:lang w:val="es-CO"/>
              </w:rPr>
              <w:t>”</w:t>
            </w:r>
            <w:r w:rsidRPr="006C7512">
              <w:rPr>
                <w:color w:val="1A1A1A"/>
                <w:sz w:val="20"/>
                <w:lang w:val="es-CO"/>
              </w:rPr>
              <w:t>).</w:t>
            </w:r>
          </w:p>
        </w:tc>
        <w:tc>
          <w:tcPr>
            <w:tcW w:w="2721" w:type="dxa"/>
          </w:tcPr>
          <w:p w14:paraId="0B3AEBC9" w14:textId="77777777" w:rsidR="00D775C1" w:rsidRPr="006C7512" w:rsidRDefault="009C281D">
            <w:pPr>
              <w:rPr>
                <w:lang w:val="es-CO"/>
              </w:rPr>
            </w:pPr>
            <w:r w:rsidRPr="006C7512">
              <w:rPr>
                <w:color w:val="1A1A1A"/>
                <w:sz w:val="20"/>
                <w:lang w:val="es-CO"/>
              </w:rPr>
              <w:t>Texto dorado pequeño sobre el título.</w:t>
            </w:r>
          </w:p>
        </w:tc>
      </w:tr>
      <w:tr w:rsidR="00D775C1" w:rsidRPr="00E90EDF" w14:paraId="01ED2418" w14:textId="77777777">
        <w:trPr>
          <w:jc w:val="center"/>
        </w:trPr>
        <w:tc>
          <w:tcPr>
            <w:tcW w:w="2608" w:type="dxa"/>
          </w:tcPr>
          <w:p w14:paraId="7A217C4D" w14:textId="77777777" w:rsidR="00D775C1" w:rsidRDefault="009C281D">
            <w:proofErr w:type="spellStart"/>
            <w:r>
              <w:rPr>
                <w:color w:val="1A1A1A"/>
                <w:sz w:val="20"/>
              </w:rPr>
              <w:t>Título</w:t>
            </w:r>
            <w:proofErr w:type="spellEnd"/>
            <w:r>
              <w:rPr>
                <w:color w:val="1A1A1A"/>
                <w:sz w:val="20"/>
              </w:rPr>
              <w:t xml:space="preserve"> principal</w:t>
            </w:r>
          </w:p>
        </w:tc>
        <w:tc>
          <w:tcPr>
            <w:tcW w:w="3628" w:type="dxa"/>
          </w:tcPr>
          <w:p w14:paraId="71AA9845" w14:textId="57923ABA" w:rsidR="00D775C1" w:rsidRPr="006C7512" w:rsidRDefault="009C281D">
            <w:pPr>
              <w:rPr>
                <w:lang w:val="es-CO"/>
              </w:rPr>
            </w:pPr>
            <w:r w:rsidRPr="006C7512">
              <w:rPr>
                <w:color w:val="1A1A1A"/>
                <w:sz w:val="20"/>
                <w:lang w:val="es-CO"/>
              </w:rPr>
              <w:t xml:space="preserve">La frase grande de bienvenida (ej.: </w:t>
            </w:r>
            <w:r w:rsidR="00542176">
              <w:rPr>
                <w:color w:val="1A1A1A"/>
                <w:sz w:val="20"/>
                <w:lang w:val="es-CO"/>
              </w:rPr>
              <w:t>“</w:t>
            </w:r>
            <w:r w:rsidRPr="006C7512">
              <w:rPr>
                <w:color w:val="1A1A1A"/>
                <w:sz w:val="20"/>
                <w:lang w:val="es-CO"/>
              </w:rPr>
              <w:t>Hacemos posible</w:t>
            </w:r>
            <w:r w:rsidR="00542176">
              <w:rPr>
                <w:color w:val="1A1A1A"/>
                <w:sz w:val="20"/>
                <w:lang w:val="es-CO"/>
              </w:rPr>
              <w:t>”</w:t>
            </w:r>
            <w:r w:rsidRPr="006C7512">
              <w:rPr>
                <w:color w:val="1A1A1A"/>
                <w:sz w:val="20"/>
                <w:lang w:val="es-CO"/>
              </w:rPr>
              <w:t>).</w:t>
            </w:r>
          </w:p>
        </w:tc>
        <w:tc>
          <w:tcPr>
            <w:tcW w:w="2721" w:type="dxa"/>
          </w:tcPr>
          <w:p w14:paraId="38A08A79" w14:textId="77777777" w:rsidR="00D775C1" w:rsidRPr="006C7512" w:rsidRDefault="009C281D">
            <w:pPr>
              <w:rPr>
                <w:lang w:val="es-CO"/>
              </w:rPr>
            </w:pPr>
            <w:r w:rsidRPr="006C7512">
              <w:rPr>
                <w:color w:val="1A1A1A"/>
                <w:sz w:val="20"/>
                <w:lang w:val="es-CO"/>
              </w:rPr>
              <w:t>Título gigante en la parte central.</w:t>
            </w:r>
          </w:p>
        </w:tc>
      </w:tr>
      <w:tr w:rsidR="00D775C1" w:rsidRPr="00E90EDF" w14:paraId="099FA012" w14:textId="77777777">
        <w:trPr>
          <w:jc w:val="center"/>
        </w:trPr>
        <w:tc>
          <w:tcPr>
            <w:tcW w:w="2608" w:type="dxa"/>
          </w:tcPr>
          <w:p w14:paraId="018E61EC" w14:textId="77777777" w:rsidR="00D775C1" w:rsidRDefault="009C281D">
            <w:proofErr w:type="spellStart"/>
            <w:r>
              <w:rPr>
                <w:color w:val="1A1A1A"/>
                <w:sz w:val="20"/>
              </w:rPr>
              <w:t>Resaltado</w:t>
            </w:r>
            <w:proofErr w:type="spellEnd"/>
            <w:r>
              <w:rPr>
                <w:color w:val="1A1A1A"/>
                <w:sz w:val="20"/>
              </w:rPr>
              <w:t xml:space="preserve"> dorado</w:t>
            </w:r>
          </w:p>
        </w:tc>
        <w:tc>
          <w:tcPr>
            <w:tcW w:w="3628" w:type="dxa"/>
          </w:tcPr>
          <w:p w14:paraId="4E4F4CDD" w14:textId="310F97B8" w:rsidR="00D775C1" w:rsidRPr="006C7512" w:rsidRDefault="009C281D">
            <w:pPr>
              <w:rPr>
                <w:lang w:val="es-CO"/>
              </w:rPr>
            </w:pPr>
            <w:r w:rsidRPr="006C7512">
              <w:rPr>
                <w:color w:val="1A1A1A"/>
                <w:sz w:val="20"/>
                <w:lang w:val="es-CO"/>
              </w:rPr>
              <w:t xml:space="preserve">Palabras finales del título que se pintan en dorado (ej.: </w:t>
            </w:r>
            <w:r w:rsidR="00542176">
              <w:rPr>
                <w:color w:val="1A1A1A"/>
                <w:sz w:val="20"/>
                <w:lang w:val="es-CO"/>
              </w:rPr>
              <w:t>“</w:t>
            </w:r>
            <w:r w:rsidRPr="006C7512">
              <w:rPr>
                <w:color w:val="1A1A1A"/>
                <w:sz w:val="20"/>
                <w:lang w:val="es-CO"/>
              </w:rPr>
              <w:t>grandes eventos</w:t>
            </w:r>
            <w:r w:rsidR="00542176">
              <w:rPr>
                <w:color w:val="1A1A1A"/>
                <w:sz w:val="20"/>
                <w:lang w:val="es-CO"/>
              </w:rPr>
              <w:t>”</w:t>
            </w:r>
            <w:r w:rsidRPr="006C7512">
              <w:rPr>
                <w:color w:val="1A1A1A"/>
                <w:sz w:val="20"/>
                <w:lang w:val="es-CO"/>
              </w:rPr>
              <w:t>).</w:t>
            </w:r>
          </w:p>
        </w:tc>
        <w:tc>
          <w:tcPr>
            <w:tcW w:w="2721" w:type="dxa"/>
          </w:tcPr>
          <w:p w14:paraId="5344989D" w14:textId="77777777" w:rsidR="00D775C1" w:rsidRPr="006C7512" w:rsidRDefault="009C281D">
            <w:pPr>
              <w:rPr>
                <w:lang w:val="es-CO"/>
              </w:rPr>
            </w:pPr>
            <w:r w:rsidRPr="006C7512">
              <w:rPr>
                <w:color w:val="1A1A1A"/>
                <w:sz w:val="20"/>
                <w:lang w:val="es-CO"/>
              </w:rPr>
              <w:t>Parte dorada del título grande.</w:t>
            </w:r>
          </w:p>
        </w:tc>
      </w:tr>
      <w:tr w:rsidR="00D775C1" w14:paraId="3A730100" w14:textId="77777777">
        <w:trPr>
          <w:jc w:val="center"/>
        </w:trPr>
        <w:tc>
          <w:tcPr>
            <w:tcW w:w="2608" w:type="dxa"/>
          </w:tcPr>
          <w:p w14:paraId="4BCC8EA2" w14:textId="77777777" w:rsidR="00D775C1" w:rsidRDefault="009C281D">
            <w:proofErr w:type="spellStart"/>
            <w:r>
              <w:rPr>
                <w:color w:val="1A1A1A"/>
                <w:sz w:val="20"/>
              </w:rPr>
              <w:t>Descripción</w:t>
            </w:r>
            <w:proofErr w:type="spellEnd"/>
          </w:p>
        </w:tc>
        <w:tc>
          <w:tcPr>
            <w:tcW w:w="3628" w:type="dxa"/>
          </w:tcPr>
          <w:p w14:paraId="0188AA42" w14:textId="77777777" w:rsidR="00D775C1" w:rsidRPr="006C7512" w:rsidRDefault="009C281D">
            <w:pPr>
              <w:rPr>
                <w:lang w:val="es-CO"/>
              </w:rPr>
            </w:pPr>
            <w:r w:rsidRPr="006C7512">
              <w:rPr>
                <w:color w:val="1A1A1A"/>
                <w:sz w:val="20"/>
                <w:lang w:val="es-CO"/>
              </w:rPr>
              <w:t>Párrafo que explica qué hace la empresa.</w:t>
            </w:r>
          </w:p>
        </w:tc>
        <w:tc>
          <w:tcPr>
            <w:tcW w:w="2721" w:type="dxa"/>
          </w:tcPr>
          <w:p w14:paraId="72F84B70" w14:textId="77777777" w:rsidR="00D775C1" w:rsidRDefault="009C281D">
            <w:proofErr w:type="spellStart"/>
            <w:r>
              <w:rPr>
                <w:color w:val="1A1A1A"/>
                <w:sz w:val="20"/>
              </w:rPr>
              <w:t>Texto</w:t>
            </w:r>
            <w:proofErr w:type="spellEnd"/>
            <w:r>
              <w:rPr>
                <w:color w:val="1A1A1A"/>
                <w:sz w:val="20"/>
              </w:rPr>
              <w:t xml:space="preserve"> bajo </w:t>
            </w:r>
            <w:proofErr w:type="spellStart"/>
            <w:r>
              <w:rPr>
                <w:color w:val="1A1A1A"/>
                <w:sz w:val="20"/>
              </w:rPr>
              <w:t>el</w:t>
            </w:r>
            <w:proofErr w:type="spellEnd"/>
            <w:r>
              <w:rPr>
                <w:color w:val="1A1A1A"/>
                <w:sz w:val="20"/>
              </w:rPr>
              <w:t xml:space="preserve"> </w:t>
            </w:r>
            <w:proofErr w:type="spellStart"/>
            <w:r>
              <w:rPr>
                <w:color w:val="1A1A1A"/>
                <w:sz w:val="20"/>
              </w:rPr>
              <w:t>título</w:t>
            </w:r>
            <w:proofErr w:type="spellEnd"/>
            <w:r>
              <w:rPr>
                <w:color w:val="1A1A1A"/>
                <w:sz w:val="20"/>
              </w:rPr>
              <w:t>.</w:t>
            </w:r>
          </w:p>
        </w:tc>
      </w:tr>
      <w:tr w:rsidR="00D775C1" w:rsidRPr="00E90EDF" w14:paraId="0C51A553" w14:textId="77777777">
        <w:trPr>
          <w:jc w:val="center"/>
        </w:trPr>
        <w:tc>
          <w:tcPr>
            <w:tcW w:w="2608" w:type="dxa"/>
          </w:tcPr>
          <w:p w14:paraId="68FA1F02" w14:textId="77777777" w:rsidR="00D775C1" w:rsidRDefault="009C281D">
            <w:proofErr w:type="spellStart"/>
            <w:r>
              <w:rPr>
                <w:color w:val="1A1A1A"/>
                <w:sz w:val="20"/>
              </w:rPr>
              <w:t>Botón</w:t>
            </w:r>
            <w:proofErr w:type="spellEnd"/>
            <w:r>
              <w:rPr>
                <w:color w:val="1A1A1A"/>
                <w:sz w:val="20"/>
              </w:rPr>
              <w:t xml:space="preserve"> </w:t>
            </w:r>
            <w:proofErr w:type="spellStart"/>
            <w:r>
              <w:rPr>
                <w:color w:val="1A1A1A"/>
                <w:sz w:val="20"/>
              </w:rPr>
              <w:t>primario</w:t>
            </w:r>
            <w:proofErr w:type="spellEnd"/>
          </w:p>
        </w:tc>
        <w:tc>
          <w:tcPr>
            <w:tcW w:w="3628" w:type="dxa"/>
          </w:tcPr>
          <w:p w14:paraId="5E8490E7" w14:textId="5A90A373" w:rsidR="00D775C1" w:rsidRPr="006C7512" w:rsidRDefault="009C281D">
            <w:pPr>
              <w:rPr>
                <w:lang w:val="es-CO"/>
              </w:rPr>
            </w:pPr>
            <w:r w:rsidRPr="006C7512">
              <w:rPr>
                <w:color w:val="1A1A1A"/>
                <w:sz w:val="20"/>
                <w:lang w:val="es-CO"/>
              </w:rPr>
              <w:t xml:space="preserve">Texto del botón dorado (ej.: </w:t>
            </w:r>
            <w:r w:rsidR="00542176">
              <w:rPr>
                <w:color w:val="1A1A1A"/>
                <w:sz w:val="20"/>
                <w:lang w:val="es-CO"/>
              </w:rPr>
              <w:t>“</w:t>
            </w:r>
            <w:r w:rsidRPr="006C7512">
              <w:rPr>
                <w:color w:val="1A1A1A"/>
                <w:sz w:val="20"/>
                <w:lang w:val="es-CO"/>
              </w:rPr>
              <w:t>Solicitar una cotización</w:t>
            </w:r>
            <w:r w:rsidR="00542176">
              <w:rPr>
                <w:color w:val="1A1A1A"/>
                <w:sz w:val="20"/>
                <w:lang w:val="es-CO"/>
              </w:rPr>
              <w:t>”</w:t>
            </w:r>
            <w:r w:rsidRPr="006C7512">
              <w:rPr>
                <w:color w:val="1A1A1A"/>
                <w:sz w:val="20"/>
                <w:lang w:val="es-CO"/>
              </w:rPr>
              <w:t>).</w:t>
            </w:r>
          </w:p>
        </w:tc>
        <w:tc>
          <w:tcPr>
            <w:tcW w:w="2721" w:type="dxa"/>
          </w:tcPr>
          <w:p w14:paraId="1EB7CD74" w14:textId="18F82C95" w:rsidR="00D775C1" w:rsidRPr="006C7512" w:rsidRDefault="009C281D">
            <w:pPr>
              <w:rPr>
                <w:lang w:val="es-CO"/>
              </w:rPr>
            </w:pPr>
            <w:r w:rsidRPr="006C7512">
              <w:rPr>
                <w:color w:val="1A1A1A"/>
                <w:sz w:val="20"/>
                <w:lang w:val="es-CO"/>
              </w:rPr>
              <w:t>Botón principal lleva al formulario de contacto.</w:t>
            </w:r>
          </w:p>
        </w:tc>
      </w:tr>
      <w:tr w:rsidR="00D775C1" w:rsidRPr="00E90EDF" w14:paraId="4A6A387F" w14:textId="77777777">
        <w:trPr>
          <w:jc w:val="center"/>
        </w:trPr>
        <w:tc>
          <w:tcPr>
            <w:tcW w:w="2608" w:type="dxa"/>
          </w:tcPr>
          <w:p w14:paraId="33400DE3" w14:textId="77777777" w:rsidR="00D775C1" w:rsidRDefault="009C281D">
            <w:proofErr w:type="spellStart"/>
            <w:r>
              <w:rPr>
                <w:color w:val="1A1A1A"/>
                <w:sz w:val="20"/>
              </w:rPr>
              <w:t>Botón</w:t>
            </w:r>
            <w:proofErr w:type="spellEnd"/>
            <w:r>
              <w:rPr>
                <w:color w:val="1A1A1A"/>
                <w:sz w:val="20"/>
              </w:rPr>
              <w:t xml:space="preserve"> </w:t>
            </w:r>
            <w:proofErr w:type="spellStart"/>
            <w:r>
              <w:rPr>
                <w:color w:val="1A1A1A"/>
                <w:sz w:val="20"/>
              </w:rPr>
              <w:t>secundario</w:t>
            </w:r>
            <w:proofErr w:type="spellEnd"/>
          </w:p>
        </w:tc>
        <w:tc>
          <w:tcPr>
            <w:tcW w:w="3628" w:type="dxa"/>
          </w:tcPr>
          <w:p w14:paraId="3B6181CD" w14:textId="5AFE0E0B" w:rsidR="00D775C1" w:rsidRPr="006C7512" w:rsidRDefault="009C281D">
            <w:pPr>
              <w:rPr>
                <w:lang w:val="es-CO"/>
              </w:rPr>
            </w:pPr>
            <w:r w:rsidRPr="006C7512">
              <w:rPr>
                <w:color w:val="1A1A1A"/>
                <w:sz w:val="20"/>
                <w:lang w:val="es-CO"/>
              </w:rPr>
              <w:t xml:space="preserve">Texto del segundo botón (ej.: </w:t>
            </w:r>
            <w:r w:rsidR="00542176">
              <w:rPr>
                <w:color w:val="1A1A1A"/>
                <w:sz w:val="20"/>
                <w:lang w:val="es-CO"/>
              </w:rPr>
              <w:t>“</w:t>
            </w:r>
            <w:r w:rsidRPr="006C7512">
              <w:rPr>
                <w:color w:val="1A1A1A"/>
                <w:sz w:val="20"/>
                <w:lang w:val="es-CO"/>
              </w:rPr>
              <w:t>Conocer nuestros servicios</w:t>
            </w:r>
            <w:r w:rsidR="00542176">
              <w:rPr>
                <w:color w:val="1A1A1A"/>
                <w:sz w:val="20"/>
                <w:lang w:val="es-CO"/>
              </w:rPr>
              <w:t>”</w:t>
            </w:r>
            <w:r w:rsidRPr="006C7512">
              <w:rPr>
                <w:color w:val="1A1A1A"/>
                <w:sz w:val="20"/>
                <w:lang w:val="es-CO"/>
              </w:rPr>
              <w:t>).</w:t>
            </w:r>
          </w:p>
        </w:tc>
        <w:tc>
          <w:tcPr>
            <w:tcW w:w="2721" w:type="dxa"/>
          </w:tcPr>
          <w:p w14:paraId="26BD6220" w14:textId="5B2F0C27" w:rsidR="00D775C1" w:rsidRPr="006C7512" w:rsidRDefault="009C281D">
            <w:pPr>
              <w:rPr>
                <w:lang w:val="es-CO"/>
              </w:rPr>
            </w:pPr>
            <w:r w:rsidRPr="006C7512">
              <w:rPr>
                <w:color w:val="1A1A1A"/>
                <w:sz w:val="20"/>
                <w:lang w:val="es-CO"/>
              </w:rPr>
              <w:t>Botón transparente</w:t>
            </w:r>
            <w:r w:rsidR="00BF5BF0">
              <w:rPr>
                <w:color w:val="1A1A1A"/>
                <w:sz w:val="20"/>
                <w:lang w:val="es-CO"/>
              </w:rPr>
              <w:t xml:space="preserve"> </w:t>
            </w:r>
            <w:r w:rsidRPr="006C7512">
              <w:rPr>
                <w:color w:val="1A1A1A"/>
                <w:sz w:val="20"/>
                <w:lang w:val="es-CO"/>
              </w:rPr>
              <w:t>lleva a la sección de servicios.</w:t>
            </w:r>
          </w:p>
        </w:tc>
      </w:tr>
      <w:tr w:rsidR="00D775C1" w:rsidRPr="00E90EDF" w14:paraId="0A8CC28A" w14:textId="77777777">
        <w:trPr>
          <w:jc w:val="center"/>
        </w:trPr>
        <w:tc>
          <w:tcPr>
            <w:tcW w:w="2608" w:type="dxa"/>
          </w:tcPr>
          <w:p w14:paraId="680635ED" w14:textId="77777777" w:rsidR="00D775C1" w:rsidRPr="006C7512" w:rsidRDefault="009C281D">
            <w:pPr>
              <w:rPr>
                <w:lang w:val="es-CO"/>
              </w:rPr>
            </w:pPr>
            <w:r w:rsidRPr="006C7512">
              <w:rPr>
                <w:color w:val="1A1A1A"/>
                <w:sz w:val="20"/>
                <w:lang w:val="es-CO"/>
              </w:rPr>
              <w:t>URL imagen de fondo (opcional)</w:t>
            </w:r>
          </w:p>
        </w:tc>
        <w:tc>
          <w:tcPr>
            <w:tcW w:w="3628" w:type="dxa"/>
          </w:tcPr>
          <w:p w14:paraId="514FC47A" w14:textId="77777777" w:rsidR="00D775C1" w:rsidRPr="006C7512" w:rsidRDefault="009C281D">
            <w:pPr>
              <w:rPr>
                <w:lang w:val="es-CO"/>
              </w:rPr>
            </w:pPr>
            <w:r w:rsidRPr="006C7512">
              <w:rPr>
                <w:color w:val="1A1A1A"/>
                <w:sz w:val="20"/>
                <w:lang w:val="es-CO"/>
              </w:rPr>
              <w:t>Fotografía grande detrás del texto.</w:t>
            </w:r>
          </w:p>
        </w:tc>
        <w:tc>
          <w:tcPr>
            <w:tcW w:w="2721" w:type="dxa"/>
          </w:tcPr>
          <w:p w14:paraId="7C314E10" w14:textId="77777777" w:rsidR="00D775C1" w:rsidRPr="006C7512" w:rsidRDefault="009C281D">
            <w:pPr>
              <w:rPr>
                <w:lang w:val="es-CO"/>
              </w:rPr>
            </w:pPr>
            <w:r w:rsidRPr="006C7512">
              <w:rPr>
                <w:color w:val="1A1A1A"/>
                <w:sz w:val="20"/>
                <w:lang w:val="es-CO"/>
              </w:rPr>
              <w:t>Fondo de toda la franja inicial.</w:t>
            </w:r>
          </w:p>
        </w:tc>
      </w:tr>
    </w:tbl>
    <w:p w14:paraId="550FCC06" w14:textId="77777777" w:rsidR="00D775C1" w:rsidRPr="006C7512" w:rsidRDefault="00D775C1">
      <w:pPr>
        <w:spacing w:after="40"/>
        <w:rPr>
          <w:lang w:val="es-CO"/>
        </w:rPr>
      </w:pPr>
    </w:p>
    <w:p w14:paraId="5A12DC3E" w14:textId="77777777" w:rsidR="00D775C1" w:rsidRPr="006C7512" w:rsidRDefault="009C281D">
      <w:pPr>
        <w:pStyle w:val="Ttulo2"/>
        <w:spacing w:before="280" w:after="120"/>
        <w:rPr>
          <w:lang w:val="es-CO"/>
        </w:rPr>
      </w:pPr>
      <w:bookmarkStart w:id="17" w:name="_Toc238074570"/>
      <w:r w:rsidRPr="006C7512">
        <w:rPr>
          <w:rFonts w:ascii="Segoe UI" w:hAnsi="Segoe UI"/>
          <w:color w:val="1A1A1A"/>
          <w:sz w:val="28"/>
          <w:lang w:val="es-CO"/>
        </w:rPr>
        <w:t>¿Cómo modificarla?</w:t>
      </w:r>
      <w:bookmarkEnd w:id="17"/>
    </w:p>
    <w:p w14:paraId="20981D1A" w14:textId="5C4010BD"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 xml:space="preserve">Entra a la pestaña </w:t>
      </w:r>
      <w:r w:rsidR="00542176">
        <w:rPr>
          <w:color w:val="1A1A1A"/>
          <w:lang w:val="es-CO"/>
        </w:rPr>
        <w:t>“</w:t>
      </w:r>
      <w:r w:rsidRPr="006C7512">
        <w:rPr>
          <w:color w:val="1A1A1A"/>
          <w:lang w:val="es-CO"/>
        </w:rPr>
        <w:t>★ Inicio (Hero)</w:t>
      </w:r>
      <w:r w:rsidR="00542176">
        <w:rPr>
          <w:color w:val="1A1A1A"/>
          <w:lang w:val="es-CO"/>
        </w:rPr>
        <w:t>”</w:t>
      </w:r>
      <w:r w:rsidRPr="006C7512">
        <w:rPr>
          <w:color w:val="1A1A1A"/>
          <w:lang w:val="es-CO"/>
        </w:rPr>
        <w:t>. El formulario se carga con la información actual.</w:t>
      </w:r>
    </w:p>
    <w:p w14:paraId="06A13B7A" w14:textId="77777777"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Corrige los textos que desees cambiar.</w:t>
      </w:r>
    </w:p>
    <w:p w14:paraId="7273604E" w14:textId="06D526FD"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 xml:space="preserve">Si quieres cambiar la imagen de fondo: arrastra la foto nueva hasta la zona punteada </w:t>
      </w:r>
      <w:r w:rsidR="00BF5BF0">
        <w:rPr>
          <w:color w:val="1A1A1A"/>
          <w:lang w:val="es-CO"/>
        </w:rPr>
        <w:t>“</w:t>
      </w:r>
      <w:r w:rsidRPr="006C7512">
        <w:rPr>
          <w:color w:val="1A1A1A"/>
          <w:lang w:val="es-CO"/>
        </w:rPr>
        <w:t>Arrastra o haz clic para subir</w:t>
      </w:r>
      <w:r w:rsidR="00BF5BF0">
        <w:rPr>
          <w:color w:val="1A1A1A"/>
          <w:lang w:val="es-CO"/>
        </w:rPr>
        <w:t>”</w:t>
      </w:r>
      <w:r w:rsidRPr="006C7512">
        <w:rPr>
          <w:color w:val="1A1A1A"/>
          <w:lang w:val="es-CO"/>
        </w:rPr>
        <w:t>, o haz clic sobre ella y selecciona el archivo. La imagen se sube sola y verás la vista previa.</w:t>
      </w:r>
    </w:p>
    <w:p w14:paraId="4F4277E3" w14:textId="5F468AD7" w:rsidR="00D775C1" w:rsidRPr="006C7512" w:rsidRDefault="009C281D">
      <w:pPr>
        <w:spacing w:after="80"/>
        <w:ind w:left="227"/>
        <w:rPr>
          <w:lang w:val="es-CO"/>
        </w:rPr>
      </w:pPr>
      <w:r w:rsidRPr="006C7512">
        <w:rPr>
          <w:b/>
          <w:color w:val="B48450"/>
          <w:lang w:val="es-CO"/>
        </w:rPr>
        <w:t xml:space="preserve">Paso 4. </w:t>
      </w:r>
      <w:r w:rsidRPr="006C7512">
        <w:rPr>
          <w:color w:val="1A1A1A"/>
          <w:lang w:val="es-CO"/>
        </w:rPr>
        <w:t xml:space="preserve">Presiona el botón </w:t>
      </w:r>
      <w:r w:rsidR="00542176">
        <w:rPr>
          <w:color w:val="1A1A1A"/>
          <w:lang w:val="es-CO"/>
        </w:rPr>
        <w:t>“</w:t>
      </w:r>
      <w:r w:rsidRPr="006C7512">
        <w:rPr>
          <w:color w:val="1A1A1A"/>
          <w:lang w:val="es-CO"/>
        </w:rPr>
        <w:t>Guardar sección Hero</w:t>
      </w:r>
      <w:r w:rsidR="00542176">
        <w:rPr>
          <w:color w:val="1A1A1A"/>
          <w:lang w:val="es-CO"/>
        </w:rPr>
        <w:t>”</w:t>
      </w:r>
      <w:r w:rsidRPr="006C7512">
        <w:rPr>
          <w:color w:val="1A1A1A"/>
          <w:lang w:val="es-CO"/>
        </w:rPr>
        <w:t>.</w:t>
      </w:r>
    </w:p>
    <w:p w14:paraId="43FE1A81" w14:textId="13B42C76" w:rsidR="00D775C1" w:rsidRPr="006C7512" w:rsidRDefault="009C281D">
      <w:pPr>
        <w:spacing w:after="80"/>
        <w:ind w:left="227"/>
        <w:rPr>
          <w:lang w:val="es-CO"/>
        </w:rPr>
      </w:pPr>
      <w:r w:rsidRPr="006C7512">
        <w:rPr>
          <w:b/>
          <w:color w:val="B48450"/>
          <w:lang w:val="es-CO"/>
        </w:rPr>
        <w:t xml:space="preserve">Paso 5. </w:t>
      </w:r>
      <w:r w:rsidRPr="006C7512">
        <w:rPr>
          <w:color w:val="1A1A1A"/>
          <w:lang w:val="es-CO"/>
        </w:rPr>
        <w:t xml:space="preserve">Verifica el aviso verde flotante que confirma: </w:t>
      </w:r>
      <w:r w:rsidR="00BF5BF0">
        <w:rPr>
          <w:color w:val="1A1A1A"/>
          <w:lang w:val="es-CO"/>
        </w:rPr>
        <w:t>“</w:t>
      </w:r>
      <w:r w:rsidRPr="006C7512">
        <w:rPr>
          <w:color w:val="1A1A1A"/>
          <w:lang w:val="es-CO"/>
        </w:rPr>
        <w:t>Sección “</w:t>
      </w:r>
      <w:proofErr w:type="spellStart"/>
      <w:r w:rsidRPr="006C7512">
        <w:rPr>
          <w:color w:val="1A1A1A"/>
          <w:lang w:val="es-CO"/>
        </w:rPr>
        <w:t>hero</w:t>
      </w:r>
      <w:proofErr w:type="spellEnd"/>
      <w:r w:rsidRPr="006C7512">
        <w:rPr>
          <w:color w:val="1A1A1A"/>
          <w:lang w:val="es-CO"/>
        </w:rPr>
        <w:t>” guardada</w:t>
      </w:r>
      <w:r w:rsidR="00BF5BF0">
        <w:rPr>
          <w:color w:val="1A1A1A"/>
          <w:lang w:val="es-CO"/>
        </w:rPr>
        <w:t>”</w:t>
      </w:r>
      <w:r w:rsidRPr="006C7512">
        <w:rPr>
          <w:color w:val="1A1A1A"/>
          <w:lang w:val="es-CO"/>
        </w:rPr>
        <w:t>.</w:t>
      </w:r>
    </w:p>
    <w:p w14:paraId="064B94F1" w14:textId="77777777" w:rsidR="00D775C1" w:rsidRPr="006C7512" w:rsidRDefault="009C281D">
      <w:pPr>
        <w:spacing w:after="80"/>
        <w:ind w:left="227"/>
        <w:rPr>
          <w:lang w:val="es-CO"/>
        </w:rPr>
      </w:pPr>
      <w:r w:rsidRPr="006C7512">
        <w:rPr>
          <w:b/>
          <w:color w:val="B48450"/>
          <w:lang w:val="es-CO"/>
        </w:rPr>
        <w:t xml:space="preserve">Paso 6. </w:t>
      </w:r>
      <w:r w:rsidRPr="006C7512">
        <w:rPr>
          <w:color w:val="1A1A1A"/>
          <w:lang w:val="es-CO"/>
        </w:rPr>
        <w:t>Abre la página pública y actualízala (F5) para ver el resultado.</w:t>
      </w:r>
    </w:p>
    <w:tbl>
      <w:tblPr>
        <w:tblStyle w:val="Tablaconcuadrcula"/>
        <w:tblW w:w="0" w:type="auto"/>
        <w:jc w:val="center"/>
        <w:tblLook w:val="04A0" w:firstRow="1" w:lastRow="0" w:firstColumn="1" w:lastColumn="0" w:noHBand="0" w:noVBand="1"/>
      </w:tblPr>
      <w:tblGrid>
        <w:gridCol w:w="9508"/>
      </w:tblGrid>
      <w:tr w:rsidR="00D775C1" w:rsidRPr="00E90EDF" w14:paraId="7196D8B7" w14:textId="77777777">
        <w:trPr>
          <w:jc w:val="center"/>
        </w:trPr>
        <w:tc>
          <w:tcPr>
            <w:tcW w:w="9518" w:type="dxa"/>
            <w:shd w:val="clear" w:color="auto" w:fill="F7F2EC"/>
          </w:tcPr>
          <w:p w14:paraId="1C9D9F5E" w14:textId="77777777" w:rsidR="00D775C1" w:rsidRPr="006C7512" w:rsidRDefault="009C281D">
            <w:pPr>
              <w:spacing w:after="80"/>
              <w:rPr>
                <w:lang w:val="es-CO"/>
              </w:rPr>
            </w:pPr>
            <w:r w:rsidRPr="006C7512">
              <w:rPr>
                <w:b/>
                <w:color w:val="B48450"/>
                <w:lang w:val="es-CO"/>
              </w:rPr>
              <w:t>Importante sobre los botones del Hero</w:t>
            </w:r>
          </w:p>
          <w:p w14:paraId="65F7AD5E" w14:textId="0DF7156D" w:rsidR="00D775C1" w:rsidRPr="006C7512" w:rsidRDefault="009C281D">
            <w:pPr>
              <w:spacing w:after="40"/>
              <w:rPr>
                <w:lang w:val="es-CO"/>
              </w:rPr>
            </w:pPr>
            <w:r w:rsidRPr="006C7512">
              <w:rPr>
                <w:color w:val="1A1A1A"/>
                <w:sz w:val="21"/>
                <w:lang w:val="es-CO"/>
              </w:rPr>
              <w:t xml:space="preserve">En esta versión, los campos </w:t>
            </w:r>
            <w:r w:rsidR="00EE243C">
              <w:rPr>
                <w:color w:val="1A1A1A"/>
                <w:sz w:val="21"/>
                <w:lang w:val="es-CO"/>
              </w:rPr>
              <w:t>“</w:t>
            </w:r>
            <w:r w:rsidRPr="006C7512">
              <w:rPr>
                <w:color w:val="1A1A1A"/>
                <w:sz w:val="21"/>
                <w:lang w:val="es-CO"/>
              </w:rPr>
              <w:t>Botón primario</w:t>
            </w:r>
            <w:r w:rsidR="00EE243C">
              <w:rPr>
                <w:color w:val="1A1A1A"/>
                <w:sz w:val="21"/>
                <w:lang w:val="es-CO"/>
              </w:rPr>
              <w:t>”</w:t>
            </w:r>
            <w:r w:rsidRPr="006C7512">
              <w:rPr>
                <w:color w:val="1A1A1A"/>
                <w:sz w:val="21"/>
                <w:lang w:val="es-CO"/>
              </w:rPr>
              <w:t xml:space="preserve"> y </w:t>
            </w:r>
            <w:r w:rsidR="00EE243C">
              <w:rPr>
                <w:color w:val="1A1A1A"/>
                <w:sz w:val="21"/>
                <w:lang w:val="es-CO"/>
              </w:rPr>
              <w:t>“</w:t>
            </w:r>
            <w:r w:rsidRPr="006C7512">
              <w:rPr>
                <w:color w:val="1A1A1A"/>
                <w:sz w:val="21"/>
                <w:lang w:val="es-CO"/>
              </w:rPr>
              <w:t>Botón secundario</w:t>
            </w:r>
            <w:r w:rsidR="00EE243C">
              <w:rPr>
                <w:color w:val="1A1A1A"/>
                <w:sz w:val="21"/>
                <w:lang w:val="es-CO"/>
              </w:rPr>
              <w:t>”</w:t>
            </w:r>
            <w:r w:rsidRPr="006C7512">
              <w:rPr>
                <w:color w:val="1A1A1A"/>
                <w:sz w:val="21"/>
                <w:lang w:val="es-CO"/>
              </w:rPr>
              <w:t xml:space="preserve"> cambian ÚNICAMENTE el texto visible del botón.</w:t>
            </w:r>
          </w:p>
          <w:p w14:paraId="69C2CF47" w14:textId="77777777" w:rsidR="00D775C1" w:rsidRPr="006C7512" w:rsidRDefault="009C281D">
            <w:pPr>
              <w:spacing w:after="40"/>
              <w:rPr>
                <w:lang w:val="es-CO"/>
              </w:rPr>
            </w:pPr>
            <w:r w:rsidRPr="006C7512">
              <w:rPr>
                <w:color w:val="1A1A1A"/>
                <w:sz w:val="21"/>
                <w:lang w:val="es-CO"/>
              </w:rPr>
              <w:t>El destino de cada botón ya está definido por diseño: el primario baja al formulario de contacto y el secundario a la sección de servicios. No es posible cambiar hacia dónde llevan desde este panel.</w:t>
            </w:r>
          </w:p>
        </w:tc>
      </w:tr>
    </w:tbl>
    <w:p w14:paraId="4304E356" w14:textId="77777777" w:rsidR="00D775C1" w:rsidRPr="006C7512" w:rsidRDefault="00D775C1">
      <w:pPr>
        <w:spacing w:after="40"/>
        <w:rPr>
          <w:lang w:val="es-CO"/>
        </w:rPr>
      </w:pPr>
    </w:p>
    <w:p w14:paraId="2D9221A6" w14:textId="77777777" w:rsidR="00D775C1" w:rsidRPr="006C7512" w:rsidRDefault="009C281D">
      <w:pPr>
        <w:rPr>
          <w:lang w:val="es-CO"/>
        </w:rPr>
      </w:pPr>
      <w:r w:rsidRPr="006C7512">
        <w:rPr>
          <w:lang w:val="es-CO"/>
        </w:rPr>
        <w:br w:type="page"/>
      </w:r>
    </w:p>
    <w:p w14:paraId="5A21BB1D" w14:textId="3F96D7D1" w:rsidR="00D775C1" w:rsidRPr="006C7512" w:rsidRDefault="009C281D">
      <w:pPr>
        <w:pStyle w:val="Ttulo1"/>
        <w:spacing w:before="120" w:after="200"/>
        <w:rPr>
          <w:lang w:val="es-CO"/>
        </w:rPr>
      </w:pPr>
      <w:bookmarkStart w:id="18" w:name="_Toc238074571"/>
      <w:r w:rsidRPr="006C7512">
        <w:rPr>
          <w:rFonts w:ascii="Segoe UI" w:hAnsi="Segoe UI"/>
          <w:color w:val="B48450"/>
          <w:sz w:val="40"/>
          <w:lang w:val="es-CO"/>
        </w:rPr>
        <w:t xml:space="preserve">6. Sección </w:t>
      </w:r>
      <w:r w:rsidR="00EE243C">
        <w:rPr>
          <w:rFonts w:ascii="Segoe UI" w:hAnsi="Segoe UI"/>
          <w:color w:val="B48450"/>
          <w:sz w:val="40"/>
          <w:lang w:val="es-CO"/>
        </w:rPr>
        <w:t>“</w:t>
      </w:r>
      <w:r w:rsidRPr="006C7512">
        <w:rPr>
          <w:rFonts w:ascii="Segoe UI" w:hAnsi="Segoe UI"/>
          <w:color w:val="B48450"/>
          <w:sz w:val="40"/>
          <w:lang w:val="es-CO"/>
        </w:rPr>
        <w:t>✎ Nosotros</w:t>
      </w:r>
      <w:bookmarkEnd w:id="18"/>
      <w:r w:rsidR="00EE243C">
        <w:rPr>
          <w:rFonts w:ascii="Segoe UI" w:hAnsi="Segoe UI"/>
          <w:color w:val="B48450"/>
          <w:sz w:val="40"/>
          <w:lang w:val="es-CO"/>
        </w:rPr>
        <w:t>”</w:t>
      </w:r>
    </w:p>
    <w:p w14:paraId="5B143142" w14:textId="77777777" w:rsidR="00D775C1" w:rsidRPr="006C7512" w:rsidRDefault="009C281D">
      <w:pPr>
        <w:pStyle w:val="Ttulo2"/>
        <w:spacing w:before="280" w:after="120"/>
        <w:rPr>
          <w:lang w:val="es-CO"/>
        </w:rPr>
      </w:pPr>
      <w:bookmarkStart w:id="19" w:name="_Toc238074572"/>
      <w:r w:rsidRPr="006C7512">
        <w:rPr>
          <w:rFonts w:ascii="Segoe UI" w:hAnsi="Segoe UI"/>
          <w:color w:val="1A1A1A"/>
          <w:sz w:val="28"/>
          <w:lang w:val="es-CO"/>
        </w:rPr>
        <w:t>¿Qué es esta sección?</w:t>
      </w:r>
      <w:bookmarkEnd w:id="19"/>
    </w:p>
    <w:p w14:paraId="30B29622" w14:textId="77777777" w:rsidR="00D775C1" w:rsidRPr="006C7512" w:rsidRDefault="009C281D">
      <w:pPr>
        <w:spacing w:after="120"/>
        <w:rPr>
          <w:lang w:val="es-CO"/>
        </w:rPr>
      </w:pPr>
      <w:r w:rsidRPr="006C7512">
        <w:rPr>
          <w:color w:val="1A1A1A"/>
          <w:lang w:val="es-CO"/>
        </w:rPr>
        <w:t>Presenta a la empresa con dos fotografías (una grande y una pequeña superpuesta), un sello circular dorado, un título y una descripción.</w:t>
      </w:r>
    </w:p>
    <w:p w14:paraId="4E365212" w14:textId="77777777" w:rsidR="00D775C1" w:rsidRPr="006C7512" w:rsidRDefault="009C281D">
      <w:pPr>
        <w:pStyle w:val="Ttulo2"/>
        <w:spacing w:before="280" w:after="120"/>
        <w:rPr>
          <w:lang w:val="es-CO"/>
        </w:rPr>
      </w:pPr>
      <w:bookmarkStart w:id="20" w:name="_Toc238074573"/>
      <w:r w:rsidRPr="006C7512">
        <w:rPr>
          <w:rFonts w:ascii="Segoe UI" w:hAnsi="Segoe UI"/>
          <w:color w:val="1A1A1A"/>
          <w:sz w:val="28"/>
          <w:lang w:val="es-CO"/>
        </w:rPr>
        <w:t>¿Dónde se modifica?</w:t>
      </w:r>
      <w:bookmarkEnd w:id="20"/>
    </w:p>
    <w:p w14:paraId="14F74D77" w14:textId="5A02CC68" w:rsidR="00D775C1" w:rsidRPr="006C7512" w:rsidRDefault="009C281D">
      <w:pPr>
        <w:spacing w:after="120"/>
        <w:rPr>
          <w:lang w:val="es-CO"/>
        </w:rPr>
      </w:pPr>
      <w:r w:rsidRPr="006C7512">
        <w:rPr>
          <w:color w:val="1A1A1A"/>
          <w:lang w:val="es-CO"/>
        </w:rPr>
        <w:t xml:space="preserve">Menú lateral → </w:t>
      </w:r>
      <w:r w:rsidR="00EE243C">
        <w:rPr>
          <w:color w:val="1A1A1A"/>
          <w:lang w:val="es-CO"/>
        </w:rPr>
        <w:t>“</w:t>
      </w:r>
      <w:r w:rsidRPr="006C7512">
        <w:rPr>
          <w:color w:val="1A1A1A"/>
          <w:lang w:val="es-CO"/>
        </w:rPr>
        <w:t>✎ Nosotros</w:t>
      </w:r>
      <w:r w:rsidR="00EE243C">
        <w:rPr>
          <w:color w:val="1A1A1A"/>
          <w:lang w:val="es-CO"/>
        </w:rPr>
        <w:t>”</w:t>
      </w:r>
      <w:r w:rsidRPr="006C7512">
        <w:rPr>
          <w:color w:val="1A1A1A"/>
          <w:lang w:val="es-CO"/>
        </w:rPr>
        <w:t>.</w:t>
      </w:r>
    </w:p>
    <w:p w14:paraId="6E63884C" w14:textId="77777777" w:rsidR="00D775C1" w:rsidRDefault="009C281D">
      <w:pPr>
        <w:pStyle w:val="Ttulo2"/>
        <w:spacing w:before="280" w:after="120"/>
      </w:pPr>
      <w:bookmarkStart w:id="21" w:name="_Toc238074574"/>
      <w:r>
        <w:rPr>
          <w:rFonts w:ascii="Segoe UI" w:hAnsi="Segoe UI"/>
          <w:color w:val="1A1A1A"/>
          <w:sz w:val="28"/>
        </w:rPr>
        <w:t>¿</w:t>
      </w:r>
      <w:proofErr w:type="spellStart"/>
      <w:r>
        <w:rPr>
          <w:rFonts w:ascii="Segoe UI" w:hAnsi="Segoe UI"/>
          <w:color w:val="1A1A1A"/>
          <w:sz w:val="28"/>
        </w:rPr>
        <w:t>Qué</w:t>
      </w:r>
      <w:proofErr w:type="spellEnd"/>
      <w:r>
        <w:rPr>
          <w:rFonts w:ascii="Segoe UI" w:hAnsi="Segoe UI"/>
          <w:color w:val="1A1A1A"/>
          <w:sz w:val="28"/>
        </w:rPr>
        <w:t xml:space="preserve"> se </w:t>
      </w:r>
      <w:proofErr w:type="spellStart"/>
      <w:r>
        <w:rPr>
          <w:rFonts w:ascii="Segoe UI" w:hAnsi="Segoe UI"/>
          <w:color w:val="1A1A1A"/>
          <w:sz w:val="28"/>
        </w:rPr>
        <w:t>puede</w:t>
      </w:r>
      <w:proofErr w:type="spellEnd"/>
      <w:r>
        <w:rPr>
          <w:rFonts w:ascii="Segoe UI" w:hAnsi="Segoe UI"/>
          <w:color w:val="1A1A1A"/>
          <w:sz w:val="28"/>
        </w:rPr>
        <w:t xml:space="preserve"> </w:t>
      </w:r>
      <w:proofErr w:type="spellStart"/>
      <w:r>
        <w:rPr>
          <w:rFonts w:ascii="Segoe UI" w:hAnsi="Segoe UI"/>
          <w:color w:val="1A1A1A"/>
          <w:sz w:val="28"/>
        </w:rPr>
        <w:t>modificar</w:t>
      </w:r>
      <w:proofErr w:type="spellEnd"/>
      <w:r>
        <w:rPr>
          <w:rFonts w:ascii="Segoe UI" w:hAnsi="Segoe UI"/>
          <w:color w:val="1A1A1A"/>
          <w:sz w:val="28"/>
        </w:rPr>
        <w:t>?</w:t>
      </w:r>
      <w:bookmarkEnd w:id="21"/>
    </w:p>
    <w:tbl>
      <w:tblPr>
        <w:tblStyle w:val="Tablaconcuadrcula"/>
        <w:tblW w:w="0" w:type="auto"/>
        <w:jc w:val="center"/>
        <w:tblLook w:val="04A0" w:firstRow="1" w:lastRow="0" w:firstColumn="1" w:lastColumn="0" w:noHBand="0" w:noVBand="1"/>
      </w:tblPr>
      <w:tblGrid>
        <w:gridCol w:w="2608"/>
        <w:gridCol w:w="3628"/>
        <w:gridCol w:w="2721"/>
      </w:tblGrid>
      <w:tr w:rsidR="00D775C1" w:rsidRPr="00E90EDF" w14:paraId="75BAC297" w14:textId="77777777">
        <w:trPr>
          <w:jc w:val="center"/>
        </w:trPr>
        <w:tc>
          <w:tcPr>
            <w:tcW w:w="2608" w:type="dxa"/>
            <w:shd w:val="clear" w:color="auto" w:fill="B48450"/>
          </w:tcPr>
          <w:p w14:paraId="7B70C30B" w14:textId="77777777" w:rsidR="00D775C1" w:rsidRDefault="009C281D">
            <w:r>
              <w:rPr>
                <w:b/>
                <w:color w:val="FFFFFF"/>
                <w:sz w:val="21"/>
              </w:rPr>
              <w:t xml:space="preserve">Campo del </w:t>
            </w:r>
            <w:proofErr w:type="spellStart"/>
            <w:r>
              <w:rPr>
                <w:b/>
                <w:color w:val="FFFFFF"/>
                <w:sz w:val="21"/>
              </w:rPr>
              <w:t>formulario</w:t>
            </w:r>
            <w:proofErr w:type="spellEnd"/>
          </w:p>
        </w:tc>
        <w:tc>
          <w:tcPr>
            <w:tcW w:w="3628" w:type="dxa"/>
            <w:shd w:val="clear" w:color="auto" w:fill="B48450"/>
          </w:tcPr>
          <w:p w14:paraId="2FF76B84" w14:textId="77777777" w:rsidR="00D775C1" w:rsidRDefault="009C281D">
            <w:proofErr w:type="spellStart"/>
            <w:r>
              <w:rPr>
                <w:b/>
                <w:color w:val="FFFFFF"/>
                <w:sz w:val="21"/>
              </w:rPr>
              <w:t>Qué</w:t>
            </w:r>
            <w:proofErr w:type="spellEnd"/>
            <w:r>
              <w:rPr>
                <w:b/>
                <w:color w:val="FFFFFF"/>
                <w:sz w:val="21"/>
              </w:rPr>
              <w:t xml:space="preserve"> es</w:t>
            </w:r>
          </w:p>
        </w:tc>
        <w:tc>
          <w:tcPr>
            <w:tcW w:w="2721" w:type="dxa"/>
            <w:shd w:val="clear" w:color="auto" w:fill="B48450"/>
          </w:tcPr>
          <w:p w14:paraId="41E47DCC" w14:textId="77777777" w:rsidR="00D775C1" w:rsidRPr="006C7512" w:rsidRDefault="009C281D">
            <w:pPr>
              <w:rPr>
                <w:lang w:val="es-CO"/>
              </w:rPr>
            </w:pPr>
            <w:r w:rsidRPr="006C7512">
              <w:rPr>
                <w:b/>
                <w:color w:val="FFFFFF"/>
                <w:sz w:val="21"/>
                <w:lang w:val="es-CO"/>
              </w:rPr>
              <w:t>Aparece en la página como</w:t>
            </w:r>
          </w:p>
        </w:tc>
      </w:tr>
      <w:tr w:rsidR="00D775C1" w:rsidRPr="00E90EDF" w14:paraId="5FC23A92" w14:textId="77777777">
        <w:trPr>
          <w:jc w:val="center"/>
        </w:trPr>
        <w:tc>
          <w:tcPr>
            <w:tcW w:w="2608" w:type="dxa"/>
          </w:tcPr>
          <w:p w14:paraId="18C7FFA3" w14:textId="77777777" w:rsidR="00D775C1" w:rsidRDefault="009C281D">
            <w:proofErr w:type="spellStart"/>
            <w:r>
              <w:rPr>
                <w:color w:val="1A1A1A"/>
                <w:sz w:val="20"/>
              </w:rPr>
              <w:t>Texto</w:t>
            </w:r>
            <w:proofErr w:type="spellEnd"/>
            <w:r>
              <w:rPr>
                <w:color w:val="1A1A1A"/>
                <w:sz w:val="20"/>
              </w:rPr>
              <w:t xml:space="preserve"> </w:t>
            </w:r>
            <w:proofErr w:type="spellStart"/>
            <w:r>
              <w:rPr>
                <w:color w:val="1A1A1A"/>
                <w:sz w:val="20"/>
              </w:rPr>
              <w:t>pequeño</w:t>
            </w:r>
            <w:proofErr w:type="spellEnd"/>
            <w:r>
              <w:rPr>
                <w:color w:val="1A1A1A"/>
                <w:sz w:val="20"/>
              </w:rPr>
              <w:t xml:space="preserve"> (eyebrow)</w:t>
            </w:r>
          </w:p>
        </w:tc>
        <w:tc>
          <w:tcPr>
            <w:tcW w:w="3628" w:type="dxa"/>
          </w:tcPr>
          <w:p w14:paraId="4BA6CF87" w14:textId="38436EC2" w:rsidR="00D775C1" w:rsidRPr="006C7512" w:rsidRDefault="009C281D">
            <w:pPr>
              <w:rPr>
                <w:lang w:val="es-CO"/>
              </w:rPr>
            </w:pPr>
            <w:r w:rsidRPr="006C7512">
              <w:rPr>
                <w:color w:val="1A1A1A"/>
                <w:sz w:val="20"/>
                <w:lang w:val="es-CO"/>
              </w:rPr>
              <w:t xml:space="preserve">Frase corta en mayúsculas (ej.: </w:t>
            </w:r>
            <w:r w:rsidR="00EE243C">
              <w:rPr>
                <w:color w:val="1A1A1A"/>
                <w:sz w:val="20"/>
                <w:lang w:val="es-CO"/>
              </w:rPr>
              <w:t>“</w:t>
            </w:r>
            <w:r w:rsidRPr="006C7512">
              <w:rPr>
                <w:color w:val="1A1A1A"/>
                <w:sz w:val="20"/>
                <w:lang w:val="es-CO"/>
              </w:rPr>
              <w:t>QUIÉNES SOMOS</w:t>
            </w:r>
            <w:r w:rsidR="00EE243C">
              <w:rPr>
                <w:color w:val="1A1A1A"/>
                <w:sz w:val="20"/>
                <w:lang w:val="es-CO"/>
              </w:rPr>
              <w:t>”</w:t>
            </w:r>
            <w:r w:rsidRPr="006C7512">
              <w:rPr>
                <w:color w:val="1A1A1A"/>
                <w:sz w:val="20"/>
                <w:lang w:val="es-CO"/>
              </w:rPr>
              <w:t>).</w:t>
            </w:r>
          </w:p>
        </w:tc>
        <w:tc>
          <w:tcPr>
            <w:tcW w:w="2721" w:type="dxa"/>
          </w:tcPr>
          <w:p w14:paraId="59745A8A" w14:textId="77777777" w:rsidR="00D775C1" w:rsidRPr="006C7512" w:rsidRDefault="009C281D">
            <w:pPr>
              <w:rPr>
                <w:lang w:val="es-CO"/>
              </w:rPr>
            </w:pPr>
            <w:r w:rsidRPr="006C7512">
              <w:rPr>
                <w:color w:val="1A1A1A"/>
                <w:sz w:val="20"/>
                <w:lang w:val="es-CO"/>
              </w:rPr>
              <w:t>Texto dorado pequeño sobre el título.</w:t>
            </w:r>
          </w:p>
        </w:tc>
      </w:tr>
      <w:tr w:rsidR="00D775C1" w:rsidRPr="00E90EDF" w14:paraId="3BDF8CEF" w14:textId="77777777">
        <w:trPr>
          <w:jc w:val="center"/>
        </w:trPr>
        <w:tc>
          <w:tcPr>
            <w:tcW w:w="2608" w:type="dxa"/>
          </w:tcPr>
          <w:p w14:paraId="394DD618" w14:textId="77777777" w:rsidR="00D775C1" w:rsidRDefault="009C281D">
            <w:proofErr w:type="spellStart"/>
            <w:r>
              <w:rPr>
                <w:color w:val="1A1A1A"/>
                <w:sz w:val="20"/>
              </w:rPr>
              <w:t>Texto</w:t>
            </w:r>
            <w:proofErr w:type="spellEnd"/>
            <w:r>
              <w:rPr>
                <w:color w:val="1A1A1A"/>
                <w:sz w:val="20"/>
              </w:rPr>
              <w:t xml:space="preserve"> del badge circular</w:t>
            </w:r>
          </w:p>
        </w:tc>
        <w:tc>
          <w:tcPr>
            <w:tcW w:w="3628" w:type="dxa"/>
          </w:tcPr>
          <w:p w14:paraId="7A1B3580" w14:textId="2C65B82B" w:rsidR="00D775C1" w:rsidRPr="006C7512" w:rsidRDefault="009C281D">
            <w:pPr>
              <w:rPr>
                <w:lang w:val="es-CO"/>
              </w:rPr>
            </w:pPr>
            <w:r w:rsidRPr="006C7512">
              <w:rPr>
                <w:color w:val="1A1A1A"/>
                <w:sz w:val="20"/>
                <w:lang w:val="es-CO"/>
              </w:rPr>
              <w:t xml:space="preserve">Frase corta del sello dorado redondo (ej.: </w:t>
            </w:r>
            <w:r w:rsidR="00EE243C">
              <w:rPr>
                <w:color w:val="1A1A1A"/>
                <w:sz w:val="20"/>
                <w:lang w:val="es-CO"/>
              </w:rPr>
              <w:t>“</w:t>
            </w:r>
            <w:r w:rsidRPr="006C7512">
              <w:rPr>
                <w:color w:val="1A1A1A"/>
                <w:sz w:val="20"/>
                <w:lang w:val="es-CO"/>
              </w:rPr>
              <w:t>Operación humana, técnica y confiable</w:t>
            </w:r>
            <w:r w:rsidR="00EE243C">
              <w:rPr>
                <w:color w:val="1A1A1A"/>
                <w:sz w:val="20"/>
                <w:lang w:val="es-CO"/>
              </w:rPr>
              <w:t>”</w:t>
            </w:r>
            <w:r w:rsidRPr="006C7512">
              <w:rPr>
                <w:color w:val="1A1A1A"/>
                <w:sz w:val="20"/>
                <w:lang w:val="es-CO"/>
              </w:rPr>
              <w:t>).</w:t>
            </w:r>
          </w:p>
        </w:tc>
        <w:tc>
          <w:tcPr>
            <w:tcW w:w="2721" w:type="dxa"/>
          </w:tcPr>
          <w:p w14:paraId="00E06717" w14:textId="77777777" w:rsidR="00D775C1" w:rsidRPr="006C7512" w:rsidRDefault="009C281D">
            <w:pPr>
              <w:rPr>
                <w:lang w:val="es-CO"/>
              </w:rPr>
            </w:pPr>
            <w:r w:rsidRPr="006C7512">
              <w:rPr>
                <w:color w:val="1A1A1A"/>
                <w:sz w:val="20"/>
                <w:lang w:val="es-CO"/>
              </w:rPr>
              <w:t>Sello dorado circular sobre la fotografía.</w:t>
            </w:r>
          </w:p>
        </w:tc>
      </w:tr>
      <w:tr w:rsidR="00D775C1" w:rsidRPr="00E90EDF" w14:paraId="01A8C9AE" w14:textId="77777777">
        <w:trPr>
          <w:jc w:val="center"/>
        </w:trPr>
        <w:tc>
          <w:tcPr>
            <w:tcW w:w="2608" w:type="dxa"/>
          </w:tcPr>
          <w:p w14:paraId="0A2E93C8" w14:textId="77777777" w:rsidR="00D775C1" w:rsidRDefault="009C281D">
            <w:proofErr w:type="spellStart"/>
            <w:r>
              <w:rPr>
                <w:color w:val="1A1A1A"/>
                <w:sz w:val="20"/>
              </w:rPr>
              <w:t>Título</w:t>
            </w:r>
            <w:proofErr w:type="spellEnd"/>
          </w:p>
        </w:tc>
        <w:tc>
          <w:tcPr>
            <w:tcW w:w="3628" w:type="dxa"/>
          </w:tcPr>
          <w:p w14:paraId="37E80E43" w14:textId="2F813EE3" w:rsidR="00D775C1" w:rsidRPr="006C7512" w:rsidRDefault="009C281D">
            <w:pPr>
              <w:rPr>
                <w:lang w:val="es-CO"/>
              </w:rPr>
            </w:pPr>
            <w:r w:rsidRPr="006C7512">
              <w:rPr>
                <w:color w:val="1A1A1A"/>
                <w:sz w:val="20"/>
                <w:lang w:val="es-CO"/>
              </w:rPr>
              <w:t xml:space="preserve">Título de la sección (ej.: </w:t>
            </w:r>
            <w:r w:rsidR="00EE243C">
              <w:rPr>
                <w:color w:val="1A1A1A"/>
                <w:sz w:val="20"/>
                <w:lang w:val="es-CO"/>
              </w:rPr>
              <w:t>“</w:t>
            </w:r>
            <w:r w:rsidRPr="006C7512">
              <w:rPr>
                <w:color w:val="1A1A1A"/>
                <w:sz w:val="20"/>
                <w:lang w:val="es-CO"/>
              </w:rPr>
              <w:t>Un equipo preparado para cuidar cada detalle</w:t>
            </w:r>
            <w:r w:rsidR="00EE243C">
              <w:rPr>
                <w:color w:val="1A1A1A"/>
                <w:sz w:val="20"/>
                <w:lang w:val="es-CO"/>
              </w:rPr>
              <w:t>”</w:t>
            </w:r>
            <w:r w:rsidRPr="006C7512">
              <w:rPr>
                <w:color w:val="1A1A1A"/>
                <w:sz w:val="20"/>
                <w:lang w:val="es-CO"/>
              </w:rPr>
              <w:t>).</w:t>
            </w:r>
          </w:p>
        </w:tc>
        <w:tc>
          <w:tcPr>
            <w:tcW w:w="2721" w:type="dxa"/>
          </w:tcPr>
          <w:p w14:paraId="5C77F96E" w14:textId="77777777" w:rsidR="00D775C1" w:rsidRPr="006C7512" w:rsidRDefault="009C281D">
            <w:pPr>
              <w:rPr>
                <w:lang w:val="es-CO"/>
              </w:rPr>
            </w:pPr>
            <w:r w:rsidRPr="006C7512">
              <w:rPr>
                <w:color w:val="1A1A1A"/>
                <w:sz w:val="20"/>
                <w:lang w:val="es-CO"/>
              </w:rPr>
              <w:t>Título grande a la derecha de las fotos.</w:t>
            </w:r>
          </w:p>
        </w:tc>
      </w:tr>
      <w:tr w:rsidR="00D775C1" w14:paraId="7B2588BC" w14:textId="77777777">
        <w:trPr>
          <w:jc w:val="center"/>
        </w:trPr>
        <w:tc>
          <w:tcPr>
            <w:tcW w:w="2608" w:type="dxa"/>
          </w:tcPr>
          <w:p w14:paraId="434DCE16" w14:textId="77777777" w:rsidR="00D775C1" w:rsidRDefault="009C281D">
            <w:proofErr w:type="spellStart"/>
            <w:r>
              <w:rPr>
                <w:color w:val="1A1A1A"/>
                <w:sz w:val="20"/>
              </w:rPr>
              <w:t>Descripción</w:t>
            </w:r>
            <w:proofErr w:type="spellEnd"/>
          </w:p>
        </w:tc>
        <w:tc>
          <w:tcPr>
            <w:tcW w:w="3628" w:type="dxa"/>
          </w:tcPr>
          <w:p w14:paraId="1AE7EC7A" w14:textId="77777777" w:rsidR="00D775C1" w:rsidRPr="006C7512" w:rsidRDefault="009C281D">
            <w:pPr>
              <w:rPr>
                <w:lang w:val="es-CO"/>
              </w:rPr>
            </w:pPr>
            <w:r w:rsidRPr="006C7512">
              <w:rPr>
                <w:color w:val="1A1A1A"/>
                <w:sz w:val="20"/>
                <w:lang w:val="es-CO"/>
              </w:rPr>
              <w:t>Párrafo que describe a la empresa.</w:t>
            </w:r>
          </w:p>
        </w:tc>
        <w:tc>
          <w:tcPr>
            <w:tcW w:w="2721" w:type="dxa"/>
          </w:tcPr>
          <w:p w14:paraId="4E67B207" w14:textId="77777777" w:rsidR="00D775C1" w:rsidRDefault="009C281D">
            <w:proofErr w:type="spellStart"/>
            <w:r>
              <w:rPr>
                <w:color w:val="1A1A1A"/>
                <w:sz w:val="20"/>
              </w:rPr>
              <w:t>Texto</w:t>
            </w:r>
            <w:proofErr w:type="spellEnd"/>
            <w:r>
              <w:rPr>
                <w:color w:val="1A1A1A"/>
                <w:sz w:val="20"/>
              </w:rPr>
              <w:t xml:space="preserve"> bajo </w:t>
            </w:r>
            <w:proofErr w:type="spellStart"/>
            <w:r>
              <w:rPr>
                <w:color w:val="1A1A1A"/>
                <w:sz w:val="20"/>
              </w:rPr>
              <w:t>el</w:t>
            </w:r>
            <w:proofErr w:type="spellEnd"/>
            <w:r>
              <w:rPr>
                <w:color w:val="1A1A1A"/>
                <w:sz w:val="20"/>
              </w:rPr>
              <w:t xml:space="preserve"> </w:t>
            </w:r>
            <w:proofErr w:type="spellStart"/>
            <w:r>
              <w:rPr>
                <w:color w:val="1A1A1A"/>
                <w:sz w:val="20"/>
              </w:rPr>
              <w:t>título</w:t>
            </w:r>
            <w:proofErr w:type="spellEnd"/>
            <w:r>
              <w:rPr>
                <w:color w:val="1A1A1A"/>
                <w:sz w:val="20"/>
              </w:rPr>
              <w:t>.</w:t>
            </w:r>
          </w:p>
        </w:tc>
      </w:tr>
      <w:tr w:rsidR="00D775C1" w:rsidRPr="00E90EDF" w14:paraId="1040CD39" w14:textId="77777777">
        <w:trPr>
          <w:jc w:val="center"/>
        </w:trPr>
        <w:tc>
          <w:tcPr>
            <w:tcW w:w="2608" w:type="dxa"/>
          </w:tcPr>
          <w:p w14:paraId="69FB9E76" w14:textId="77777777" w:rsidR="00D775C1" w:rsidRDefault="009C281D">
            <w:r>
              <w:rPr>
                <w:color w:val="1A1A1A"/>
                <w:sz w:val="20"/>
              </w:rPr>
              <w:t>URL imagen principal</w:t>
            </w:r>
          </w:p>
        </w:tc>
        <w:tc>
          <w:tcPr>
            <w:tcW w:w="3628" w:type="dxa"/>
          </w:tcPr>
          <w:p w14:paraId="74FB12F8" w14:textId="77777777" w:rsidR="00D775C1" w:rsidRDefault="009C281D">
            <w:proofErr w:type="spellStart"/>
            <w:r>
              <w:rPr>
                <w:color w:val="1A1A1A"/>
                <w:sz w:val="20"/>
              </w:rPr>
              <w:t>Fotografía</w:t>
            </w:r>
            <w:proofErr w:type="spellEnd"/>
            <w:r>
              <w:rPr>
                <w:color w:val="1A1A1A"/>
                <w:sz w:val="20"/>
              </w:rPr>
              <w:t xml:space="preserve"> </w:t>
            </w:r>
            <w:proofErr w:type="spellStart"/>
            <w:r>
              <w:rPr>
                <w:color w:val="1A1A1A"/>
                <w:sz w:val="20"/>
              </w:rPr>
              <w:t>grande</w:t>
            </w:r>
            <w:proofErr w:type="spellEnd"/>
            <w:r>
              <w:rPr>
                <w:color w:val="1A1A1A"/>
                <w:sz w:val="20"/>
              </w:rPr>
              <w:t>.</w:t>
            </w:r>
          </w:p>
        </w:tc>
        <w:tc>
          <w:tcPr>
            <w:tcW w:w="2721" w:type="dxa"/>
          </w:tcPr>
          <w:p w14:paraId="5F13A8D5" w14:textId="77777777" w:rsidR="00D775C1" w:rsidRPr="006C7512" w:rsidRDefault="009C281D">
            <w:pPr>
              <w:rPr>
                <w:lang w:val="es-CO"/>
              </w:rPr>
            </w:pPr>
            <w:r w:rsidRPr="006C7512">
              <w:rPr>
                <w:color w:val="1A1A1A"/>
                <w:sz w:val="20"/>
                <w:lang w:val="es-CO"/>
              </w:rPr>
              <w:t>Imagen principal de la sección.</w:t>
            </w:r>
          </w:p>
        </w:tc>
      </w:tr>
      <w:tr w:rsidR="00D775C1" w:rsidRPr="00E90EDF" w14:paraId="7ACD616A" w14:textId="77777777">
        <w:trPr>
          <w:jc w:val="center"/>
        </w:trPr>
        <w:tc>
          <w:tcPr>
            <w:tcW w:w="2608" w:type="dxa"/>
          </w:tcPr>
          <w:p w14:paraId="210DAF05" w14:textId="77777777" w:rsidR="00D775C1" w:rsidRDefault="009C281D">
            <w:r>
              <w:rPr>
                <w:color w:val="1A1A1A"/>
                <w:sz w:val="20"/>
              </w:rPr>
              <w:t xml:space="preserve">URL imagen </w:t>
            </w:r>
            <w:proofErr w:type="spellStart"/>
            <w:r>
              <w:rPr>
                <w:color w:val="1A1A1A"/>
                <w:sz w:val="20"/>
              </w:rPr>
              <w:t>detalle</w:t>
            </w:r>
            <w:proofErr w:type="spellEnd"/>
          </w:p>
        </w:tc>
        <w:tc>
          <w:tcPr>
            <w:tcW w:w="3628" w:type="dxa"/>
          </w:tcPr>
          <w:p w14:paraId="250005D8" w14:textId="77777777" w:rsidR="00D775C1" w:rsidRDefault="009C281D">
            <w:proofErr w:type="spellStart"/>
            <w:r>
              <w:rPr>
                <w:color w:val="1A1A1A"/>
                <w:sz w:val="20"/>
              </w:rPr>
              <w:t>Fotografía</w:t>
            </w:r>
            <w:proofErr w:type="spellEnd"/>
            <w:r>
              <w:rPr>
                <w:color w:val="1A1A1A"/>
                <w:sz w:val="20"/>
              </w:rPr>
              <w:t xml:space="preserve"> </w:t>
            </w:r>
            <w:proofErr w:type="spellStart"/>
            <w:r>
              <w:rPr>
                <w:color w:val="1A1A1A"/>
                <w:sz w:val="20"/>
              </w:rPr>
              <w:t>pequeña</w:t>
            </w:r>
            <w:proofErr w:type="spellEnd"/>
            <w:r>
              <w:rPr>
                <w:color w:val="1A1A1A"/>
                <w:sz w:val="20"/>
              </w:rPr>
              <w:t xml:space="preserve"> </w:t>
            </w:r>
            <w:proofErr w:type="spellStart"/>
            <w:r>
              <w:rPr>
                <w:color w:val="1A1A1A"/>
                <w:sz w:val="20"/>
              </w:rPr>
              <w:t>superpuesta</w:t>
            </w:r>
            <w:proofErr w:type="spellEnd"/>
            <w:r>
              <w:rPr>
                <w:color w:val="1A1A1A"/>
                <w:sz w:val="20"/>
              </w:rPr>
              <w:t>.</w:t>
            </w:r>
          </w:p>
        </w:tc>
        <w:tc>
          <w:tcPr>
            <w:tcW w:w="2721" w:type="dxa"/>
          </w:tcPr>
          <w:p w14:paraId="0CECFDB3" w14:textId="77777777" w:rsidR="00D775C1" w:rsidRPr="006C7512" w:rsidRDefault="009C281D">
            <w:pPr>
              <w:rPr>
                <w:lang w:val="es-CO"/>
              </w:rPr>
            </w:pPr>
            <w:r w:rsidRPr="006C7512">
              <w:rPr>
                <w:color w:val="1A1A1A"/>
                <w:sz w:val="20"/>
                <w:lang w:val="es-CO"/>
              </w:rPr>
              <w:t>Imagen pequeña en la esquina inferior derecha.</w:t>
            </w:r>
          </w:p>
        </w:tc>
      </w:tr>
    </w:tbl>
    <w:p w14:paraId="341F11D9" w14:textId="77777777" w:rsidR="00D775C1" w:rsidRPr="006C7512" w:rsidRDefault="00D775C1">
      <w:pPr>
        <w:spacing w:after="40"/>
        <w:rPr>
          <w:lang w:val="es-CO"/>
        </w:rPr>
      </w:pPr>
    </w:p>
    <w:p w14:paraId="26FC92DE" w14:textId="77777777" w:rsidR="00D775C1" w:rsidRPr="006C7512" w:rsidRDefault="009C281D">
      <w:pPr>
        <w:pStyle w:val="Ttulo2"/>
        <w:spacing w:before="280" w:after="120"/>
        <w:rPr>
          <w:lang w:val="es-CO"/>
        </w:rPr>
      </w:pPr>
      <w:bookmarkStart w:id="22" w:name="_Toc238074575"/>
      <w:r w:rsidRPr="006C7512">
        <w:rPr>
          <w:rFonts w:ascii="Segoe UI" w:hAnsi="Segoe UI"/>
          <w:color w:val="1A1A1A"/>
          <w:sz w:val="28"/>
          <w:lang w:val="es-CO"/>
        </w:rPr>
        <w:t>¿Cómo modificarla?</w:t>
      </w:r>
      <w:bookmarkEnd w:id="22"/>
    </w:p>
    <w:p w14:paraId="429B0ABE" w14:textId="47631C45"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 xml:space="preserve">Entra a la pestaña </w:t>
      </w:r>
      <w:r w:rsidR="00EE243C">
        <w:rPr>
          <w:color w:val="1A1A1A"/>
          <w:lang w:val="es-CO"/>
        </w:rPr>
        <w:t>“</w:t>
      </w:r>
      <w:r w:rsidRPr="006C7512">
        <w:rPr>
          <w:color w:val="1A1A1A"/>
          <w:lang w:val="es-CO"/>
        </w:rPr>
        <w:t>✎ Nosotros</w:t>
      </w:r>
      <w:r w:rsidR="00EE243C">
        <w:rPr>
          <w:color w:val="1A1A1A"/>
          <w:lang w:val="es-CO"/>
        </w:rPr>
        <w:t>”</w:t>
      </w:r>
      <w:r w:rsidRPr="006C7512">
        <w:rPr>
          <w:color w:val="1A1A1A"/>
          <w:lang w:val="es-CO"/>
        </w:rPr>
        <w:t>.</w:t>
      </w:r>
    </w:p>
    <w:p w14:paraId="50F7E86C" w14:textId="77777777"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Modifica los textos o sube las fotografías arrastrándolas a la zona punteada (se suben automáticamente y muestran vista previa).</w:t>
      </w:r>
    </w:p>
    <w:p w14:paraId="519C696D" w14:textId="5765C730"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 xml:space="preserve">Presiona </w:t>
      </w:r>
      <w:r w:rsidR="00EE243C">
        <w:rPr>
          <w:color w:val="1A1A1A"/>
          <w:lang w:val="es-CO"/>
        </w:rPr>
        <w:t>“</w:t>
      </w:r>
      <w:r w:rsidRPr="006C7512">
        <w:rPr>
          <w:color w:val="1A1A1A"/>
          <w:lang w:val="es-CO"/>
        </w:rPr>
        <w:t>Guardar sección Nosotros</w:t>
      </w:r>
      <w:r w:rsidR="00EE243C">
        <w:rPr>
          <w:color w:val="1A1A1A"/>
          <w:lang w:val="es-CO"/>
        </w:rPr>
        <w:t>”</w:t>
      </w:r>
      <w:r w:rsidRPr="006C7512">
        <w:rPr>
          <w:color w:val="1A1A1A"/>
          <w:lang w:val="es-CO"/>
        </w:rPr>
        <w:t xml:space="preserve"> y espera el aviso verde de confirmación.</w:t>
      </w:r>
    </w:p>
    <w:p w14:paraId="78854D8A" w14:textId="3FD21E43" w:rsidR="00D775C1" w:rsidRPr="006C7512" w:rsidRDefault="009C281D">
      <w:pPr>
        <w:spacing w:after="80"/>
        <w:ind w:left="227"/>
        <w:rPr>
          <w:lang w:val="es-CO"/>
        </w:rPr>
      </w:pPr>
      <w:r w:rsidRPr="006C7512">
        <w:rPr>
          <w:b/>
          <w:color w:val="B48450"/>
          <w:lang w:val="es-CO"/>
        </w:rPr>
        <w:t xml:space="preserve">Paso 4. </w:t>
      </w:r>
      <w:r w:rsidRPr="006C7512">
        <w:rPr>
          <w:color w:val="1A1A1A"/>
          <w:lang w:val="es-CO"/>
        </w:rPr>
        <w:t xml:space="preserve">Actualiza la página pública (F5) y revisa la sección </w:t>
      </w:r>
      <w:r w:rsidR="00EE243C">
        <w:rPr>
          <w:color w:val="1A1A1A"/>
          <w:lang w:val="es-CO"/>
        </w:rPr>
        <w:t>“</w:t>
      </w:r>
      <w:r w:rsidRPr="006C7512">
        <w:rPr>
          <w:color w:val="1A1A1A"/>
          <w:lang w:val="es-CO"/>
        </w:rPr>
        <w:t>Nosotros</w:t>
      </w:r>
      <w:r w:rsidR="00EE243C">
        <w:rPr>
          <w:color w:val="1A1A1A"/>
          <w:lang w:val="es-CO"/>
        </w:rPr>
        <w:t>”</w:t>
      </w:r>
      <w:r w:rsidRPr="006C7512">
        <w:rPr>
          <w:color w:val="1A1A1A"/>
          <w:lang w:val="es-CO"/>
        </w:rPr>
        <w:t>.</w:t>
      </w:r>
    </w:p>
    <w:tbl>
      <w:tblPr>
        <w:tblStyle w:val="Tablaconcuadrcula"/>
        <w:tblW w:w="0" w:type="auto"/>
        <w:jc w:val="center"/>
        <w:tblLook w:val="04A0" w:firstRow="1" w:lastRow="0" w:firstColumn="1" w:lastColumn="0" w:noHBand="0" w:noVBand="1"/>
      </w:tblPr>
      <w:tblGrid>
        <w:gridCol w:w="9508"/>
      </w:tblGrid>
      <w:tr w:rsidR="00D775C1" w:rsidRPr="00E90EDF" w14:paraId="03A84EE1" w14:textId="77777777">
        <w:trPr>
          <w:jc w:val="center"/>
        </w:trPr>
        <w:tc>
          <w:tcPr>
            <w:tcW w:w="9518" w:type="dxa"/>
            <w:shd w:val="clear" w:color="auto" w:fill="F7F2EC"/>
          </w:tcPr>
          <w:p w14:paraId="2CFCAA42" w14:textId="77777777" w:rsidR="00D775C1" w:rsidRPr="006C7512" w:rsidRDefault="009C281D">
            <w:pPr>
              <w:spacing w:after="80"/>
              <w:rPr>
                <w:lang w:val="es-CO"/>
              </w:rPr>
            </w:pPr>
            <w:r w:rsidRPr="006C7512">
              <w:rPr>
                <w:b/>
                <w:color w:val="B48450"/>
                <w:lang w:val="es-CO"/>
              </w:rPr>
              <w:t>Consejo de imagen</w:t>
            </w:r>
          </w:p>
          <w:p w14:paraId="741C7B04" w14:textId="00B3E185" w:rsidR="00D775C1" w:rsidRPr="006C7512" w:rsidRDefault="009C281D">
            <w:pPr>
              <w:spacing w:after="40"/>
              <w:rPr>
                <w:lang w:val="es-CO"/>
              </w:rPr>
            </w:pPr>
            <w:r w:rsidRPr="006C7512">
              <w:rPr>
                <w:color w:val="1A1A1A"/>
                <w:sz w:val="21"/>
                <w:lang w:val="es-CO"/>
              </w:rPr>
              <w:t>Usa una foto horizontal de buena calidad para la imagen principal</w:t>
            </w:r>
            <w:r w:rsidR="00BF5BF0">
              <w:rPr>
                <w:color w:val="1A1A1A"/>
                <w:sz w:val="21"/>
                <w:lang w:val="es-CO"/>
              </w:rPr>
              <w:t>,</w:t>
            </w:r>
            <w:r w:rsidRPr="006C7512">
              <w:rPr>
                <w:color w:val="1A1A1A"/>
                <w:sz w:val="21"/>
                <w:lang w:val="es-CO"/>
              </w:rPr>
              <w:t xml:space="preserve"> la pequeña se recorta en cuadrado. Ambas se ajustan automáticamente al espacio, por eso conviene que el motivo principal quede centrado.</w:t>
            </w:r>
          </w:p>
        </w:tc>
      </w:tr>
    </w:tbl>
    <w:p w14:paraId="6AE6BC1E" w14:textId="77777777" w:rsidR="00D775C1" w:rsidRPr="006C7512" w:rsidRDefault="00D775C1">
      <w:pPr>
        <w:spacing w:after="40"/>
        <w:rPr>
          <w:lang w:val="es-CO"/>
        </w:rPr>
      </w:pPr>
    </w:p>
    <w:p w14:paraId="30CBB573" w14:textId="77777777" w:rsidR="00D775C1" w:rsidRPr="006C7512" w:rsidRDefault="009C281D">
      <w:pPr>
        <w:rPr>
          <w:lang w:val="es-CO"/>
        </w:rPr>
      </w:pPr>
      <w:r w:rsidRPr="006C7512">
        <w:rPr>
          <w:lang w:val="es-CO"/>
        </w:rPr>
        <w:br w:type="page"/>
      </w:r>
    </w:p>
    <w:p w14:paraId="11FCBBA5" w14:textId="439A28A8" w:rsidR="00D775C1" w:rsidRPr="006C7512" w:rsidRDefault="009C281D">
      <w:pPr>
        <w:pStyle w:val="Ttulo1"/>
        <w:spacing w:before="120" w:after="200"/>
        <w:rPr>
          <w:lang w:val="es-CO"/>
        </w:rPr>
      </w:pPr>
      <w:bookmarkStart w:id="23" w:name="_Toc238074576"/>
      <w:r w:rsidRPr="006C7512">
        <w:rPr>
          <w:rFonts w:ascii="Segoe UI" w:hAnsi="Segoe UI"/>
          <w:color w:val="B48450"/>
          <w:sz w:val="40"/>
          <w:lang w:val="es-CO"/>
        </w:rPr>
        <w:t xml:space="preserve">7. Sección </w:t>
      </w:r>
      <w:r w:rsidR="00EE243C">
        <w:rPr>
          <w:rFonts w:ascii="Segoe UI" w:hAnsi="Segoe UI"/>
          <w:color w:val="B48450"/>
          <w:sz w:val="40"/>
          <w:lang w:val="es-CO"/>
        </w:rPr>
        <w:t>“</w:t>
      </w:r>
      <w:r w:rsidRPr="006C7512">
        <w:rPr>
          <w:rFonts w:ascii="Segoe UI" w:hAnsi="Segoe UI"/>
          <w:color w:val="B48450"/>
          <w:sz w:val="40"/>
          <w:lang w:val="es-CO"/>
        </w:rPr>
        <w:t>◆ Servicios</w:t>
      </w:r>
      <w:bookmarkEnd w:id="23"/>
      <w:r w:rsidR="00EE243C">
        <w:rPr>
          <w:rFonts w:ascii="Segoe UI" w:hAnsi="Segoe UI"/>
          <w:color w:val="B48450"/>
          <w:sz w:val="40"/>
          <w:lang w:val="es-CO"/>
        </w:rPr>
        <w:t>”</w:t>
      </w:r>
    </w:p>
    <w:p w14:paraId="27B76BA1" w14:textId="77777777" w:rsidR="00D775C1" w:rsidRPr="006C7512" w:rsidRDefault="009C281D">
      <w:pPr>
        <w:pStyle w:val="Ttulo2"/>
        <w:spacing w:before="280" w:after="120"/>
        <w:rPr>
          <w:lang w:val="es-CO"/>
        </w:rPr>
      </w:pPr>
      <w:bookmarkStart w:id="24" w:name="_Toc238074577"/>
      <w:r w:rsidRPr="006C7512">
        <w:rPr>
          <w:rFonts w:ascii="Segoe UI" w:hAnsi="Segoe UI"/>
          <w:color w:val="1A1A1A"/>
          <w:sz w:val="28"/>
          <w:lang w:val="es-CO"/>
        </w:rPr>
        <w:t>¿Qué es esta sección?</w:t>
      </w:r>
      <w:bookmarkEnd w:id="24"/>
    </w:p>
    <w:p w14:paraId="42A8CC4A" w14:textId="77777777" w:rsidR="00D775C1" w:rsidRPr="006C7512" w:rsidRDefault="009C281D">
      <w:pPr>
        <w:spacing w:after="120"/>
        <w:rPr>
          <w:lang w:val="es-CO"/>
        </w:rPr>
      </w:pPr>
      <w:r w:rsidRPr="006C7512">
        <w:rPr>
          <w:color w:val="1A1A1A"/>
          <w:lang w:val="es-CO"/>
        </w:rPr>
        <w:t>Muestra en cuadrículas los servicios de la empresa (logística, brigadas, seguridad, montaje, protocolo, etc.). Cada tarjeta tiene imagen de fondo, título y descripción.</w:t>
      </w:r>
    </w:p>
    <w:p w14:paraId="60B213B0" w14:textId="77777777" w:rsidR="00D775C1" w:rsidRPr="006C7512" w:rsidRDefault="009C281D">
      <w:pPr>
        <w:pStyle w:val="Ttulo2"/>
        <w:spacing w:before="280" w:after="120"/>
        <w:rPr>
          <w:lang w:val="es-CO"/>
        </w:rPr>
      </w:pPr>
      <w:bookmarkStart w:id="25" w:name="_Toc238074578"/>
      <w:r w:rsidRPr="006C7512">
        <w:rPr>
          <w:rFonts w:ascii="Segoe UI" w:hAnsi="Segoe UI"/>
          <w:color w:val="1A1A1A"/>
          <w:sz w:val="28"/>
          <w:lang w:val="es-CO"/>
        </w:rPr>
        <w:t>¿Dónde se modifica?</w:t>
      </w:r>
      <w:bookmarkEnd w:id="25"/>
    </w:p>
    <w:p w14:paraId="2AAA3ADA" w14:textId="5C054C25" w:rsidR="00D775C1" w:rsidRPr="006C7512" w:rsidRDefault="009C281D">
      <w:pPr>
        <w:spacing w:after="120"/>
        <w:rPr>
          <w:lang w:val="es-CO"/>
        </w:rPr>
      </w:pPr>
      <w:r w:rsidRPr="006C7512">
        <w:rPr>
          <w:color w:val="1A1A1A"/>
          <w:lang w:val="es-CO"/>
        </w:rPr>
        <w:t xml:space="preserve">Menú lateral → </w:t>
      </w:r>
      <w:r w:rsidR="00EE243C">
        <w:rPr>
          <w:color w:val="1A1A1A"/>
          <w:lang w:val="es-CO"/>
        </w:rPr>
        <w:t>“</w:t>
      </w:r>
      <w:r w:rsidRPr="006C7512">
        <w:rPr>
          <w:color w:val="1A1A1A"/>
          <w:lang w:val="es-CO"/>
        </w:rPr>
        <w:t>◆ Servicios</w:t>
      </w:r>
      <w:r w:rsidR="00EE243C">
        <w:rPr>
          <w:color w:val="1A1A1A"/>
          <w:lang w:val="es-CO"/>
        </w:rPr>
        <w:t>”</w:t>
      </w:r>
      <w:r w:rsidRPr="006C7512">
        <w:rPr>
          <w:color w:val="1A1A1A"/>
          <w:lang w:val="es-CO"/>
        </w:rPr>
        <w:t>. Arriba está el formulario para crear o editar</w:t>
      </w:r>
      <w:r w:rsidR="00BF5BF0">
        <w:rPr>
          <w:color w:val="1A1A1A"/>
          <w:lang w:val="es-CO"/>
        </w:rPr>
        <w:t>.</w:t>
      </w:r>
      <w:r w:rsidRPr="006C7512">
        <w:rPr>
          <w:color w:val="1A1A1A"/>
          <w:lang w:val="es-CO"/>
        </w:rPr>
        <w:t xml:space="preserve"> </w:t>
      </w:r>
      <w:r w:rsidR="00BF5BF0">
        <w:rPr>
          <w:color w:val="1A1A1A"/>
          <w:lang w:val="es-CO"/>
        </w:rPr>
        <w:t>A</w:t>
      </w:r>
      <w:r w:rsidRPr="006C7512">
        <w:rPr>
          <w:color w:val="1A1A1A"/>
          <w:lang w:val="es-CO"/>
        </w:rPr>
        <w:t xml:space="preserve">bajo, la lista </w:t>
      </w:r>
      <w:r w:rsidR="00752A15">
        <w:rPr>
          <w:color w:val="1A1A1A"/>
          <w:lang w:val="es-CO"/>
        </w:rPr>
        <w:t>“</w:t>
      </w:r>
      <w:r w:rsidRPr="006C7512">
        <w:rPr>
          <w:color w:val="1A1A1A"/>
          <w:lang w:val="es-CO"/>
        </w:rPr>
        <w:t>Servicios actuales</w:t>
      </w:r>
      <w:r w:rsidR="00752A15">
        <w:rPr>
          <w:color w:val="1A1A1A"/>
          <w:lang w:val="es-CO"/>
        </w:rPr>
        <w:t>”</w:t>
      </w:r>
      <w:r w:rsidRPr="006C7512">
        <w:rPr>
          <w:color w:val="1A1A1A"/>
          <w:lang w:val="es-CO"/>
        </w:rPr>
        <w:t>.</w:t>
      </w:r>
    </w:p>
    <w:p w14:paraId="5FA096F5" w14:textId="77777777" w:rsidR="00D775C1" w:rsidRDefault="009C281D">
      <w:pPr>
        <w:pStyle w:val="Ttulo2"/>
        <w:spacing w:before="280" w:after="120"/>
      </w:pPr>
      <w:bookmarkStart w:id="26" w:name="_Toc238074579"/>
      <w:r>
        <w:rPr>
          <w:rFonts w:ascii="Segoe UI" w:hAnsi="Segoe UI"/>
          <w:color w:val="1A1A1A"/>
          <w:sz w:val="28"/>
        </w:rPr>
        <w:t>¿</w:t>
      </w:r>
      <w:proofErr w:type="spellStart"/>
      <w:r>
        <w:rPr>
          <w:rFonts w:ascii="Segoe UI" w:hAnsi="Segoe UI"/>
          <w:color w:val="1A1A1A"/>
          <w:sz w:val="28"/>
        </w:rPr>
        <w:t>Qué</w:t>
      </w:r>
      <w:proofErr w:type="spellEnd"/>
      <w:r>
        <w:rPr>
          <w:rFonts w:ascii="Segoe UI" w:hAnsi="Segoe UI"/>
          <w:color w:val="1A1A1A"/>
          <w:sz w:val="28"/>
        </w:rPr>
        <w:t xml:space="preserve"> se </w:t>
      </w:r>
      <w:proofErr w:type="spellStart"/>
      <w:r>
        <w:rPr>
          <w:rFonts w:ascii="Segoe UI" w:hAnsi="Segoe UI"/>
          <w:color w:val="1A1A1A"/>
          <w:sz w:val="28"/>
        </w:rPr>
        <w:t>puede</w:t>
      </w:r>
      <w:proofErr w:type="spellEnd"/>
      <w:r>
        <w:rPr>
          <w:rFonts w:ascii="Segoe UI" w:hAnsi="Segoe UI"/>
          <w:color w:val="1A1A1A"/>
          <w:sz w:val="28"/>
        </w:rPr>
        <w:t xml:space="preserve"> </w:t>
      </w:r>
      <w:proofErr w:type="spellStart"/>
      <w:r>
        <w:rPr>
          <w:rFonts w:ascii="Segoe UI" w:hAnsi="Segoe UI"/>
          <w:color w:val="1A1A1A"/>
          <w:sz w:val="28"/>
        </w:rPr>
        <w:t>modificar</w:t>
      </w:r>
      <w:proofErr w:type="spellEnd"/>
      <w:r>
        <w:rPr>
          <w:rFonts w:ascii="Segoe UI" w:hAnsi="Segoe UI"/>
          <w:color w:val="1A1A1A"/>
          <w:sz w:val="28"/>
        </w:rPr>
        <w:t>?</w:t>
      </w:r>
      <w:bookmarkEnd w:id="26"/>
    </w:p>
    <w:tbl>
      <w:tblPr>
        <w:tblStyle w:val="Tablaconcuadrcula"/>
        <w:tblW w:w="0" w:type="auto"/>
        <w:jc w:val="center"/>
        <w:tblLook w:val="04A0" w:firstRow="1" w:lastRow="0" w:firstColumn="1" w:lastColumn="0" w:noHBand="0" w:noVBand="1"/>
      </w:tblPr>
      <w:tblGrid>
        <w:gridCol w:w="2494"/>
        <w:gridCol w:w="1474"/>
        <w:gridCol w:w="4989"/>
      </w:tblGrid>
      <w:tr w:rsidR="00D775C1" w14:paraId="063364AE" w14:textId="77777777">
        <w:trPr>
          <w:jc w:val="center"/>
        </w:trPr>
        <w:tc>
          <w:tcPr>
            <w:tcW w:w="2494" w:type="dxa"/>
            <w:shd w:val="clear" w:color="auto" w:fill="B48450"/>
          </w:tcPr>
          <w:p w14:paraId="2ECC2612" w14:textId="77777777" w:rsidR="00D775C1" w:rsidRDefault="009C281D">
            <w:r>
              <w:rPr>
                <w:b/>
                <w:color w:val="FFFFFF"/>
                <w:sz w:val="21"/>
              </w:rPr>
              <w:t>Campo</w:t>
            </w:r>
          </w:p>
        </w:tc>
        <w:tc>
          <w:tcPr>
            <w:tcW w:w="1474" w:type="dxa"/>
            <w:shd w:val="clear" w:color="auto" w:fill="B48450"/>
          </w:tcPr>
          <w:p w14:paraId="68DD5E0C" w14:textId="77777777" w:rsidR="00D775C1" w:rsidRDefault="009C281D">
            <w:proofErr w:type="spellStart"/>
            <w:r>
              <w:rPr>
                <w:b/>
                <w:color w:val="FFFFFF"/>
                <w:sz w:val="21"/>
              </w:rPr>
              <w:t>Obligatorio</w:t>
            </w:r>
            <w:proofErr w:type="spellEnd"/>
          </w:p>
        </w:tc>
        <w:tc>
          <w:tcPr>
            <w:tcW w:w="4989" w:type="dxa"/>
            <w:shd w:val="clear" w:color="auto" w:fill="B48450"/>
          </w:tcPr>
          <w:p w14:paraId="0F6DE694" w14:textId="77777777" w:rsidR="00D775C1" w:rsidRDefault="009C281D">
            <w:proofErr w:type="spellStart"/>
            <w:r>
              <w:rPr>
                <w:b/>
                <w:color w:val="FFFFFF"/>
                <w:sz w:val="21"/>
              </w:rPr>
              <w:t>Descripción</w:t>
            </w:r>
            <w:proofErr w:type="spellEnd"/>
          </w:p>
        </w:tc>
      </w:tr>
      <w:tr w:rsidR="00D775C1" w:rsidRPr="00E90EDF" w14:paraId="123D734A" w14:textId="77777777">
        <w:trPr>
          <w:jc w:val="center"/>
        </w:trPr>
        <w:tc>
          <w:tcPr>
            <w:tcW w:w="2494" w:type="dxa"/>
          </w:tcPr>
          <w:p w14:paraId="7CAA216D" w14:textId="77777777" w:rsidR="00D775C1" w:rsidRDefault="009C281D">
            <w:proofErr w:type="spellStart"/>
            <w:r>
              <w:rPr>
                <w:color w:val="1A1A1A"/>
                <w:sz w:val="20"/>
              </w:rPr>
              <w:t>Título</w:t>
            </w:r>
            <w:proofErr w:type="spellEnd"/>
          </w:p>
        </w:tc>
        <w:tc>
          <w:tcPr>
            <w:tcW w:w="1474" w:type="dxa"/>
          </w:tcPr>
          <w:p w14:paraId="25D157F9" w14:textId="77777777" w:rsidR="00D775C1" w:rsidRDefault="009C281D">
            <w:proofErr w:type="spellStart"/>
            <w:r>
              <w:rPr>
                <w:color w:val="1A1A1A"/>
                <w:sz w:val="20"/>
              </w:rPr>
              <w:t>Sí</w:t>
            </w:r>
            <w:proofErr w:type="spellEnd"/>
          </w:p>
        </w:tc>
        <w:tc>
          <w:tcPr>
            <w:tcW w:w="4989" w:type="dxa"/>
          </w:tcPr>
          <w:p w14:paraId="6B28AB38" w14:textId="1865285D" w:rsidR="00D775C1" w:rsidRPr="006C7512" w:rsidRDefault="009C281D">
            <w:pPr>
              <w:rPr>
                <w:lang w:val="es-CO"/>
              </w:rPr>
            </w:pPr>
            <w:r w:rsidRPr="006C7512">
              <w:rPr>
                <w:color w:val="1A1A1A"/>
                <w:sz w:val="20"/>
                <w:lang w:val="es-CO"/>
              </w:rPr>
              <w:t xml:space="preserve">Nombre del servicio (ej.: </w:t>
            </w:r>
            <w:r w:rsidR="00621937">
              <w:rPr>
                <w:color w:val="1A1A1A"/>
                <w:sz w:val="20"/>
                <w:lang w:val="es-CO"/>
              </w:rPr>
              <w:t>“</w:t>
            </w:r>
            <w:r w:rsidRPr="006C7512">
              <w:rPr>
                <w:color w:val="1A1A1A"/>
                <w:sz w:val="20"/>
                <w:lang w:val="es-CO"/>
              </w:rPr>
              <w:t>Brigadas y prevención</w:t>
            </w:r>
            <w:r w:rsidR="00621937">
              <w:rPr>
                <w:color w:val="1A1A1A"/>
                <w:sz w:val="20"/>
                <w:lang w:val="es-CO"/>
              </w:rPr>
              <w:t>”</w:t>
            </w:r>
            <w:r w:rsidRPr="006C7512">
              <w:rPr>
                <w:color w:val="1A1A1A"/>
                <w:sz w:val="20"/>
                <w:lang w:val="es-CO"/>
              </w:rPr>
              <w:t>).</w:t>
            </w:r>
          </w:p>
        </w:tc>
      </w:tr>
      <w:tr w:rsidR="00D775C1" w:rsidRPr="00E90EDF" w14:paraId="043C1968" w14:textId="77777777">
        <w:trPr>
          <w:jc w:val="center"/>
        </w:trPr>
        <w:tc>
          <w:tcPr>
            <w:tcW w:w="2494" w:type="dxa"/>
          </w:tcPr>
          <w:p w14:paraId="5A7C9FBE" w14:textId="77777777" w:rsidR="00D775C1" w:rsidRDefault="009C281D">
            <w:proofErr w:type="spellStart"/>
            <w:r>
              <w:rPr>
                <w:color w:val="1A1A1A"/>
                <w:sz w:val="20"/>
              </w:rPr>
              <w:t>Descripción</w:t>
            </w:r>
            <w:proofErr w:type="spellEnd"/>
          </w:p>
        </w:tc>
        <w:tc>
          <w:tcPr>
            <w:tcW w:w="1474" w:type="dxa"/>
          </w:tcPr>
          <w:p w14:paraId="7A092F43" w14:textId="77777777" w:rsidR="00D775C1" w:rsidRDefault="009C281D">
            <w:proofErr w:type="spellStart"/>
            <w:r>
              <w:rPr>
                <w:color w:val="1A1A1A"/>
                <w:sz w:val="20"/>
              </w:rPr>
              <w:t>Sí</w:t>
            </w:r>
            <w:proofErr w:type="spellEnd"/>
          </w:p>
        </w:tc>
        <w:tc>
          <w:tcPr>
            <w:tcW w:w="4989" w:type="dxa"/>
          </w:tcPr>
          <w:p w14:paraId="4D67051D" w14:textId="77777777" w:rsidR="00D775C1" w:rsidRPr="006C7512" w:rsidRDefault="009C281D">
            <w:pPr>
              <w:rPr>
                <w:lang w:val="es-CO"/>
              </w:rPr>
            </w:pPr>
            <w:r w:rsidRPr="006C7512">
              <w:rPr>
                <w:color w:val="1A1A1A"/>
                <w:sz w:val="20"/>
                <w:lang w:val="es-CO"/>
              </w:rPr>
              <w:t>Texto corto que se lee sobre la tarjeta.</w:t>
            </w:r>
          </w:p>
        </w:tc>
      </w:tr>
      <w:tr w:rsidR="00D775C1" w:rsidRPr="00E90EDF" w14:paraId="7366068E" w14:textId="77777777">
        <w:trPr>
          <w:jc w:val="center"/>
        </w:trPr>
        <w:tc>
          <w:tcPr>
            <w:tcW w:w="2494" w:type="dxa"/>
          </w:tcPr>
          <w:p w14:paraId="10A76587" w14:textId="77777777" w:rsidR="00D775C1" w:rsidRDefault="009C281D">
            <w:r>
              <w:rPr>
                <w:color w:val="1A1A1A"/>
                <w:sz w:val="20"/>
              </w:rPr>
              <w:t>Orden</w:t>
            </w:r>
          </w:p>
        </w:tc>
        <w:tc>
          <w:tcPr>
            <w:tcW w:w="1474" w:type="dxa"/>
          </w:tcPr>
          <w:p w14:paraId="00EEAF1C" w14:textId="77777777" w:rsidR="00D775C1" w:rsidRDefault="009C281D">
            <w:r>
              <w:rPr>
                <w:color w:val="1A1A1A"/>
                <w:sz w:val="20"/>
              </w:rPr>
              <w:t>No</w:t>
            </w:r>
          </w:p>
        </w:tc>
        <w:tc>
          <w:tcPr>
            <w:tcW w:w="4989" w:type="dxa"/>
          </w:tcPr>
          <w:p w14:paraId="5FC06816" w14:textId="77777777" w:rsidR="00D775C1" w:rsidRPr="006C7512" w:rsidRDefault="009C281D">
            <w:pPr>
              <w:rPr>
                <w:lang w:val="es-CO"/>
              </w:rPr>
            </w:pPr>
            <w:r w:rsidRPr="006C7512">
              <w:rPr>
                <w:color w:val="1A1A1A"/>
                <w:sz w:val="20"/>
                <w:lang w:val="es-CO"/>
              </w:rPr>
              <w:t>Número de posición: 1 aparece primero, 2 después, y así.</w:t>
            </w:r>
          </w:p>
        </w:tc>
      </w:tr>
      <w:tr w:rsidR="00D775C1" w:rsidRPr="00E90EDF" w14:paraId="68942546" w14:textId="77777777">
        <w:trPr>
          <w:jc w:val="center"/>
        </w:trPr>
        <w:tc>
          <w:tcPr>
            <w:tcW w:w="2494" w:type="dxa"/>
          </w:tcPr>
          <w:p w14:paraId="2C1676D7" w14:textId="77777777" w:rsidR="00D775C1" w:rsidRDefault="009C281D">
            <w:r>
              <w:rPr>
                <w:color w:val="1A1A1A"/>
                <w:sz w:val="20"/>
              </w:rPr>
              <w:t xml:space="preserve">URL imagen de </w:t>
            </w:r>
            <w:proofErr w:type="spellStart"/>
            <w:r>
              <w:rPr>
                <w:color w:val="1A1A1A"/>
                <w:sz w:val="20"/>
              </w:rPr>
              <w:t>fondo</w:t>
            </w:r>
            <w:proofErr w:type="spellEnd"/>
          </w:p>
        </w:tc>
        <w:tc>
          <w:tcPr>
            <w:tcW w:w="1474" w:type="dxa"/>
          </w:tcPr>
          <w:p w14:paraId="74D9D651" w14:textId="77777777" w:rsidR="00D775C1" w:rsidRDefault="009C281D">
            <w:r>
              <w:rPr>
                <w:color w:val="1A1A1A"/>
                <w:sz w:val="20"/>
              </w:rPr>
              <w:t>No</w:t>
            </w:r>
          </w:p>
        </w:tc>
        <w:tc>
          <w:tcPr>
            <w:tcW w:w="4989" w:type="dxa"/>
          </w:tcPr>
          <w:p w14:paraId="63FFD4D0" w14:textId="77777777" w:rsidR="00D775C1" w:rsidRPr="006C7512" w:rsidRDefault="009C281D">
            <w:pPr>
              <w:rPr>
                <w:lang w:val="es-CO"/>
              </w:rPr>
            </w:pPr>
            <w:r w:rsidRPr="006C7512">
              <w:rPr>
                <w:color w:val="1A1A1A"/>
                <w:sz w:val="20"/>
                <w:lang w:val="es-CO"/>
              </w:rPr>
              <w:t>Foto de fondo de la tarjeta. Si se deja vacía, la tarjeta se ve oscura con el texto.</w:t>
            </w:r>
          </w:p>
        </w:tc>
      </w:tr>
    </w:tbl>
    <w:p w14:paraId="1666D5FC" w14:textId="77777777" w:rsidR="00D775C1" w:rsidRPr="006C7512" w:rsidRDefault="00D775C1">
      <w:pPr>
        <w:spacing w:after="40"/>
        <w:rPr>
          <w:lang w:val="es-CO"/>
        </w:rPr>
      </w:pPr>
    </w:p>
    <w:p w14:paraId="022BD913" w14:textId="77777777" w:rsidR="00D775C1" w:rsidRPr="006C7512" w:rsidRDefault="009C281D">
      <w:pPr>
        <w:pStyle w:val="Ttulo2"/>
        <w:spacing w:before="280" w:after="120"/>
        <w:rPr>
          <w:lang w:val="es-CO"/>
        </w:rPr>
      </w:pPr>
      <w:bookmarkStart w:id="27" w:name="_Toc238074580"/>
      <w:r w:rsidRPr="006C7512">
        <w:rPr>
          <w:rFonts w:ascii="Segoe UI" w:hAnsi="Segoe UI"/>
          <w:color w:val="1A1A1A"/>
          <w:sz w:val="28"/>
          <w:lang w:val="es-CO"/>
        </w:rPr>
        <w:t>¿Cómo crear un servicio nuevo?</w:t>
      </w:r>
      <w:bookmarkEnd w:id="27"/>
    </w:p>
    <w:p w14:paraId="67336E0A" w14:textId="26C4BEBA"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 xml:space="preserve">Entra a </w:t>
      </w:r>
      <w:r w:rsidR="00621937">
        <w:rPr>
          <w:color w:val="1A1A1A"/>
          <w:lang w:val="es-CO"/>
        </w:rPr>
        <w:t>“</w:t>
      </w:r>
      <w:r w:rsidRPr="006C7512">
        <w:rPr>
          <w:color w:val="1A1A1A"/>
          <w:lang w:val="es-CO"/>
        </w:rPr>
        <w:t>◆ Servicios</w:t>
      </w:r>
      <w:r w:rsidR="00621937">
        <w:rPr>
          <w:color w:val="1A1A1A"/>
          <w:lang w:val="es-CO"/>
        </w:rPr>
        <w:t>”</w:t>
      </w:r>
      <w:r w:rsidRPr="006C7512">
        <w:rPr>
          <w:color w:val="1A1A1A"/>
          <w:lang w:val="es-CO"/>
        </w:rPr>
        <w:t xml:space="preserve"> y completa el formulario: Título, Descripción y, si lo deseas, Orden e Imagen de fondo.</w:t>
      </w:r>
    </w:p>
    <w:p w14:paraId="3B11620F" w14:textId="5247125D"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Para la imagen, arrástrala a la zona punteada o haz clic para elegirla se sube sola y verás la vista previa.</w:t>
      </w:r>
    </w:p>
    <w:p w14:paraId="24EB9D90" w14:textId="3CC74F1B"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 xml:space="preserve">Presiona </w:t>
      </w:r>
      <w:r w:rsidR="00621937">
        <w:rPr>
          <w:color w:val="1A1A1A"/>
          <w:lang w:val="es-CO"/>
        </w:rPr>
        <w:t>“</w:t>
      </w:r>
      <w:r w:rsidRPr="006C7512">
        <w:rPr>
          <w:color w:val="1A1A1A"/>
          <w:lang w:val="es-CO"/>
        </w:rPr>
        <w:t>Crear servicio</w:t>
      </w:r>
      <w:r w:rsidR="00621937">
        <w:rPr>
          <w:color w:val="1A1A1A"/>
          <w:lang w:val="es-CO"/>
        </w:rPr>
        <w:t>”</w:t>
      </w:r>
      <w:r w:rsidRPr="006C7512">
        <w:rPr>
          <w:color w:val="1A1A1A"/>
          <w:lang w:val="es-CO"/>
        </w:rPr>
        <w:t xml:space="preserve"> y espera el aviso verde </w:t>
      </w:r>
      <w:r w:rsidR="00621937">
        <w:rPr>
          <w:color w:val="1A1A1A"/>
          <w:lang w:val="es-CO"/>
        </w:rPr>
        <w:t>“</w:t>
      </w:r>
      <w:r w:rsidRPr="006C7512">
        <w:rPr>
          <w:color w:val="1A1A1A"/>
          <w:lang w:val="es-CO"/>
        </w:rPr>
        <w:t>Servicio creado</w:t>
      </w:r>
      <w:r w:rsidR="00621937">
        <w:rPr>
          <w:color w:val="1A1A1A"/>
          <w:lang w:val="es-CO"/>
        </w:rPr>
        <w:t>”</w:t>
      </w:r>
      <w:r w:rsidRPr="006C7512">
        <w:rPr>
          <w:color w:val="1A1A1A"/>
          <w:lang w:val="es-CO"/>
        </w:rPr>
        <w:t>.</w:t>
      </w:r>
    </w:p>
    <w:p w14:paraId="7E08550E" w14:textId="77777777" w:rsidR="00D775C1" w:rsidRPr="006C7512" w:rsidRDefault="009C281D">
      <w:pPr>
        <w:spacing w:after="80"/>
        <w:ind w:left="227"/>
        <w:rPr>
          <w:lang w:val="es-CO"/>
        </w:rPr>
      </w:pPr>
      <w:r w:rsidRPr="006C7512">
        <w:rPr>
          <w:b/>
          <w:color w:val="B48450"/>
          <w:lang w:val="es-CO"/>
        </w:rPr>
        <w:t xml:space="preserve">Paso 4. </w:t>
      </w:r>
      <w:r w:rsidRPr="006C7512">
        <w:rPr>
          <w:color w:val="1A1A1A"/>
          <w:lang w:val="es-CO"/>
        </w:rPr>
        <w:t>El servicio aparece en la lista inferior y de inmediato en la página pública.</w:t>
      </w:r>
    </w:p>
    <w:p w14:paraId="20B3FFAF" w14:textId="77777777" w:rsidR="00D775C1" w:rsidRPr="006C7512" w:rsidRDefault="009C281D">
      <w:pPr>
        <w:pStyle w:val="Ttulo2"/>
        <w:spacing w:before="280" w:after="120"/>
        <w:rPr>
          <w:lang w:val="es-CO"/>
        </w:rPr>
      </w:pPr>
      <w:bookmarkStart w:id="28" w:name="_Toc238074581"/>
      <w:r w:rsidRPr="006C7512">
        <w:rPr>
          <w:rFonts w:ascii="Segoe UI" w:hAnsi="Segoe UI"/>
          <w:color w:val="1A1A1A"/>
          <w:sz w:val="28"/>
          <w:lang w:val="es-CO"/>
        </w:rPr>
        <w:t>¿Cómo editar un servicio existente?</w:t>
      </w:r>
      <w:bookmarkEnd w:id="28"/>
    </w:p>
    <w:p w14:paraId="3464B152" w14:textId="617A5C5E"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 xml:space="preserve">En la lista </w:t>
      </w:r>
      <w:r w:rsidR="008108EF">
        <w:rPr>
          <w:color w:val="1A1A1A"/>
          <w:lang w:val="es-CO"/>
        </w:rPr>
        <w:t>“</w:t>
      </w:r>
      <w:r w:rsidRPr="006C7512">
        <w:rPr>
          <w:color w:val="1A1A1A"/>
          <w:lang w:val="es-CO"/>
        </w:rPr>
        <w:t>Servicios actuales</w:t>
      </w:r>
      <w:r w:rsidR="008108EF">
        <w:rPr>
          <w:color w:val="1A1A1A"/>
          <w:lang w:val="es-CO"/>
        </w:rPr>
        <w:t>”</w:t>
      </w:r>
      <w:r w:rsidRPr="006C7512">
        <w:rPr>
          <w:color w:val="1A1A1A"/>
          <w:lang w:val="es-CO"/>
        </w:rPr>
        <w:t xml:space="preserve">, busca el servicio y presiona el botón de lápiz </w:t>
      </w:r>
      <w:r w:rsidR="008108EF">
        <w:rPr>
          <w:color w:val="1A1A1A"/>
          <w:lang w:val="es-CO"/>
        </w:rPr>
        <w:t>“</w:t>
      </w:r>
      <w:r w:rsidRPr="006C7512">
        <w:rPr>
          <w:color w:val="1A1A1A"/>
          <w:lang w:val="es-CO"/>
        </w:rPr>
        <w:t>✎</w:t>
      </w:r>
      <w:r w:rsidR="008108EF">
        <w:rPr>
          <w:color w:val="1A1A1A"/>
          <w:lang w:val="es-CO"/>
        </w:rPr>
        <w:t>”</w:t>
      </w:r>
      <w:r w:rsidRPr="006C7512">
        <w:rPr>
          <w:color w:val="1A1A1A"/>
          <w:lang w:val="es-CO"/>
        </w:rPr>
        <w:t xml:space="preserve"> de su fila.</w:t>
      </w:r>
    </w:p>
    <w:p w14:paraId="15F35AFA" w14:textId="7E3B94A3"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 xml:space="preserve">El formulario superior se llenará con los datos del servicio y el botón dirá </w:t>
      </w:r>
      <w:r w:rsidR="008108EF">
        <w:rPr>
          <w:color w:val="1A1A1A"/>
          <w:lang w:val="es-CO"/>
        </w:rPr>
        <w:t>“</w:t>
      </w:r>
      <w:r w:rsidRPr="006C7512">
        <w:rPr>
          <w:color w:val="1A1A1A"/>
          <w:lang w:val="es-CO"/>
        </w:rPr>
        <w:t>Guardar cambios</w:t>
      </w:r>
      <w:r w:rsidR="008108EF">
        <w:rPr>
          <w:color w:val="1A1A1A"/>
          <w:lang w:val="es-CO"/>
        </w:rPr>
        <w:t>”</w:t>
      </w:r>
      <w:r w:rsidRPr="006C7512">
        <w:rPr>
          <w:color w:val="1A1A1A"/>
          <w:lang w:val="es-CO"/>
        </w:rPr>
        <w:t>.</w:t>
      </w:r>
    </w:p>
    <w:p w14:paraId="33F5E789" w14:textId="67D52F4E"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 xml:space="preserve">Realiza los ajustes y presiona </w:t>
      </w:r>
      <w:r w:rsidR="008108EF">
        <w:rPr>
          <w:color w:val="1A1A1A"/>
          <w:lang w:val="es-CO"/>
        </w:rPr>
        <w:t>“</w:t>
      </w:r>
      <w:r w:rsidRPr="006C7512">
        <w:rPr>
          <w:color w:val="1A1A1A"/>
          <w:lang w:val="es-CO"/>
        </w:rPr>
        <w:t>Guardar cambios</w:t>
      </w:r>
      <w:r w:rsidR="008108EF">
        <w:rPr>
          <w:color w:val="1A1A1A"/>
          <w:lang w:val="es-CO"/>
        </w:rPr>
        <w:t>”</w:t>
      </w:r>
      <w:r w:rsidRPr="006C7512">
        <w:rPr>
          <w:color w:val="1A1A1A"/>
          <w:lang w:val="es-CO"/>
        </w:rPr>
        <w:t>.</w:t>
      </w:r>
    </w:p>
    <w:p w14:paraId="7BC04DE1" w14:textId="22071D73" w:rsidR="00D775C1" w:rsidRPr="006C7512" w:rsidRDefault="009C281D">
      <w:pPr>
        <w:spacing w:after="80"/>
        <w:ind w:left="227"/>
        <w:rPr>
          <w:lang w:val="es-CO"/>
        </w:rPr>
      </w:pPr>
      <w:r w:rsidRPr="006C7512">
        <w:rPr>
          <w:b/>
          <w:color w:val="B48450"/>
          <w:lang w:val="es-CO"/>
        </w:rPr>
        <w:t xml:space="preserve">Paso 4. </w:t>
      </w:r>
      <w:r w:rsidRPr="006C7512">
        <w:rPr>
          <w:color w:val="1A1A1A"/>
          <w:lang w:val="es-CO"/>
        </w:rPr>
        <w:t xml:space="preserve">Si te arrepientes, presiona </w:t>
      </w:r>
      <w:r w:rsidR="008108EF">
        <w:rPr>
          <w:color w:val="1A1A1A"/>
          <w:lang w:val="es-CO"/>
        </w:rPr>
        <w:t>“</w:t>
      </w:r>
      <w:r w:rsidRPr="006C7512">
        <w:rPr>
          <w:color w:val="1A1A1A"/>
          <w:lang w:val="es-CO"/>
        </w:rPr>
        <w:t>Cancelar edición</w:t>
      </w:r>
      <w:r w:rsidR="008108EF">
        <w:rPr>
          <w:color w:val="1A1A1A"/>
          <w:lang w:val="es-CO"/>
        </w:rPr>
        <w:t>”</w:t>
      </w:r>
      <w:r w:rsidRPr="006C7512">
        <w:rPr>
          <w:color w:val="1A1A1A"/>
          <w:lang w:val="es-CO"/>
        </w:rPr>
        <w:t xml:space="preserve"> para volver al modo de creación.</w:t>
      </w:r>
    </w:p>
    <w:p w14:paraId="1B78AC26" w14:textId="77777777" w:rsidR="00D775C1" w:rsidRPr="006C7512" w:rsidRDefault="009C281D">
      <w:pPr>
        <w:pStyle w:val="Ttulo2"/>
        <w:spacing w:before="280" w:after="120"/>
        <w:rPr>
          <w:lang w:val="es-CO"/>
        </w:rPr>
      </w:pPr>
      <w:bookmarkStart w:id="29" w:name="_Toc238074582"/>
      <w:r w:rsidRPr="006C7512">
        <w:rPr>
          <w:rFonts w:ascii="Segoe UI" w:hAnsi="Segoe UI"/>
          <w:color w:val="1A1A1A"/>
          <w:sz w:val="28"/>
          <w:lang w:val="es-CO"/>
        </w:rPr>
        <w:t>¿Cómo eliminar un servicio?</w:t>
      </w:r>
      <w:bookmarkEnd w:id="29"/>
    </w:p>
    <w:p w14:paraId="7F70E792" w14:textId="04146CD4" w:rsidR="00D775C1" w:rsidRPr="006C7512" w:rsidRDefault="009C281D">
      <w:pPr>
        <w:spacing w:after="120"/>
        <w:rPr>
          <w:lang w:val="es-CO"/>
        </w:rPr>
      </w:pPr>
      <w:r w:rsidRPr="006C7512">
        <w:rPr>
          <w:color w:val="1A1A1A"/>
          <w:lang w:val="es-CO"/>
        </w:rPr>
        <w:t xml:space="preserve">En la lista, presiona el botón </w:t>
      </w:r>
      <w:r w:rsidR="008108EF">
        <w:rPr>
          <w:color w:val="1A1A1A"/>
          <w:lang w:val="es-CO"/>
        </w:rPr>
        <w:t>“</w:t>
      </w:r>
      <w:r w:rsidRPr="006C7512">
        <w:rPr>
          <w:color w:val="1A1A1A"/>
          <w:lang w:val="es-CO"/>
        </w:rPr>
        <w:t>×</w:t>
      </w:r>
      <w:r w:rsidR="008108EF">
        <w:rPr>
          <w:color w:val="1A1A1A"/>
          <w:lang w:val="es-CO"/>
        </w:rPr>
        <w:t>”</w:t>
      </w:r>
      <w:r w:rsidRPr="006C7512">
        <w:rPr>
          <w:color w:val="1A1A1A"/>
          <w:lang w:val="es-CO"/>
        </w:rPr>
        <w:t xml:space="preserve"> rojo de la fila. Confirma en la ventana emergente. La eliminación es inmediata y la tarjeta desaparece de la página pública.</w:t>
      </w:r>
    </w:p>
    <w:tbl>
      <w:tblPr>
        <w:tblStyle w:val="Tablaconcuadrcula"/>
        <w:tblW w:w="0" w:type="auto"/>
        <w:jc w:val="center"/>
        <w:tblLook w:val="04A0" w:firstRow="1" w:lastRow="0" w:firstColumn="1" w:lastColumn="0" w:noHBand="0" w:noVBand="1"/>
      </w:tblPr>
      <w:tblGrid>
        <w:gridCol w:w="9508"/>
      </w:tblGrid>
      <w:tr w:rsidR="00D775C1" w:rsidRPr="00E90EDF" w14:paraId="2C73B142" w14:textId="77777777">
        <w:trPr>
          <w:jc w:val="center"/>
        </w:trPr>
        <w:tc>
          <w:tcPr>
            <w:tcW w:w="9518" w:type="dxa"/>
            <w:shd w:val="clear" w:color="auto" w:fill="F7F2EC"/>
          </w:tcPr>
          <w:p w14:paraId="2970CDF7" w14:textId="77777777" w:rsidR="00D775C1" w:rsidRPr="006C7512" w:rsidRDefault="009C281D">
            <w:pPr>
              <w:spacing w:after="80"/>
              <w:rPr>
                <w:lang w:val="es-CO"/>
              </w:rPr>
            </w:pPr>
            <w:r w:rsidRPr="006C7512">
              <w:rPr>
                <w:b/>
                <w:color w:val="B48450"/>
                <w:lang w:val="es-CO"/>
              </w:rPr>
              <w:t>Sobre el orden de las tarjetas</w:t>
            </w:r>
          </w:p>
          <w:p w14:paraId="679A555E" w14:textId="32F088BF" w:rsidR="00D775C1" w:rsidRPr="006C7512" w:rsidRDefault="009C281D">
            <w:pPr>
              <w:spacing w:after="40"/>
              <w:rPr>
                <w:lang w:val="es-CO"/>
              </w:rPr>
            </w:pPr>
            <w:r w:rsidRPr="006C7512">
              <w:rPr>
                <w:color w:val="1A1A1A"/>
                <w:sz w:val="21"/>
                <w:lang w:val="es-CO"/>
              </w:rPr>
              <w:t xml:space="preserve">El campo </w:t>
            </w:r>
            <w:r w:rsidR="00387079">
              <w:rPr>
                <w:color w:val="1A1A1A"/>
                <w:sz w:val="21"/>
                <w:lang w:val="es-CO"/>
              </w:rPr>
              <w:t>“</w:t>
            </w:r>
            <w:r w:rsidRPr="006C7512">
              <w:rPr>
                <w:color w:val="1A1A1A"/>
                <w:sz w:val="21"/>
                <w:lang w:val="es-CO"/>
              </w:rPr>
              <w:t>Orden</w:t>
            </w:r>
            <w:r w:rsidR="00387079">
              <w:rPr>
                <w:color w:val="1A1A1A"/>
                <w:sz w:val="21"/>
                <w:lang w:val="es-CO"/>
              </w:rPr>
              <w:t>”</w:t>
            </w:r>
            <w:r w:rsidRPr="006C7512">
              <w:rPr>
                <w:color w:val="1A1A1A"/>
                <w:sz w:val="21"/>
                <w:lang w:val="es-CO"/>
              </w:rPr>
              <w:t xml:space="preserve"> define la posición: números menores aparecen primero.</w:t>
            </w:r>
          </w:p>
          <w:p w14:paraId="26C9F2C8" w14:textId="0B985B58" w:rsidR="00D775C1" w:rsidRPr="006C7512" w:rsidRDefault="009C281D">
            <w:pPr>
              <w:spacing w:after="40"/>
              <w:rPr>
                <w:lang w:val="es-CO"/>
              </w:rPr>
            </w:pPr>
            <w:r w:rsidRPr="006C7512">
              <w:rPr>
                <w:color w:val="1A1A1A"/>
                <w:sz w:val="21"/>
                <w:lang w:val="es-CO"/>
              </w:rPr>
              <w:t>Ejemplo: con órdenes 1, 2 y 3 las tarjetas se muestran en ese orden si dos tienen el mismo número, se ordena por fecha de creación.</w:t>
            </w:r>
          </w:p>
        </w:tc>
      </w:tr>
    </w:tbl>
    <w:p w14:paraId="6D63F934" w14:textId="77777777" w:rsidR="00D775C1" w:rsidRPr="006C7512" w:rsidRDefault="00D775C1">
      <w:pPr>
        <w:spacing w:after="40"/>
        <w:rPr>
          <w:lang w:val="es-CO"/>
        </w:rPr>
      </w:pPr>
    </w:p>
    <w:p w14:paraId="2F5C43FE" w14:textId="77777777" w:rsidR="00D775C1" w:rsidRPr="006C7512" w:rsidRDefault="009C281D">
      <w:pPr>
        <w:rPr>
          <w:lang w:val="es-CO"/>
        </w:rPr>
      </w:pPr>
      <w:r w:rsidRPr="006C7512">
        <w:rPr>
          <w:lang w:val="es-CO"/>
        </w:rPr>
        <w:br w:type="page"/>
      </w:r>
    </w:p>
    <w:p w14:paraId="01A923BF" w14:textId="737E0868" w:rsidR="00D775C1" w:rsidRPr="006C7512" w:rsidRDefault="009C281D">
      <w:pPr>
        <w:pStyle w:val="Ttulo1"/>
        <w:spacing w:before="120" w:after="200"/>
        <w:rPr>
          <w:lang w:val="es-CO"/>
        </w:rPr>
      </w:pPr>
      <w:bookmarkStart w:id="30" w:name="_Toc238074583"/>
      <w:r w:rsidRPr="006C7512">
        <w:rPr>
          <w:rFonts w:ascii="Segoe UI" w:hAnsi="Segoe UI"/>
          <w:color w:val="B48450"/>
          <w:sz w:val="40"/>
          <w:lang w:val="es-CO"/>
        </w:rPr>
        <w:t xml:space="preserve">8. Sección </w:t>
      </w:r>
      <w:r w:rsidR="00074BFA">
        <w:rPr>
          <w:rFonts w:ascii="Segoe UI" w:hAnsi="Segoe UI"/>
          <w:color w:val="B48450"/>
          <w:sz w:val="40"/>
          <w:lang w:val="es-CO"/>
        </w:rPr>
        <w:t>“</w:t>
      </w:r>
      <w:r w:rsidRPr="006C7512">
        <w:rPr>
          <w:rFonts w:ascii="Segoe UI" w:hAnsi="Segoe UI"/>
          <w:color w:val="B48450"/>
          <w:sz w:val="40"/>
          <w:lang w:val="es-CO"/>
        </w:rPr>
        <w:t>★ Escenarios</w:t>
      </w:r>
      <w:bookmarkEnd w:id="30"/>
      <w:r w:rsidR="00074BFA">
        <w:rPr>
          <w:rFonts w:ascii="Segoe UI" w:hAnsi="Segoe UI"/>
          <w:color w:val="B48450"/>
          <w:sz w:val="40"/>
          <w:lang w:val="es-CO"/>
        </w:rPr>
        <w:t>”</w:t>
      </w:r>
    </w:p>
    <w:p w14:paraId="50CCF9E7" w14:textId="77777777" w:rsidR="00D775C1" w:rsidRPr="006C7512" w:rsidRDefault="009C281D">
      <w:pPr>
        <w:pStyle w:val="Ttulo2"/>
        <w:spacing w:before="280" w:after="120"/>
        <w:rPr>
          <w:lang w:val="es-CO"/>
        </w:rPr>
      </w:pPr>
      <w:bookmarkStart w:id="31" w:name="_Toc238074584"/>
      <w:r w:rsidRPr="006C7512">
        <w:rPr>
          <w:rFonts w:ascii="Segoe UI" w:hAnsi="Segoe UI"/>
          <w:color w:val="1A1A1A"/>
          <w:sz w:val="28"/>
          <w:lang w:val="es-CO"/>
        </w:rPr>
        <w:t>¿Qué es esta sección?</w:t>
      </w:r>
      <w:bookmarkEnd w:id="31"/>
    </w:p>
    <w:p w14:paraId="629BF081" w14:textId="77777777" w:rsidR="00D775C1" w:rsidRPr="006C7512" w:rsidRDefault="009C281D">
      <w:pPr>
        <w:spacing w:after="120"/>
        <w:rPr>
          <w:lang w:val="es-CO"/>
        </w:rPr>
      </w:pPr>
      <w:r w:rsidRPr="006C7512">
        <w:rPr>
          <w:color w:val="1A1A1A"/>
          <w:lang w:val="es-CO"/>
        </w:rPr>
        <w:t>Es el carrusel en movimiento continuo con eventos y artistas de gran formato: dos filas que se desplazan en direcciones opuestas. Cada tarjeta muestra una etiqueta pequeña, el título del evento y, opcionalmente, la fecha o periodo.</w:t>
      </w:r>
    </w:p>
    <w:p w14:paraId="13666526" w14:textId="77777777" w:rsidR="00D775C1" w:rsidRPr="006C7512" w:rsidRDefault="009C281D">
      <w:pPr>
        <w:pStyle w:val="Ttulo2"/>
        <w:spacing w:before="280" w:after="120"/>
        <w:rPr>
          <w:lang w:val="es-CO"/>
        </w:rPr>
      </w:pPr>
      <w:bookmarkStart w:id="32" w:name="_Toc238074585"/>
      <w:r w:rsidRPr="006C7512">
        <w:rPr>
          <w:rFonts w:ascii="Segoe UI" w:hAnsi="Segoe UI"/>
          <w:color w:val="1A1A1A"/>
          <w:sz w:val="28"/>
          <w:lang w:val="es-CO"/>
        </w:rPr>
        <w:t>¿Dónde se modifica?</w:t>
      </w:r>
      <w:bookmarkEnd w:id="32"/>
    </w:p>
    <w:p w14:paraId="5A4325F0" w14:textId="55454F12" w:rsidR="00D775C1" w:rsidRPr="006C7512" w:rsidRDefault="009C281D">
      <w:pPr>
        <w:spacing w:after="120"/>
        <w:rPr>
          <w:lang w:val="es-CO"/>
        </w:rPr>
      </w:pPr>
      <w:r w:rsidRPr="006C7512">
        <w:rPr>
          <w:color w:val="1A1A1A"/>
          <w:lang w:val="es-CO"/>
        </w:rPr>
        <w:t xml:space="preserve">Menú lateral → </w:t>
      </w:r>
      <w:r w:rsidR="00074BFA">
        <w:rPr>
          <w:color w:val="1A1A1A"/>
          <w:lang w:val="es-CO"/>
        </w:rPr>
        <w:t>“</w:t>
      </w:r>
      <w:r w:rsidRPr="006C7512">
        <w:rPr>
          <w:color w:val="1A1A1A"/>
          <w:lang w:val="es-CO"/>
        </w:rPr>
        <w:t>★ Escenarios</w:t>
      </w:r>
      <w:r w:rsidR="00074BFA">
        <w:rPr>
          <w:color w:val="1A1A1A"/>
          <w:lang w:val="es-CO"/>
        </w:rPr>
        <w:t>”</w:t>
      </w:r>
      <w:r w:rsidRPr="006C7512">
        <w:rPr>
          <w:color w:val="1A1A1A"/>
          <w:lang w:val="es-CO"/>
        </w:rPr>
        <w:t>.</w:t>
      </w:r>
    </w:p>
    <w:p w14:paraId="5D135ECC" w14:textId="77777777" w:rsidR="00D775C1" w:rsidRDefault="009C281D">
      <w:pPr>
        <w:pStyle w:val="Ttulo2"/>
        <w:spacing w:before="280" w:after="120"/>
      </w:pPr>
      <w:bookmarkStart w:id="33" w:name="_Toc238074586"/>
      <w:r>
        <w:rPr>
          <w:rFonts w:ascii="Segoe UI" w:hAnsi="Segoe UI"/>
          <w:color w:val="1A1A1A"/>
          <w:sz w:val="28"/>
        </w:rPr>
        <w:t>¿</w:t>
      </w:r>
      <w:proofErr w:type="spellStart"/>
      <w:r>
        <w:rPr>
          <w:rFonts w:ascii="Segoe UI" w:hAnsi="Segoe UI"/>
          <w:color w:val="1A1A1A"/>
          <w:sz w:val="28"/>
        </w:rPr>
        <w:t>Qué</w:t>
      </w:r>
      <w:proofErr w:type="spellEnd"/>
      <w:r>
        <w:rPr>
          <w:rFonts w:ascii="Segoe UI" w:hAnsi="Segoe UI"/>
          <w:color w:val="1A1A1A"/>
          <w:sz w:val="28"/>
        </w:rPr>
        <w:t xml:space="preserve"> se </w:t>
      </w:r>
      <w:proofErr w:type="spellStart"/>
      <w:r>
        <w:rPr>
          <w:rFonts w:ascii="Segoe UI" w:hAnsi="Segoe UI"/>
          <w:color w:val="1A1A1A"/>
          <w:sz w:val="28"/>
        </w:rPr>
        <w:t>puede</w:t>
      </w:r>
      <w:proofErr w:type="spellEnd"/>
      <w:r>
        <w:rPr>
          <w:rFonts w:ascii="Segoe UI" w:hAnsi="Segoe UI"/>
          <w:color w:val="1A1A1A"/>
          <w:sz w:val="28"/>
        </w:rPr>
        <w:t xml:space="preserve"> </w:t>
      </w:r>
      <w:proofErr w:type="spellStart"/>
      <w:r>
        <w:rPr>
          <w:rFonts w:ascii="Segoe UI" w:hAnsi="Segoe UI"/>
          <w:color w:val="1A1A1A"/>
          <w:sz w:val="28"/>
        </w:rPr>
        <w:t>modificar</w:t>
      </w:r>
      <w:proofErr w:type="spellEnd"/>
      <w:r>
        <w:rPr>
          <w:rFonts w:ascii="Segoe UI" w:hAnsi="Segoe UI"/>
          <w:color w:val="1A1A1A"/>
          <w:sz w:val="28"/>
        </w:rPr>
        <w:t>?</w:t>
      </w:r>
      <w:bookmarkEnd w:id="33"/>
    </w:p>
    <w:tbl>
      <w:tblPr>
        <w:tblStyle w:val="Tablaconcuadrcula"/>
        <w:tblW w:w="0" w:type="auto"/>
        <w:jc w:val="center"/>
        <w:tblLook w:val="04A0" w:firstRow="1" w:lastRow="0" w:firstColumn="1" w:lastColumn="0" w:noHBand="0" w:noVBand="1"/>
      </w:tblPr>
      <w:tblGrid>
        <w:gridCol w:w="2494"/>
        <w:gridCol w:w="1474"/>
        <w:gridCol w:w="4989"/>
      </w:tblGrid>
      <w:tr w:rsidR="00D775C1" w14:paraId="3A41151C" w14:textId="77777777">
        <w:trPr>
          <w:jc w:val="center"/>
        </w:trPr>
        <w:tc>
          <w:tcPr>
            <w:tcW w:w="2494" w:type="dxa"/>
            <w:shd w:val="clear" w:color="auto" w:fill="B48450"/>
          </w:tcPr>
          <w:p w14:paraId="4B28A68E" w14:textId="77777777" w:rsidR="00D775C1" w:rsidRDefault="009C281D">
            <w:r>
              <w:rPr>
                <w:b/>
                <w:color w:val="FFFFFF"/>
                <w:sz w:val="21"/>
              </w:rPr>
              <w:t>Campo</w:t>
            </w:r>
          </w:p>
        </w:tc>
        <w:tc>
          <w:tcPr>
            <w:tcW w:w="1474" w:type="dxa"/>
            <w:shd w:val="clear" w:color="auto" w:fill="B48450"/>
          </w:tcPr>
          <w:p w14:paraId="718A6562" w14:textId="77777777" w:rsidR="00D775C1" w:rsidRDefault="009C281D">
            <w:proofErr w:type="spellStart"/>
            <w:r>
              <w:rPr>
                <w:b/>
                <w:color w:val="FFFFFF"/>
                <w:sz w:val="21"/>
              </w:rPr>
              <w:t>Obligatorio</w:t>
            </w:r>
            <w:proofErr w:type="spellEnd"/>
          </w:p>
        </w:tc>
        <w:tc>
          <w:tcPr>
            <w:tcW w:w="4989" w:type="dxa"/>
            <w:shd w:val="clear" w:color="auto" w:fill="B48450"/>
          </w:tcPr>
          <w:p w14:paraId="65604B99" w14:textId="77777777" w:rsidR="00D775C1" w:rsidRDefault="009C281D">
            <w:proofErr w:type="spellStart"/>
            <w:r>
              <w:rPr>
                <w:b/>
                <w:color w:val="FFFFFF"/>
                <w:sz w:val="21"/>
              </w:rPr>
              <w:t>Descripción</w:t>
            </w:r>
            <w:proofErr w:type="spellEnd"/>
          </w:p>
        </w:tc>
      </w:tr>
      <w:tr w:rsidR="00D775C1" w:rsidRPr="00E90EDF" w14:paraId="0FA7C511" w14:textId="77777777">
        <w:trPr>
          <w:jc w:val="center"/>
        </w:trPr>
        <w:tc>
          <w:tcPr>
            <w:tcW w:w="2494" w:type="dxa"/>
          </w:tcPr>
          <w:p w14:paraId="6DD3958E" w14:textId="77777777" w:rsidR="00D775C1" w:rsidRDefault="009C281D">
            <w:proofErr w:type="spellStart"/>
            <w:r>
              <w:rPr>
                <w:color w:val="1A1A1A"/>
                <w:sz w:val="20"/>
              </w:rPr>
              <w:t>Etiqueta</w:t>
            </w:r>
            <w:proofErr w:type="spellEnd"/>
            <w:r>
              <w:rPr>
                <w:color w:val="1A1A1A"/>
                <w:sz w:val="20"/>
              </w:rPr>
              <w:t xml:space="preserve"> (eyebrow)</w:t>
            </w:r>
          </w:p>
        </w:tc>
        <w:tc>
          <w:tcPr>
            <w:tcW w:w="1474" w:type="dxa"/>
          </w:tcPr>
          <w:p w14:paraId="691D663D" w14:textId="77777777" w:rsidR="00D775C1" w:rsidRDefault="009C281D">
            <w:proofErr w:type="spellStart"/>
            <w:r>
              <w:rPr>
                <w:color w:val="1A1A1A"/>
                <w:sz w:val="20"/>
              </w:rPr>
              <w:t>Sí</w:t>
            </w:r>
            <w:proofErr w:type="spellEnd"/>
          </w:p>
        </w:tc>
        <w:tc>
          <w:tcPr>
            <w:tcW w:w="4989" w:type="dxa"/>
          </w:tcPr>
          <w:p w14:paraId="27E82387" w14:textId="28C5CD0F" w:rsidR="00D775C1" w:rsidRPr="006C7512" w:rsidRDefault="009C281D">
            <w:pPr>
              <w:rPr>
                <w:lang w:val="es-CO"/>
              </w:rPr>
            </w:pPr>
            <w:r w:rsidRPr="006C7512">
              <w:rPr>
                <w:color w:val="1A1A1A"/>
                <w:sz w:val="20"/>
                <w:lang w:val="es-CO"/>
              </w:rPr>
              <w:t xml:space="preserve">Texto dorado pequeño sobre el título (ej.: </w:t>
            </w:r>
            <w:r w:rsidR="00074BFA">
              <w:rPr>
                <w:color w:val="1A1A1A"/>
                <w:sz w:val="20"/>
                <w:lang w:val="es-CO"/>
              </w:rPr>
              <w:t>“</w:t>
            </w:r>
            <w:r w:rsidRPr="006C7512">
              <w:rPr>
                <w:color w:val="1A1A1A"/>
                <w:sz w:val="20"/>
                <w:lang w:val="es-CO"/>
              </w:rPr>
              <w:t>ARTISTA INTERNACIONAL</w:t>
            </w:r>
            <w:r w:rsidR="00074BFA">
              <w:rPr>
                <w:color w:val="1A1A1A"/>
                <w:sz w:val="20"/>
                <w:lang w:val="es-CO"/>
              </w:rPr>
              <w:t>”</w:t>
            </w:r>
            <w:r w:rsidRPr="006C7512">
              <w:rPr>
                <w:color w:val="1A1A1A"/>
                <w:sz w:val="20"/>
                <w:lang w:val="es-CO"/>
              </w:rPr>
              <w:t>).</w:t>
            </w:r>
          </w:p>
        </w:tc>
      </w:tr>
      <w:tr w:rsidR="00D775C1" w:rsidRPr="00E90EDF" w14:paraId="2D6D21A1" w14:textId="77777777">
        <w:trPr>
          <w:jc w:val="center"/>
        </w:trPr>
        <w:tc>
          <w:tcPr>
            <w:tcW w:w="2494" w:type="dxa"/>
          </w:tcPr>
          <w:p w14:paraId="323FDA8B" w14:textId="77777777" w:rsidR="00D775C1" w:rsidRDefault="009C281D">
            <w:proofErr w:type="spellStart"/>
            <w:r>
              <w:rPr>
                <w:color w:val="1A1A1A"/>
                <w:sz w:val="20"/>
              </w:rPr>
              <w:t>Título</w:t>
            </w:r>
            <w:proofErr w:type="spellEnd"/>
          </w:p>
        </w:tc>
        <w:tc>
          <w:tcPr>
            <w:tcW w:w="1474" w:type="dxa"/>
          </w:tcPr>
          <w:p w14:paraId="56AFD745" w14:textId="77777777" w:rsidR="00D775C1" w:rsidRDefault="009C281D">
            <w:proofErr w:type="spellStart"/>
            <w:r>
              <w:rPr>
                <w:color w:val="1A1A1A"/>
                <w:sz w:val="20"/>
              </w:rPr>
              <w:t>Sí</w:t>
            </w:r>
            <w:proofErr w:type="spellEnd"/>
          </w:p>
        </w:tc>
        <w:tc>
          <w:tcPr>
            <w:tcW w:w="4989" w:type="dxa"/>
          </w:tcPr>
          <w:p w14:paraId="32E24490" w14:textId="40A16901" w:rsidR="00D775C1" w:rsidRPr="006C7512" w:rsidRDefault="009C281D">
            <w:pPr>
              <w:rPr>
                <w:lang w:val="es-CO"/>
              </w:rPr>
            </w:pPr>
            <w:r w:rsidRPr="006C7512">
              <w:rPr>
                <w:color w:val="1A1A1A"/>
                <w:sz w:val="20"/>
                <w:lang w:val="es-CO"/>
              </w:rPr>
              <w:t xml:space="preserve">Nombre del evento o artista (ej.: </w:t>
            </w:r>
            <w:r w:rsidR="00074BFA">
              <w:rPr>
                <w:color w:val="1A1A1A"/>
                <w:sz w:val="20"/>
                <w:lang w:val="es-CO"/>
              </w:rPr>
              <w:t>“</w:t>
            </w:r>
            <w:r w:rsidRPr="006C7512">
              <w:rPr>
                <w:color w:val="1A1A1A"/>
                <w:sz w:val="20"/>
                <w:lang w:val="es-CO"/>
              </w:rPr>
              <w:t>Shakira</w:t>
            </w:r>
            <w:r w:rsidR="00074BFA">
              <w:rPr>
                <w:color w:val="1A1A1A"/>
                <w:sz w:val="20"/>
                <w:lang w:val="es-CO"/>
              </w:rPr>
              <w:t>”</w:t>
            </w:r>
            <w:r w:rsidRPr="006C7512">
              <w:rPr>
                <w:color w:val="1A1A1A"/>
                <w:sz w:val="20"/>
                <w:lang w:val="es-CO"/>
              </w:rPr>
              <w:t>).</w:t>
            </w:r>
          </w:p>
        </w:tc>
      </w:tr>
      <w:tr w:rsidR="00D775C1" w:rsidRPr="00E90EDF" w14:paraId="7124FDF4" w14:textId="77777777">
        <w:trPr>
          <w:jc w:val="center"/>
        </w:trPr>
        <w:tc>
          <w:tcPr>
            <w:tcW w:w="2494" w:type="dxa"/>
          </w:tcPr>
          <w:p w14:paraId="4EAFE4BF" w14:textId="77777777" w:rsidR="00D775C1" w:rsidRDefault="009C281D">
            <w:proofErr w:type="spellStart"/>
            <w:r>
              <w:rPr>
                <w:color w:val="1A1A1A"/>
                <w:sz w:val="20"/>
              </w:rPr>
              <w:t>Fecha</w:t>
            </w:r>
            <w:proofErr w:type="spellEnd"/>
            <w:r>
              <w:rPr>
                <w:color w:val="1A1A1A"/>
                <w:sz w:val="20"/>
              </w:rPr>
              <w:t xml:space="preserve"> / </w:t>
            </w:r>
            <w:proofErr w:type="spellStart"/>
            <w:r>
              <w:rPr>
                <w:color w:val="1A1A1A"/>
                <w:sz w:val="20"/>
              </w:rPr>
              <w:t>Periodo</w:t>
            </w:r>
            <w:proofErr w:type="spellEnd"/>
          </w:p>
        </w:tc>
        <w:tc>
          <w:tcPr>
            <w:tcW w:w="1474" w:type="dxa"/>
          </w:tcPr>
          <w:p w14:paraId="4CE74343" w14:textId="77777777" w:rsidR="00D775C1" w:rsidRDefault="009C281D">
            <w:r>
              <w:rPr>
                <w:color w:val="1A1A1A"/>
                <w:sz w:val="20"/>
              </w:rPr>
              <w:t>No</w:t>
            </w:r>
          </w:p>
        </w:tc>
        <w:tc>
          <w:tcPr>
            <w:tcW w:w="4989" w:type="dxa"/>
          </w:tcPr>
          <w:p w14:paraId="5F0C2CF1" w14:textId="168ABD61" w:rsidR="00D775C1" w:rsidRPr="006C7512" w:rsidRDefault="009C281D">
            <w:pPr>
              <w:rPr>
                <w:lang w:val="es-CO"/>
              </w:rPr>
            </w:pPr>
            <w:r w:rsidRPr="006C7512">
              <w:rPr>
                <w:color w:val="1A1A1A"/>
                <w:sz w:val="20"/>
                <w:lang w:val="es-CO"/>
              </w:rPr>
              <w:t xml:space="preserve">Texto libre (ej.: </w:t>
            </w:r>
            <w:r w:rsidR="00074BFA">
              <w:rPr>
                <w:color w:val="1A1A1A"/>
                <w:sz w:val="20"/>
                <w:lang w:val="es-CO"/>
              </w:rPr>
              <w:t>“</w:t>
            </w:r>
            <w:r w:rsidRPr="006C7512">
              <w:rPr>
                <w:color w:val="1A1A1A"/>
                <w:sz w:val="20"/>
                <w:lang w:val="es-CO"/>
              </w:rPr>
              <w:t>2025</w:t>
            </w:r>
            <w:r w:rsidR="00074BFA">
              <w:rPr>
                <w:color w:val="1A1A1A"/>
                <w:sz w:val="20"/>
                <w:lang w:val="es-CO"/>
              </w:rPr>
              <w:t>”</w:t>
            </w:r>
            <w:r w:rsidRPr="006C7512">
              <w:rPr>
                <w:color w:val="1A1A1A"/>
                <w:sz w:val="20"/>
                <w:lang w:val="es-CO"/>
              </w:rPr>
              <w:t xml:space="preserve"> o </w:t>
            </w:r>
            <w:r w:rsidR="00074BFA">
              <w:rPr>
                <w:color w:val="1A1A1A"/>
                <w:sz w:val="20"/>
                <w:lang w:val="es-CO"/>
              </w:rPr>
              <w:t>“</w:t>
            </w:r>
            <w:proofErr w:type="gramStart"/>
            <w:r w:rsidRPr="006C7512">
              <w:rPr>
                <w:color w:val="1A1A1A"/>
                <w:sz w:val="20"/>
                <w:lang w:val="es-CO"/>
              </w:rPr>
              <w:t>Marzo</w:t>
            </w:r>
            <w:proofErr w:type="gramEnd"/>
            <w:r w:rsidRPr="006C7512">
              <w:rPr>
                <w:color w:val="1A1A1A"/>
                <w:sz w:val="20"/>
                <w:lang w:val="es-CO"/>
              </w:rPr>
              <w:t xml:space="preserve"> 2026</w:t>
            </w:r>
            <w:r w:rsidR="00074BFA">
              <w:rPr>
                <w:color w:val="1A1A1A"/>
                <w:sz w:val="20"/>
                <w:lang w:val="es-CO"/>
              </w:rPr>
              <w:t>”</w:t>
            </w:r>
            <w:r w:rsidRPr="006C7512">
              <w:rPr>
                <w:color w:val="1A1A1A"/>
                <w:sz w:val="20"/>
                <w:lang w:val="es-CO"/>
              </w:rPr>
              <w:t>).</w:t>
            </w:r>
          </w:p>
        </w:tc>
      </w:tr>
      <w:tr w:rsidR="00D775C1" w14:paraId="70C94841" w14:textId="77777777">
        <w:trPr>
          <w:jc w:val="center"/>
        </w:trPr>
        <w:tc>
          <w:tcPr>
            <w:tcW w:w="2494" w:type="dxa"/>
          </w:tcPr>
          <w:p w14:paraId="332F62C4" w14:textId="77777777" w:rsidR="00D775C1" w:rsidRDefault="009C281D">
            <w:r>
              <w:rPr>
                <w:color w:val="1A1A1A"/>
                <w:sz w:val="20"/>
              </w:rPr>
              <w:t>Orden</w:t>
            </w:r>
          </w:p>
        </w:tc>
        <w:tc>
          <w:tcPr>
            <w:tcW w:w="1474" w:type="dxa"/>
          </w:tcPr>
          <w:p w14:paraId="3BECCD0C" w14:textId="77777777" w:rsidR="00D775C1" w:rsidRDefault="009C281D">
            <w:r>
              <w:rPr>
                <w:color w:val="1A1A1A"/>
                <w:sz w:val="20"/>
              </w:rPr>
              <w:t>No</w:t>
            </w:r>
          </w:p>
        </w:tc>
        <w:tc>
          <w:tcPr>
            <w:tcW w:w="4989" w:type="dxa"/>
          </w:tcPr>
          <w:p w14:paraId="06832905" w14:textId="77777777" w:rsidR="00D775C1" w:rsidRDefault="009C281D">
            <w:proofErr w:type="spellStart"/>
            <w:r>
              <w:rPr>
                <w:color w:val="1A1A1A"/>
                <w:sz w:val="20"/>
              </w:rPr>
              <w:t>Posición</w:t>
            </w:r>
            <w:proofErr w:type="spellEnd"/>
            <w:r>
              <w:rPr>
                <w:color w:val="1A1A1A"/>
                <w:sz w:val="20"/>
              </w:rPr>
              <w:t xml:space="preserve"> </w:t>
            </w:r>
            <w:proofErr w:type="spellStart"/>
            <w:r>
              <w:rPr>
                <w:color w:val="1A1A1A"/>
                <w:sz w:val="20"/>
              </w:rPr>
              <w:t>en</w:t>
            </w:r>
            <w:proofErr w:type="spellEnd"/>
            <w:r>
              <w:rPr>
                <w:color w:val="1A1A1A"/>
                <w:sz w:val="20"/>
              </w:rPr>
              <w:t xml:space="preserve"> </w:t>
            </w:r>
            <w:proofErr w:type="spellStart"/>
            <w:r>
              <w:rPr>
                <w:color w:val="1A1A1A"/>
                <w:sz w:val="20"/>
              </w:rPr>
              <w:t>el</w:t>
            </w:r>
            <w:proofErr w:type="spellEnd"/>
            <w:r>
              <w:rPr>
                <w:color w:val="1A1A1A"/>
                <w:sz w:val="20"/>
              </w:rPr>
              <w:t xml:space="preserve"> </w:t>
            </w:r>
            <w:proofErr w:type="spellStart"/>
            <w:r>
              <w:rPr>
                <w:color w:val="1A1A1A"/>
                <w:sz w:val="20"/>
              </w:rPr>
              <w:t>carrusel</w:t>
            </w:r>
            <w:proofErr w:type="spellEnd"/>
            <w:r>
              <w:rPr>
                <w:color w:val="1A1A1A"/>
                <w:sz w:val="20"/>
              </w:rPr>
              <w:t>.</w:t>
            </w:r>
          </w:p>
        </w:tc>
      </w:tr>
      <w:tr w:rsidR="00D775C1" w:rsidRPr="00E90EDF" w14:paraId="63AA67D5" w14:textId="77777777">
        <w:trPr>
          <w:jc w:val="center"/>
        </w:trPr>
        <w:tc>
          <w:tcPr>
            <w:tcW w:w="2494" w:type="dxa"/>
          </w:tcPr>
          <w:p w14:paraId="74E5E297" w14:textId="77777777" w:rsidR="00D775C1" w:rsidRDefault="009C281D">
            <w:r>
              <w:rPr>
                <w:color w:val="1A1A1A"/>
                <w:sz w:val="20"/>
              </w:rPr>
              <w:t xml:space="preserve">URL imagen de </w:t>
            </w:r>
            <w:proofErr w:type="spellStart"/>
            <w:r>
              <w:rPr>
                <w:color w:val="1A1A1A"/>
                <w:sz w:val="20"/>
              </w:rPr>
              <w:t>fondo</w:t>
            </w:r>
            <w:proofErr w:type="spellEnd"/>
          </w:p>
        </w:tc>
        <w:tc>
          <w:tcPr>
            <w:tcW w:w="1474" w:type="dxa"/>
          </w:tcPr>
          <w:p w14:paraId="3232BA29" w14:textId="77777777" w:rsidR="00D775C1" w:rsidRDefault="009C281D">
            <w:proofErr w:type="spellStart"/>
            <w:r>
              <w:rPr>
                <w:color w:val="1A1A1A"/>
                <w:sz w:val="20"/>
              </w:rPr>
              <w:t>Sí</w:t>
            </w:r>
            <w:proofErr w:type="spellEnd"/>
          </w:p>
        </w:tc>
        <w:tc>
          <w:tcPr>
            <w:tcW w:w="4989" w:type="dxa"/>
          </w:tcPr>
          <w:p w14:paraId="5F1C81BF" w14:textId="77777777" w:rsidR="00D775C1" w:rsidRPr="006C7512" w:rsidRDefault="009C281D">
            <w:pPr>
              <w:rPr>
                <w:lang w:val="es-CO"/>
              </w:rPr>
            </w:pPr>
            <w:r w:rsidRPr="006C7512">
              <w:rPr>
                <w:color w:val="1A1A1A"/>
                <w:sz w:val="20"/>
                <w:lang w:val="es-CO"/>
              </w:rPr>
              <w:t>Fotografía de la tarjeta (es obligatoria).</w:t>
            </w:r>
          </w:p>
        </w:tc>
      </w:tr>
    </w:tbl>
    <w:p w14:paraId="1B5E425A" w14:textId="77777777" w:rsidR="00D775C1" w:rsidRPr="006C7512" w:rsidRDefault="00D775C1">
      <w:pPr>
        <w:spacing w:after="40"/>
        <w:rPr>
          <w:lang w:val="es-CO"/>
        </w:rPr>
      </w:pPr>
    </w:p>
    <w:p w14:paraId="0A2446B9" w14:textId="77777777" w:rsidR="00D775C1" w:rsidRPr="006C7512" w:rsidRDefault="009C281D">
      <w:pPr>
        <w:pStyle w:val="Ttulo2"/>
        <w:spacing w:before="280" w:after="120"/>
        <w:rPr>
          <w:lang w:val="es-CO"/>
        </w:rPr>
      </w:pPr>
      <w:bookmarkStart w:id="34" w:name="_Toc238074587"/>
      <w:r w:rsidRPr="006C7512">
        <w:rPr>
          <w:rFonts w:ascii="Segoe UI" w:hAnsi="Segoe UI"/>
          <w:color w:val="1A1A1A"/>
          <w:sz w:val="28"/>
          <w:lang w:val="es-CO"/>
        </w:rPr>
        <w:t>¿Cómo crear un escenario nuevo?</w:t>
      </w:r>
      <w:bookmarkEnd w:id="34"/>
    </w:p>
    <w:p w14:paraId="2CB9DA62" w14:textId="77777777"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Completa el formulario: Etiqueta, Título y la Imagen de fondo (obligatoria). Fecha/Periodo y Orden son opcionales.</w:t>
      </w:r>
    </w:p>
    <w:p w14:paraId="70FBBDC3" w14:textId="052D0D85"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 xml:space="preserve">Presiona </w:t>
      </w:r>
      <w:r w:rsidR="00074BFA">
        <w:rPr>
          <w:color w:val="1A1A1A"/>
          <w:lang w:val="es-CO"/>
        </w:rPr>
        <w:t>“</w:t>
      </w:r>
      <w:r w:rsidRPr="006C7512">
        <w:rPr>
          <w:color w:val="1A1A1A"/>
          <w:lang w:val="es-CO"/>
        </w:rPr>
        <w:t>Crear escenario</w:t>
      </w:r>
      <w:r w:rsidR="00074BFA">
        <w:rPr>
          <w:color w:val="1A1A1A"/>
          <w:lang w:val="es-CO"/>
        </w:rPr>
        <w:t>”</w:t>
      </w:r>
      <w:r w:rsidRPr="006C7512">
        <w:rPr>
          <w:color w:val="1A1A1A"/>
          <w:lang w:val="es-CO"/>
        </w:rPr>
        <w:t xml:space="preserve"> y confirma con el aviso verde.</w:t>
      </w:r>
    </w:p>
    <w:p w14:paraId="04ABCBB8" w14:textId="77777777" w:rsidR="00D775C1" w:rsidRPr="006C7512" w:rsidRDefault="009C281D">
      <w:pPr>
        <w:pStyle w:val="Ttulo2"/>
        <w:spacing w:before="280" w:after="120"/>
        <w:rPr>
          <w:lang w:val="es-CO"/>
        </w:rPr>
      </w:pPr>
      <w:bookmarkStart w:id="35" w:name="_Toc238074588"/>
      <w:r w:rsidRPr="006C7512">
        <w:rPr>
          <w:rFonts w:ascii="Segoe UI" w:hAnsi="Segoe UI"/>
          <w:color w:val="1A1A1A"/>
          <w:sz w:val="28"/>
          <w:lang w:val="es-CO"/>
        </w:rPr>
        <w:t>¿Cómo editar o eliminar?</w:t>
      </w:r>
      <w:bookmarkEnd w:id="35"/>
    </w:p>
    <w:p w14:paraId="4DB2F848" w14:textId="5675F8EE" w:rsidR="00D775C1" w:rsidRPr="006C7512" w:rsidRDefault="009C281D">
      <w:pPr>
        <w:spacing w:after="120"/>
        <w:rPr>
          <w:lang w:val="es-CO"/>
        </w:rPr>
      </w:pPr>
      <w:r w:rsidRPr="006C7512">
        <w:rPr>
          <w:color w:val="1A1A1A"/>
          <w:lang w:val="es-CO"/>
        </w:rPr>
        <w:t xml:space="preserve">Igual que en Servicios: botón </w:t>
      </w:r>
      <w:r w:rsidR="00554D29">
        <w:rPr>
          <w:color w:val="1A1A1A"/>
          <w:lang w:val="es-CO"/>
        </w:rPr>
        <w:t>“</w:t>
      </w:r>
      <w:r w:rsidRPr="006C7512">
        <w:rPr>
          <w:color w:val="1A1A1A"/>
          <w:lang w:val="es-CO"/>
        </w:rPr>
        <w:t>✎</w:t>
      </w:r>
      <w:r w:rsidR="00554D29">
        <w:rPr>
          <w:color w:val="1A1A1A"/>
          <w:lang w:val="es-CO"/>
        </w:rPr>
        <w:t>”</w:t>
      </w:r>
      <w:r w:rsidRPr="006C7512">
        <w:rPr>
          <w:color w:val="1A1A1A"/>
          <w:lang w:val="es-CO"/>
        </w:rPr>
        <w:t xml:space="preserve"> para editar (el botón cambia a </w:t>
      </w:r>
      <w:r w:rsidR="00554D29">
        <w:rPr>
          <w:color w:val="1A1A1A"/>
          <w:lang w:val="es-CO"/>
        </w:rPr>
        <w:t>“</w:t>
      </w:r>
      <w:r w:rsidRPr="006C7512">
        <w:rPr>
          <w:color w:val="1A1A1A"/>
          <w:lang w:val="es-CO"/>
        </w:rPr>
        <w:t>Guardar cambios</w:t>
      </w:r>
      <w:r w:rsidR="00554D29">
        <w:rPr>
          <w:color w:val="1A1A1A"/>
          <w:lang w:val="es-CO"/>
        </w:rPr>
        <w:t>”</w:t>
      </w:r>
      <w:r w:rsidRPr="006C7512">
        <w:rPr>
          <w:color w:val="1A1A1A"/>
          <w:lang w:val="es-CO"/>
        </w:rPr>
        <w:t xml:space="preserve">) y </w:t>
      </w:r>
      <w:r w:rsidR="00554D29">
        <w:rPr>
          <w:color w:val="1A1A1A"/>
          <w:lang w:val="es-CO"/>
        </w:rPr>
        <w:t>“</w:t>
      </w:r>
      <w:r w:rsidRPr="006C7512">
        <w:rPr>
          <w:color w:val="1A1A1A"/>
          <w:lang w:val="es-CO"/>
        </w:rPr>
        <w:t>×</w:t>
      </w:r>
      <w:r w:rsidR="00554D29">
        <w:rPr>
          <w:color w:val="1A1A1A"/>
          <w:lang w:val="es-CO"/>
        </w:rPr>
        <w:t>”</w:t>
      </w:r>
      <w:r w:rsidRPr="006C7512">
        <w:rPr>
          <w:color w:val="1A1A1A"/>
          <w:lang w:val="es-CO"/>
        </w:rPr>
        <w:t xml:space="preserve"> para eliminar con confirmación previa.</w:t>
      </w:r>
    </w:p>
    <w:tbl>
      <w:tblPr>
        <w:tblStyle w:val="Tablaconcuadrcula"/>
        <w:tblW w:w="0" w:type="auto"/>
        <w:jc w:val="center"/>
        <w:tblLook w:val="04A0" w:firstRow="1" w:lastRow="0" w:firstColumn="1" w:lastColumn="0" w:noHBand="0" w:noVBand="1"/>
      </w:tblPr>
      <w:tblGrid>
        <w:gridCol w:w="9508"/>
      </w:tblGrid>
      <w:tr w:rsidR="00D775C1" w14:paraId="338BE2EC" w14:textId="77777777">
        <w:trPr>
          <w:jc w:val="center"/>
        </w:trPr>
        <w:tc>
          <w:tcPr>
            <w:tcW w:w="9518" w:type="dxa"/>
            <w:shd w:val="clear" w:color="auto" w:fill="F7F2EC"/>
          </w:tcPr>
          <w:p w14:paraId="65EBC2F6" w14:textId="77777777" w:rsidR="00D775C1" w:rsidRPr="006C7512" w:rsidRDefault="009C281D">
            <w:pPr>
              <w:spacing w:after="80"/>
              <w:rPr>
                <w:lang w:val="es-CO"/>
              </w:rPr>
            </w:pPr>
            <w:r w:rsidRPr="006C7512">
              <w:rPr>
                <w:b/>
                <w:color w:val="B48450"/>
                <w:lang w:val="es-CO"/>
              </w:rPr>
              <w:t>Cómo se reparten las tarjetas en las dos filas</w:t>
            </w:r>
          </w:p>
          <w:p w14:paraId="20A34B49" w14:textId="77777777" w:rsidR="00D775C1" w:rsidRDefault="009C281D">
            <w:pPr>
              <w:spacing w:after="40"/>
            </w:pPr>
            <w:r w:rsidRPr="006C7512">
              <w:rPr>
                <w:color w:val="1A1A1A"/>
                <w:sz w:val="21"/>
                <w:lang w:val="es-CO"/>
              </w:rPr>
              <w:t xml:space="preserve">Los escenarios con orden impar (1.º, 3.º, 5.º…) se muestran en la fila superior y los de orden par (2.º, 4.º…) </w:t>
            </w:r>
            <w:proofErr w:type="spellStart"/>
            <w:r>
              <w:rPr>
                <w:color w:val="1A1A1A"/>
                <w:sz w:val="21"/>
              </w:rPr>
              <w:t>en</w:t>
            </w:r>
            <w:proofErr w:type="spellEnd"/>
            <w:r>
              <w:rPr>
                <w:color w:val="1A1A1A"/>
                <w:sz w:val="21"/>
              </w:rPr>
              <w:t xml:space="preserve"> la fila inferior.</w:t>
            </w:r>
          </w:p>
        </w:tc>
      </w:tr>
    </w:tbl>
    <w:p w14:paraId="188D4271" w14:textId="77777777" w:rsidR="00D775C1" w:rsidRDefault="00D775C1">
      <w:pPr>
        <w:spacing w:after="40"/>
      </w:pPr>
    </w:p>
    <w:p w14:paraId="7E3AA032" w14:textId="77777777" w:rsidR="00D775C1" w:rsidRDefault="009C281D">
      <w:r>
        <w:br w:type="page"/>
      </w:r>
    </w:p>
    <w:p w14:paraId="2A209261" w14:textId="7290821B" w:rsidR="00D775C1" w:rsidRDefault="009C281D">
      <w:pPr>
        <w:pStyle w:val="Ttulo1"/>
        <w:spacing w:before="120" w:after="200"/>
      </w:pPr>
      <w:bookmarkStart w:id="36" w:name="_Toc238074589"/>
      <w:r>
        <w:rPr>
          <w:rFonts w:ascii="Segoe UI" w:hAnsi="Segoe UI"/>
          <w:color w:val="B48450"/>
          <w:sz w:val="40"/>
        </w:rPr>
        <w:t xml:space="preserve">9. </w:t>
      </w:r>
      <w:proofErr w:type="spellStart"/>
      <w:r>
        <w:rPr>
          <w:rFonts w:ascii="Segoe UI" w:hAnsi="Segoe UI"/>
          <w:color w:val="B48450"/>
          <w:sz w:val="40"/>
        </w:rPr>
        <w:t>Sección</w:t>
      </w:r>
      <w:proofErr w:type="spellEnd"/>
      <w:r>
        <w:rPr>
          <w:rFonts w:ascii="Segoe UI" w:hAnsi="Segoe UI"/>
          <w:color w:val="B48450"/>
          <w:sz w:val="40"/>
        </w:rPr>
        <w:t xml:space="preserve"> </w:t>
      </w:r>
      <w:r w:rsidR="00554D29">
        <w:rPr>
          <w:rFonts w:ascii="Segoe UI" w:hAnsi="Segoe UI"/>
          <w:color w:val="B48450"/>
          <w:sz w:val="40"/>
        </w:rPr>
        <w:t>“</w:t>
      </w:r>
      <w:r>
        <w:rPr>
          <w:rFonts w:ascii="Segoe UI" w:hAnsi="Segoe UI"/>
          <w:color w:val="B48450"/>
          <w:sz w:val="40"/>
        </w:rPr>
        <w:t xml:space="preserve">📰 </w:t>
      </w:r>
      <w:proofErr w:type="spellStart"/>
      <w:r>
        <w:rPr>
          <w:rFonts w:ascii="Segoe UI" w:hAnsi="Segoe UI"/>
          <w:color w:val="B48450"/>
          <w:sz w:val="40"/>
        </w:rPr>
        <w:t>Noticias</w:t>
      </w:r>
      <w:bookmarkEnd w:id="36"/>
      <w:proofErr w:type="spellEnd"/>
      <w:r w:rsidR="00554D29">
        <w:rPr>
          <w:rFonts w:ascii="Segoe UI" w:hAnsi="Segoe UI"/>
          <w:color w:val="B48450"/>
          <w:sz w:val="40"/>
        </w:rPr>
        <w:t>”</w:t>
      </w:r>
    </w:p>
    <w:p w14:paraId="3E9C6296" w14:textId="77777777" w:rsidR="00D775C1" w:rsidRDefault="009C281D">
      <w:pPr>
        <w:pStyle w:val="Ttulo2"/>
        <w:spacing w:before="280" w:after="120"/>
      </w:pPr>
      <w:bookmarkStart w:id="37" w:name="_Toc238074590"/>
      <w:r>
        <w:rPr>
          <w:rFonts w:ascii="Segoe UI" w:hAnsi="Segoe UI"/>
          <w:color w:val="1A1A1A"/>
          <w:sz w:val="28"/>
        </w:rPr>
        <w:t>¿</w:t>
      </w:r>
      <w:proofErr w:type="spellStart"/>
      <w:r>
        <w:rPr>
          <w:rFonts w:ascii="Segoe UI" w:hAnsi="Segoe UI"/>
          <w:color w:val="1A1A1A"/>
          <w:sz w:val="28"/>
        </w:rPr>
        <w:t>Qué</w:t>
      </w:r>
      <w:proofErr w:type="spellEnd"/>
      <w:r>
        <w:rPr>
          <w:rFonts w:ascii="Segoe UI" w:hAnsi="Segoe UI"/>
          <w:color w:val="1A1A1A"/>
          <w:sz w:val="28"/>
        </w:rPr>
        <w:t xml:space="preserve"> es </w:t>
      </w:r>
      <w:proofErr w:type="spellStart"/>
      <w:r>
        <w:rPr>
          <w:rFonts w:ascii="Segoe UI" w:hAnsi="Segoe UI"/>
          <w:color w:val="1A1A1A"/>
          <w:sz w:val="28"/>
        </w:rPr>
        <w:t>esta</w:t>
      </w:r>
      <w:proofErr w:type="spellEnd"/>
      <w:r>
        <w:rPr>
          <w:rFonts w:ascii="Segoe UI" w:hAnsi="Segoe UI"/>
          <w:color w:val="1A1A1A"/>
          <w:sz w:val="28"/>
        </w:rPr>
        <w:t xml:space="preserve"> </w:t>
      </w:r>
      <w:proofErr w:type="spellStart"/>
      <w:r>
        <w:rPr>
          <w:rFonts w:ascii="Segoe UI" w:hAnsi="Segoe UI"/>
          <w:color w:val="1A1A1A"/>
          <w:sz w:val="28"/>
        </w:rPr>
        <w:t>sección</w:t>
      </w:r>
      <w:proofErr w:type="spellEnd"/>
      <w:r>
        <w:rPr>
          <w:rFonts w:ascii="Segoe UI" w:hAnsi="Segoe UI"/>
          <w:color w:val="1A1A1A"/>
          <w:sz w:val="28"/>
        </w:rPr>
        <w:t>?</w:t>
      </w:r>
      <w:bookmarkEnd w:id="37"/>
    </w:p>
    <w:p w14:paraId="107EFC0C" w14:textId="6EF50579" w:rsidR="00D775C1" w:rsidRPr="006C7512" w:rsidRDefault="009C281D">
      <w:pPr>
        <w:spacing w:after="120"/>
        <w:rPr>
          <w:lang w:val="es-CO"/>
        </w:rPr>
      </w:pPr>
      <w:r w:rsidRPr="006C7512">
        <w:rPr>
          <w:color w:val="1A1A1A"/>
          <w:lang w:val="es-CO"/>
        </w:rPr>
        <w:t xml:space="preserve">Muestra las novedades de la empresa en la página pública: hasta tres noticias la primera aparece como destacada con imagen grande. Solo las noticias en estado </w:t>
      </w:r>
      <w:r w:rsidR="00554D29">
        <w:rPr>
          <w:color w:val="1A1A1A"/>
          <w:lang w:val="es-CO"/>
        </w:rPr>
        <w:t>“P</w:t>
      </w:r>
      <w:r w:rsidRPr="006C7512">
        <w:rPr>
          <w:color w:val="1A1A1A"/>
          <w:lang w:val="es-CO"/>
        </w:rPr>
        <w:t>ublicada</w:t>
      </w:r>
      <w:r w:rsidR="00554D29">
        <w:rPr>
          <w:color w:val="1A1A1A"/>
          <w:lang w:val="es-CO"/>
        </w:rPr>
        <w:t>”</w:t>
      </w:r>
      <w:r w:rsidRPr="006C7512">
        <w:rPr>
          <w:color w:val="1A1A1A"/>
          <w:lang w:val="es-CO"/>
        </w:rPr>
        <w:t xml:space="preserve"> son visibles para los visitantes.</w:t>
      </w:r>
    </w:p>
    <w:p w14:paraId="72980CE2" w14:textId="77777777" w:rsidR="00D775C1" w:rsidRPr="006C7512" w:rsidRDefault="009C281D">
      <w:pPr>
        <w:pStyle w:val="Ttulo2"/>
        <w:spacing w:before="280" w:after="120"/>
        <w:rPr>
          <w:lang w:val="es-CO"/>
        </w:rPr>
      </w:pPr>
      <w:bookmarkStart w:id="38" w:name="_Toc238074591"/>
      <w:r w:rsidRPr="006C7512">
        <w:rPr>
          <w:rFonts w:ascii="Segoe UI" w:hAnsi="Segoe UI"/>
          <w:color w:val="1A1A1A"/>
          <w:sz w:val="28"/>
          <w:lang w:val="es-CO"/>
        </w:rPr>
        <w:t>¿Dónde se modifica?</w:t>
      </w:r>
      <w:bookmarkEnd w:id="38"/>
    </w:p>
    <w:p w14:paraId="4E33209A" w14:textId="2FF2CEBF" w:rsidR="00D775C1" w:rsidRPr="006C7512" w:rsidRDefault="009C281D">
      <w:pPr>
        <w:spacing w:after="120"/>
        <w:rPr>
          <w:lang w:val="es-CO"/>
        </w:rPr>
      </w:pPr>
      <w:r w:rsidRPr="006C7512">
        <w:rPr>
          <w:color w:val="1A1A1A"/>
          <w:lang w:val="es-CO"/>
        </w:rPr>
        <w:t xml:space="preserve">Menú lateral → </w:t>
      </w:r>
      <w:r w:rsidR="00554D29">
        <w:rPr>
          <w:color w:val="1A1A1A"/>
          <w:lang w:val="es-CO"/>
        </w:rPr>
        <w:t>“</w:t>
      </w:r>
      <w:r>
        <w:rPr>
          <w:color w:val="1A1A1A"/>
        </w:rPr>
        <w:t>📰</w:t>
      </w:r>
      <w:r w:rsidRPr="006C7512">
        <w:rPr>
          <w:color w:val="1A1A1A"/>
          <w:lang w:val="es-CO"/>
        </w:rPr>
        <w:t xml:space="preserve"> Noticias</w:t>
      </w:r>
      <w:r w:rsidR="00554D29">
        <w:rPr>
          <w:color w:val="1A1A1A"/>
          <w:lang w:val="es-CO"/>
        </w:rPr>
        <w:t>”</w:t>
      </w:r>
      <w:r w:rsidRPr="006C7512">
        <w:rPr>
          <w:color w:val="1A1A1A"/>
          <w:lang w:val="es-CO"/>
        </w:rPr>
        <w:t>.</w:t>
      </w:r>
    </w:p>
    <w:p w14:paraId="1A76A05F" w14:textId="77777777" w:rsidR="00D775C1" w:rsidRDefault="009C281D">
      <w:pPr>
        <w:pStyle w:val="Ttulo2"/>
        <w:spacing w:before="280" w:after="120"/>
      </w:pPr>
      <w:bookmarkStart w:id="39" w:name="_Toc238074592"/>
      <w:r>
        <w:rPr>
          <w:rFonts w:ascii="Segoe UI" w:hAnsi="Segoe UI"/>
          <w:color w:val="1A1A1A"/>
          <w:sz w:val="28"/>
        </w:rPr>
        <w:t>¿</w:t>
      </w:r>
      <w:proofErr w:type="spellStart"/>
      <w:r>
        <w:rPr>
          <w:rFonts w:ascii="Segoe UI" w:hAnsi="Segoe UI"/>
          <w:color w:val="1A1A1A"/>
          <w:sz w:val="28"/>
        </w:rPr>
        <w:t>Qué</w:t>
      </w:r>
      <w:proofErr w:type="spellEnd"/>
      <w:r>
        <w:rPr>
          <w:rFonts w:ascii="Segoe UI" w:hAnsi="Segoe UI"/>
          <w:color w:val="1A1A1A"/>
          <w:sz w:val="28"/>
        </w:rPr>
        <w:t xml:space="preserve"> se </w:t>
      </w:r>
      <w:proofErr w:type="spellStart"/>
      <w:r>
        <w:rPr>
          <w:rFonts w:ascii="Segoe UI" w:hAnsi="Segoe UI"/>
          <w:color w:val="1A1A1A"/>
          <w:sz w:val="28"/>
        </w:rPr>
        <w:t>puede</w:t>
      </w:r>
      <w:proofErr w:type="spellEnd"/>
      <w:r>
        <w:rPr>
          <w:rFonts w:ascii="Segoe UI" w:hAnsi="Segoe UI"/>
          <w:color w:val="1A1A1A"/>
          <w:sz w:val="28"/>
        </w:rPr>
        <w:t xml:space="preserve"> </w:t>
      </w:r>
      <w:proofErr w:type="spellStart"/>
      <w:r>
        <w:rPr>
          <w:rFonts w:ascii="Segoe UI" w:hAnsi="Segoe UI"/>
          <w:color w:val="1A1A1A"/>
          <w:sz w:val="28"/>
        </w:rPr>
        <w:t>modificar</w:t>
      </w:r>
      <w:proofErr w:type="spellEnd"/>
      <w:r>
        <w:rPr>
          <w:rFonts w:ascii="Segoe UI" w:hAnsi="Segoe UI"/>
          <w:color w:val="1A1A1A"/>
          <w:sz w:val="28"/>
        </w:rPr>
        <w:t>?</w:t>
      </w:r>
      <w:bookmarkEnd w:id="39"/>
    </w:p>
    <w:tbl>
      <w:tblPr>
        <w:tblStyle w:val="Tablaconcuadrcula"/>
        <w:tblW w:w="0" w:type="auto"/>
        <w:jc w:val="center"/>
        <w:tblLook w:val="04A0" w:firstRow="1" w:lastRow="0" w:firstColumn="1" w:lastColumn="0" w:noHBand="0" w:noVBand="1"/>
      </w:tblPr>
      <w:tblGrid>
        <w:gridCol w:w="2494"/>
        <w:gridCol w:w="1474"/>
        <w:gridCol w:w="4989"/>
      </w:tblGrid>
      <w:tr w:rsidR="00D775C1" w14:paraId="4F9A924E" w14:textId="77777777">
        <w:trPr>
          <w:jc w:val="center"/>
        </w:trPr>
        <w:tc>
          <w:tcPr>
            <w:tcW w:w="2494" w:type="dxa"/>
            <w:shd w:val="clear" w:color="auto" w:fill="B48450"/>
          </w:tcPr>
          <w:p w14:paraId="53F3099E" w14:textId="77777777" w:rsidR="00D775C1" w:rsidRDefault="009C281D">
            <w:r>
              <w:rPr>
                <w:b/>
                <w:color w:val="FFFFFF"/>
                <w:sz w:val="21"/>
              </w:rPr>
              <w:t>Campo</w:t>
            </w:r>
          </w:p>
        </w:tc>
        <w:tc>
          <w:tcPr>
            <w:tcW w:w="1474" w:type="dxa"/>
            <w:shd w:val="clear" w:color="auto" w:fill="B48450"/>
          </w:tcPr>
          <w:p w14:paraId="2DC4D993" w14:textId="77777777" w:rsidR="00D775C1" w:rsidRDefault="009C281D">
            <w:proofErr w:type="spellStart"/>
            <w:r>
              <w:rPr>
                <w:b/>
                <w:color w:val="FFFFFF"/>
                <w:sz w:val="21"/>
              </w:rPr>
              <w:t>Obligatorio</w:t>
            </w:r>
            <w:proofErr w:type="spellEnd"/>
          </w:p>
        </w:tc>
        <w:tc>
          <w:tcPr>
            <w:tcW w:w="4989" w:type="dxa"/>
            <w:shd w:val="clear" w:color="auto" w:fill="B48450"/>
          </w:tcPr>
          <w:p w14:paraId="73DBBACF" w14:textId="77777777" w:rsidR="00D775C1" w:rsidRDefault="009C281D">
            <w:proofErr w:type="spellStart"/>
            <w:r>
              <w:rPr>
                <w:b/>
                <w:color w:val="FFFFFF"/>
                <w:sz w:val="21"/>
              </w:rPr>
              <w:t>Descripción</w:t>
            </w:r>
            <w:proofErr w:type="spellEnd"/>
          </w:p>
        </w:tc>
      </w:tr>
      <w:tr w:rsidR="00D775C1" w14:paraId="596D35A4" w14:textId="77777777">
        <w:trPr>
          <w:jc w:val="center"/>
        </w:trPr>
        <w:tc>
          <w:tcPr>
            <w:tcW w:w="2494" w:type="dxa"/>
          </w:tcPr>
          <w:p w14:paraId="77EBA4F5" w14:textId="77777777" w:rsidR="00D775C1" w:rsidRDefault="009C281D">
            <w:proofErr w:type="spellStart"/>
            <w:r>
              <w:rPr>
                <w:color w:val="1A1A1A"/>
                <w:sz w:val="20"/>
              </w:rPr>
              <w:t>Título</w:t>
            </w:r>
            <w:proofErr w:type="spellEnd"/>
          </w:p>
        </w:tc>
        <w:tc>
          <w:tcPr>
            <w:tcW w:w="1474" w:type="dxa"/>
          </w:tcPr>
          <w:p w14:paraId="2624370D" w14:textId="77777777" w:rsidR="00D775C1" w:rsidRDefault="009C281D">
            <w:proofErr w:type="spellStart"/>
            <w:r>
              <w:rPr>
                <w:color w:val="1A1A1A"/>
                <w:sz w:val="20"/>
              </w:rPr>
              <w:t>Sí</w:t>
            </w:r>
            <w:proofErr w:type="spellEnd"/>
          </w:p>
        </w:tc>
        <w:tc>
          <w:tcPr>
            <w:tcW w:w="4989" w:type="dxa"/>
          </w:tcPr>
          <w:p w14:paraId="5660C4DD" w14:textId="77777777" w:rsidR="00D775C1" w:rsidRDefault="009C281D">
            <w:r>
              <w:rPr>
                <w:color w:val="1A1A1A"/>
                <w:sz w:val="20"/>
              </w:rPr>
              <w:t xml:space="preserve">Titular de la </w:t>
            </w:r>
            <w:proofErr w:type="spellStart"/>
            <w:r>
              <w:rPr>
                <w:color w:val="1A1A1A"/>
                <w:sz w:val="20"/>
              </w:rPr>
              <w:t>noticia</w:t>
            </w:r>
            <w:proofErr w:type="spellEnd"/>
            <w:r>
              <w:rPr>
                <w:color w:val="1A1A1A"/>
                <w:sz w:val="20"/>
              </w:rPr>
              <w:t>.</w:t>
            </w:r>
          </w:p>
        </w:tc>
      </w:tr>
      <w:tr w:rsidR="00D775C1" w:rsidRPr="00E90EDF" w14:paraId="6D010CAF" w14:textId="77777777">
        <w:trPr>
          <w:jc w:val="center"/>
        </w:trPr>
        <w:tc>
          <w:tcPr>
            <w:tcW w:w="2494" w:type="dxa"/>
          </w:tcPr>
          <w:p w14:paraId="4DAFA8DF" w14:textId="77777777" w:rsidR="00D775C1" w:rsidRDefault="009C281D">
            <w:proofErr w:type="spellStart"/>
            <w:r>
              <w:rPr>
                <w:color w:val="1A1A1A"/>
                <w:sz w:val="20"/>
              </w:rPr>
              <w:t>Categoría</w:t>
            </w:r>
            <w:proofErr w:type="spellEnd"/>
          </w:p>
        </w:tc>
        <w:tc>
          <w:tcPr>
            <w:tcW w:w="1474" w:type="dxa"/>
          </w:tcPr>
          <w:p w14:paraId="66EE5A1C" w14:textId="77777777" w:rsidR="00D775C1" w:rsidRDefault="009C281D">
            <w:proofErr w:type="spellStart"/>
            <w:r>
              <w:rPr>
                <w:color w:val="1A1A1A"/>
                <w:sz w:val="20"/>
              </w:rPr>
              <w:t>Sí</w:t>
            </w:r>
            <w:proofErr w:type="spellEnd"/>
          </w:p>
        </w:tc>
        <w:tc>
          <w:tcPr>
            <w:tcW w:w="4989" w:type="dxa"/>
          </w:tcPr>
          <w:p w14:paraId="6103E1FA" w14:textId="77777777" w:rsidR="00D775C1" w:rsidRPr="006C7512" w:rsidRDefault="009C281D">
            <w:pPr>
              <w:rPr>
                <w:lang w:val="es-CO"/>
              </w:rPr>
            </w:pPr>
            <w:r w:rsidRPr="006C7512">
              <w:rPr>
                <w:color w:val="1A1A1A"/>
                <w:sz w:val="20"/>
                <w:lang w:val="es-CO"/>
              </w:rPr>
              <w:t>Una de: Actualidad, Equipo, Eventos o Capacitación. Aparece como etiqueta en la tarjeta.</w:t>
            </w:r>
          </w:p>
        </w:tc>
      </w:tr>
      <w:tr w:rsidR="00D775C1" w:rsidRPr="00E90EDF" w14:paraId="046AEEC5" w14:textId="77777777">
        <w:trPr>
          <w:jc w:val="center"/>
        </w:trPr>
        <w:tc>
          <w:tcPr>
            <w:tcW w:w="2494" w:type="dxa"/>
          </w:tcPr>
          <w:p w14:paraId="5C507FBF" w14:textId="77777777" w:rsidR="00D775C1" w:rsidRDefault="009C281D">
            <w:proofErr w:type="spellStart"/>
            <w:r>
              <w:rPr>
                <w:color w:val="1A1A1A"/>
                <w:sz w:val="20"/>
              </w:rPr>
              <w:t>Resumen</w:t>
            </w:r>
            <w:proofErr w:type="spellEnd"/>
          </w:p>
        </w:tc>
        <w:tc>
          <w:tcPr>
            <w:tcW w:w="1474" w:type="dxa"/>
          </w:tcPr>
          <w:p w14:paraId="1741AB10" w14:textId="77777777" w:rsidR="00D775C1" w:rsidRDefault="009C281D">
            <w:proofErr w:type="spellStart"/>
            <w:r>
              <w:rPr>
                <w:color w:val="1A1A1A"/>
                <w:sz w:val="20"/>
              </w:rPr>
              <w:t>Sí</w:t>
            </w:r>
            <w:proofErr w:type="spellEnd"/>
          </w:p>
        </w:tc>
        <w:tc>
          <w:tcPr>
            <w:tcW w:w="4989" w:type="dxa"/>
          </w:tcPr>
          <w:p w14:paraId="4D4C5523" w14:textId="77777777" w:rsidR="00D775C1" w:rsidRPr="006C7512" w:rsidRDefault="009C281D">
            <w:pPr>
              <w:rPr>
                <w:lang w:val="es-CO"/>
              </w:rPr>
            </w:pPr>
            <w:r w:rsidRPr="006C7512">
              <w:rPr>
                <w:color w:val="1A1A1A"/>
                <w:sz w:val="20"/>
                <w:lang w:val="es-CO"/>
              </w:rPr>
              <w:t>Texto corto de la noticia.</w:t>
            </w:r>
          </w:p>
        </w:tc>
      </w:tr>
      <w:tr w:rsidR="00D775C1" w:rsidRPr="00E90EDF" w14:paraId="5459087E" w14:textId="77777777">
        <w:trPr>
          <w:jc w:val="center"/>
        </w:trPr>
        <w:tc>
          <w:tcPr>
            <w:tcW w:w="2494" w:type="dxa"/>
          </w:tcPr>
          <w:p w14:paraId="1556A0E2" w14:textId="77777777" w:rsidR="00D775C1" w:rsidRDefault="009C281D">
            <w:r>
              <w:rPr>
                <w:color w:val="1A1A1A"/>
                <w:sz w:val="20"/>
              </w:rPr>
              <w:t>Estado</w:t>
            </w:r>
          </w:p>
        </w:tc>
        <w:tc>
          <w:tcPr>
            <w:tcW w:w="1474" w:type="dxa"/>
          </w:tcPr>
          <w:p w14:paraId="3766C31D" w14:textId="77777777" w:rsidR="00D775C1" w:rsidRDefault="009C281D">
            <w:proofErr w:type="spellStart"/>
            <w:r>
              <w:rPr>
                <w:color w:val="1A1A1A"/>
                <w:sz w:val="20"/>
              </w:rPr>
              <w:t>Sí</w:t>
            </w:r>
            <w:proofErr w:type="spellEnd"/>
          </w:p>
        </w:tc>
        <w:tc>
          <w:tcPr>
            <w:tcW w:w="4989" w:type="dxa"/>
          </w:tcPr>
          <w:p w14:paraId="7C57EE2C" w14:textId="30CD67DF" w:rsidR="00D775C1" w:rsidRPr="006C7512" w:rsidRDefault="00BF5BF0">
            <w:pPr>
              <w:rPr>
                <w:lang w:val="es-CO"/>
              </w:rPr>
            </w:pPr>
            <w:r>
              <w:rPr>
                <w:color w:val="1A1A1A"/>
                <w:sz w:val="20"/>
                <w:lang w:val="es-CO"/>
              </w:rPr>
              <w:t>“</w:t>
            </w:r>
            <w:r w:rsidR="009C281D" w:rsidRPr="006C7512">
              <w:rPr>
                <w:color w:val="1A1A1A"/>
                <w:sz w:val="20"/>
                <w:lang w:val="es-CO"/>
              </w:rPr>
              <w:t>Publicada</w:t>
            </w:r>
            <w:r>
              <w:rPr>
                <w:color w:val="1A1A1A"/>
                <w:sz w:val="20"/>
                <w:lang w:val="es-CO"/>
              </w:rPr>
              <w:t>”</w:t>
            </w:r>
            <w:r w:rsidR="009C281D" w:rsidRPr="006C7512">
              <w:rPr>
                <w:color w:val="1A1A1A"/>
                <w:sz w:val="20"/>
                <w:lang w:val="es-CO"/>
              </w:rPr>
              <w:t xml:space="preserve"> (visible en la página) o </w:t>
            </w:r>
            <w:r>
              <w:rPr>
                <w:color w:val="1A1A1A"/>
                <w:sz w:val="20"/>
                <w:lang w:val="es-CO"/>
              </w:rPr>
              <w:t>“</w:t>
            </w:r>
            <w:r w:rsidR="009C281D" w:rsidRPr="006C7512">
              <w:rPr>
                <w:color w:val="1A1A1A"/>
                <w:sz w:val="20"/>
                <w:lang w:val="es-CO"/>
              </w:rPr>
              <w:t>Borrador</w:t>
            </w:r>
            <w:r>
              <w:rPr>
                <w:color w:val="1A1A1A"/>
                <w:sz w:val="20"/>
                <w:lang w:val="es-CO"/>
              </w:rPr>
              <w:t>”</w:t>
            </w:r>
            <w:r w:rsidR="009C281D" w:rsidRPr="006C7512">
              <w:rPr>
                <w:color w:val="1A1A1A"/>
                <w:sz w:val="20"/>
                <w:lang w:val="es-CO"/>
              </w:rPr>
              <w:t xml:space="preserve"> (solo visible en el administrador).</w:t>
            </w:r>
          </w:p>
        </w:tc>
      </w:tr>
      <w:tr w:rsidR="00D775C1" w:rsidRPr="00E90EDF" w14:paraId="3B5053C9" w14:textId="77777777">
        <w:trPr>
          <w:jc w:val="center"/>
        </w:trPr>
        <w:tc>
          <w:tcPr>
            <w:tcW w:w="2494" w:type="dxa"/>
          </w:tcPr>
          <w:p w14:paraId="76A7A303" w14:textId="77777777" w:rsidR="00D775C1" w:rsidRDefault="009C281D">
            <w:r>
              <w:rPr>
                <w:color w:val="1A1A1A"/>
                <w:sz w:val="20"/>
              </w:rPr>
              <w:t>Orden</w:t>
            </w:r>
          </w:p>
        </w:tc>
        <w:tc>
          <w:tcPr>
            <w:tcW w:w="1474" w:type="dxa"/>
          </w:tcPr>
          <w:p w14:paraId="182590BF" w14:textId="77777777" w:rsidR="00D775C1" w:rsidRDefault="009C281D">
            <w:r>
              <w:rPr>
                <w:color w:val="1A1A1A"/>
                <w:sz w:val="20"/>
              </w:rPr>
              <w:t>No</w:t>
            </w:r>
          </w:p>
        </w:tc>
        <w:tc>
          <w:tcPr>
            <w:tcW w:w="4989" w:type="dxa"/>
          </w:tcPr>
          <w:p w14:paraId="742E9D2A" w14:textId="77777777" w:rsidR="00D775C1" w:rsidRPr="006C7512" w:rsidRDefault="009C281D">
            <w:pPr>
              <w:rPr>
                <w:lang w:val="es-CO"/>
              </w:rPr>
            </w:pPr>
            <w:r w:rsidRPr="006C7512">
              <w:rPr>
                <w:color w:val="1A1A1A"/>
                <w:sz w:val="20"/>
                <w:lang w:val="es-CO"/>
              </w:rPr>
              <w:t>La noticia con menor orden aparece como destacada.</w:t>
            </w:r>
          </w:p>
        </w:tc>
      </w:tr>
      <w:tr w:rsidR="00D775C1" w:rsidRPr="00E90EDF" w14:paraId="0395CB1F" w14:textId="77777777">
        <w:trPr>
          <w:jc w:val="center"/>
        </w:trPr>
        <w:tc>
          <w:tcPr>
            <w:tcW w:w="2494" w:type="dxa"/>
          </w:tcPr>
          <w:p w14:paraId="13AB25DB" w14:textId="77777777" w:rsidR="00D775C1" w:rsidRDefault="009C281D">
            <w:r>
              <w:rPr>
                <w:color w:val="1A1A1A"/>
                <w:sz w:val="20"/>
              </w:rPr>
              <w:t>URL imagen</w:t>
            </w:r>
          </w:p>
        </w:tc>
        <w:tc>
          <w:tcPr>
            <w:tcW w:w="1474" w:type="dxa"/>
          </w:tcPr>
          <w:p w14:paraId="27D80240" w14:textId="77777777" w:rsidR="00D775C1" w:rsidRDefault="009C281D">
            <w:r>
              <w:rPr>
                <w:color w:val="1A1A1A"/>
                <w:sz w:val="20"/>
              </w:rPr>
              <w:t>No</w:t>
            </w:r>
          </w:p>
        </w:tc>
        <w:tc>
          <w:tcPr>
            <w:tcW w:w="4989" w:type="dxa"/>
          </w:tcPr>
          <w:p w14:paraId="24DB13DD" w14:textId="77777777" w:rsidR="00D775C1" w:rsidRPr="006C7512" w:rsidRDefault="009C281D">
            <w:pPr>
              <w:rPr>
                <w:lang w:val="es-CO"/>
              </w:rPr>
            </w:pPr>
            <w:r w:rsidRPr="006C7512">
              <w:rPr>
                <w:color w:val="1A1A1A"/>
                <w:sz w:val="20"/>
                <w:lang w:val="es-CO"/>
              </w:rPr>
              <w:t>Foto de la noticia. Si está vacía, la destacada usa una imagen predeterminada.</w:t>
            </w:r>
          </w:p>
        </w:tc>
      </w:tr>
    </w:tbl>
    <w:p w14:paraId="249E22D4" w14:textId="77777777" w:rsidR="00D775C1" w:rsidRPr="006C7512" w:rsidRDefault="00D775C1">
      <w:pPr>
        <w:spacing w:after="40"/>
        <w:rPr>
          <w:lang w:val="es-CO"/>
        </w:rPr>
      </w:pPr>
    </w:p>
    <w:p w14:paraId="61AAEC31" w14:textId="77777777" w:rsidR="00D775C1" w:rsidRPr="006C7512" w:rsidRDefault="009C281D">
      <w:pPr>
        <w:pStyle w:val="Ttulo2"/>
        <w:spacing w:before="280" w:after="120"/>
        <w:rPr>
          <w:lang w:val="es-CO"/>
        </w:rPr>
      </w:pPr>
      <w:bookmarkStart w:id="40" w:name="_Toc238074593"/>
      <w:r w:rsidRPr="006C7512">
        <w:rPr>
          <w:rFonts w:ascii="Segoe UI" w:hAnsi="Segoe UI"/>
          <w:color w:val="1A1A1A"/>
          <w:sz w:val="28"/>
          <w:lang w:val="es-CO"/>
        </w:rPr>
        <w:t>¿Cómo crear una noticia?</w:t>
      </w:r>
      <w:bookmarkEnd w:id="40"/>
    </w:p>
    <w:p w14:paraId="7533F115" w14:textId="77777777"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Completa Título, Categoría, Resumen y Estado.</w:t>
      </w:r>
    </w:p>
    <w:p w14:paraId="64B4B84D" w14:textId="77777777"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Si quieres imagen, arrástrala a la zona punteada.</w:t>
      </w:r>
    </w:p>
    <w:p w14:paraId="040F3D9D" w14:textId="53D859B2"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 xml:space="preserve">Presiona </w:t>
      </w:r>
      <w:r w:rsidR="00597E9A">
        <w:rPr>
          <w:color w:val="1A1A1A"/>
          <w:lang w:val="es-CO"/>
        </w:rPr>
        <w:t>“</w:t>
      </w:r>
      <w:r w:rsidRPr="006C7512">
        <w:rPr>
          <w:color w:val="1A1A1A"/>
          <w:lang w:val="es-CO"/>
        </w:rPr>
        <w:t>Guardar noticia</w:t>
      </w:r>
      <w:r w:rsidR="00597E9A">
        <w:rPr>
          <w:color w:val="1A1A1A"/>
          <w:lang w:val="es-CO"/>
        </w:rPr>
        <w:t>”</w:t>
      </w:r>
      <w:r w:rsidRPr="006C7512">
        <w:rPr>
          <w:color w:val="1A1A1A"/>
          <w:lang w:val="es-CO"/>
        </w:rPr>
        <w:t xml:space="preserve"> y espera el aviso verde </w:t>
      </w:r>
      <w:r w:rsidR="00697594">
        <w:rPr>
          <w:color w:val="1A1A1A"/>
          <w:lang w:val="es-CO"/>
        </w:rPr>
        <w:t>“</w:t>
      </w:r>
      <w:r w:rsidRPr="006C7512">
        <w:rPr>
          <w:color w:val="1A1A1A"/>
          <w:lang w:val="es-CO"/>
        </w:rPr>
        <w:t>Noticia creada</w:t>
      </w:r>
      <w:r w:rsidR="00697594">
        <w:rPr>
          <w:color w:val="1A1A1A"/>
          <w:lang w:val="es-CO"/>
        </w:rPr>
        <w:t>”</w:t>
      </w:r>
      <w:r w:rsidRPr="006C7512">
        <w:rPr>
          <w:color w:val="1A1A1A"/>
          <w:lang w:val="es-CO"/>
        </w:rPr>
        <w:t>.</w:t>
      </w:r>
    </w:p>
    <w:p w14:paraId="57BB6921" w14:textId="77777777" w:rsidR="00D775C1" w:rsidRPr="006C7512" w:rsidRDefault="009C281D">
      <w:pPr>
        <w:pStyle w:val="Ttulo2"/>
        <w:spacing w:before="280" w:after="120"/>
        <w:rPr>
          <w:lang w:val="es-CO"/>
        </w:rPr>
      </w:pPr>
      <w:bookmarkStart w:id="41" w:name="_Toc238074594"/>
      <w:r w:rsidRPr="006C7512">
        <w:rPr>
          <w:rFonts w:ascii="Segoe UI" w:hAnsi="Segoe UI"/>
          <w:color w:val="1A1A1A"/>
          <w:sz w:val="28"/>
          <w:lang w:val="es-CO"/>
        </w:rPr>
        <w:t>¿Cómo editar, publicar o eliminar?</w:t>
      </w:r>
      <w:bookmarkEnd w:id="41"/>
    </w:p>
    <w:p w14:paraId="4BBD0090" w14:textId="091E82C9" w:rsidR="00D775C1" w:rsidRPr="004452BB" w:rsidRDefault="009C281D">
      <w:pPr>
        <w:pStyle w:val="Listaconvietas"/>
        <w:spacing w:after="60"/>
        <w:rPr>
          <w:lang w:val="es-CO"/>
        </w:rPr>
      </w:pPr>
      <w:r w:rsidRPr="006C7512">
        <w:rPr>
          <w:color w:val="1A1A1A"/>
          <w:lang w:val="es-CO"/>
        </w:rPr>
        <w:t xml:space="preserve">Editar: botón </w:t>
      </w:r>
      <w:r w:rsidR="004452BB">
        <w:rPr>
          <w:color w:val="1A1A1A"/>
          <w:lang w:val="es-CO"/>
        </w:rPr>
        <w:t>“</w:t>
      </w:r>
      <w:r w:rsidRPr="006C7512">
        <w:rPr>
          <w:color w:val="1A1A1A"/>
          <w:lang w:val="es-CO"/>
        </w:rPr>
        <w:t>✎</w:t>
      </w:r>
      <w:r w:rsidR="004452BB">
        <w:rPr>
          <w:color w:val="1A1A1A"/>
          <w:lang w:val="es-CO"/>
        </w:rPr>
        <w:t>”</w:t>
      </w:r>
      <w:r w:rsidRPr="006C7512">
        <w:rPr>
          <w:color w:val="1A1A1A"/>
          <w:lang w:val="es-CO"/>
        </w:rPr>
        <w:t xml:space="preserve"> de la fila el formulario se llena y el botón pasa a decir </w:t>
      </w:r>
      <w:r w:rsidR="004452BB">
        <w:rPr>
          <w:color w:val="1A1A1A"/>
          <w:lang w:val="es-CO"/>
        </w:rPr>
        <w:t>“</w:t>
      </w:r>
      <w:r w:rsidRPr="006C7512">
        <w:rPr>
          <w:color w:val="1A1A1A"/>
          <w:lang w:val="es-CO"/>
        </w:rPr>
        <w:t>Guardar cambios</w:t>
      </w:r>
      <w:r w:rsidR="004452BB">
        <w:rPr>
          <w:color w:val="1A1A1A"/>
          <w:lang w:val="es-CO"/>
        </w:rPr>
        <w:t>”</w:t>
      </w:r>
      <w:r w:rsidRPr="006C7512">
        <w:rPr>
          <w:color w:val="1A1A1A"/>
          <w:lang w:val="es-CO"/>
        </w:rPr>
        <w:t xml:space="preserve">. </w:t>
      </w:r>
      <w:r w:rsidR="004452BB">
        <w:rPr>
          <w:color w:val="1A1A1A"/>
          <w:lang w:val="es-CO"/>
        </w:rPr>
        <w:t>“</w:t>
      </w:r>
      <w:r w:rsidRPr="004452BB">
        <w:rPr>
          <w:color w:val="1A1A1A"/>
          <w:lang w:val="es-CO"/>
        </w:rPr>
        <w:t>Cancelar edición</w:t>
      </w:r>
      <w:r w:rsidR="004452BB">
        <w:rPr>
          <w:color w:val="1A1A1A"/>
          <w:lang w:val="es-CO"/>
        </w:rPr>
        <w:t>”</w:t>
      </w:r>
      <w:r w:rsidRPr="004452BB">
        <w:rPr>
          <w:color w:val="1A1A1A"/>
          <w:lang w:val="es-CO"/>
        </w:rPr>
        <w:t xml:space="preserve"> deshace la selección.</w:t>
      </w:r>
    </w:p>
    <w:p w14:paraId="2CCB6B88" w14:textId="40C31D76" w:rsidR="00D775C1" w:rsidRPr="004452BB" w:rsidRDefault="009C281D">
      <w:pPr>
        <w:pStyle w:val="Listaconvietas"/>
        <w:spacing w:after="60"/>
        <w:rPr>
          <w:lang w:val="es-CO"/>
        </w:rPr>
      </w:pPr>
      <w:r w:rsidRPr="006C7512">
        <w:rPr>
          <w:color w:val="1A1A1A"/>
          <w:lang w:val="es-CO"/>
        </w:rPr>
        <w:t xml:space="preserve">Cambiar estado rápido: en la lista, cada noticia tiene una lista desplegable de estado (Publicada / Borrador) al cambiarla verás </w:t>
      </w:r>
      <w:r w:rsidR="004452BB">
        <w:rPr>
          <w:color w:val="1A1A1A"/>
          <w:lang w:val="es-CO"/>
        </w:rPr>
        <w:t>“</w:t>
      </w:r>
      <w:r w:rsidRPr="006C7512">
        <w:rPr>
          <w:color w:val="1A1A1A"/>
          <w:lang w:val="es-CO"/>
        </w:rPr>
        <w:t>Estado actualizado</w:t>
      </w:r>
      <w:r w:rsidR="004452BB">
        <w:rPr>
          <w:color w:val="1A1A1A"/>
          <w:lang w:val="es-CO"/>
        </w:rPr>
        <w:t>"</w:t>
      </w:r>
      <w:r w:rsidRPr="006C7512">
        <w:rPr>
          <w:color w:val="1A1A1A"/>
          <w:lang w:val="es-CO"/>
        </w:rPr>
        <w:t xml:space="preserve">. </w:t>
      </w:r>
      <w:r w:rsidRPr="004452BB">
        <w:rPr>
          <w:color w:val="1A1A1A"/>
          <w:lang w:val="es-CO"/>
        </w:rPr>
        <w:t>Es la forma rápida de publicar un borrador.</w:t>
      </w:r>
    </w:p>
    <w:p w14:paraId="12E9045F" w14:textId="6CE13B79" w:rsidR="00D775C1" w:rsidRPr="006C7512" w:rsidRDefault="009C281D">
      <w:pPr>
        <w:pStyle w:val="Listaconvietas"/>
        <w:spacing w:after="60"/>
        <w:rPr>
          <w:lang w:val="es-CO"/>
        </w:rPr>
      </w:pPr>
      <w:r w:rsidRPr="006C7512">
        <w:rPr>
          <w:color w:val="1A1A1A"/>
          <w:lang w:val="es-CO"/>
        </w:rPr>
        <w:t xml:space="preserve">Eliminar: botón </w:t>
      </w:r>
      <w:r w:rsidR="00697594">
        <w:rPr>
          <w:color w:val="1A1A1A"/>
          <w:lang w:val="es-CO"/>
        </w:rPr>
        <w:t>“</w:t>
      </w:r>
      <w:r w:rsidRPr="006C7512">
        <w:rPr>
          <w:color w:val="1A1A1A"/>
          <w:lang w:val="es-CO"/>
        </w:rPr>
        <w:t>×</w:t>
      </w:r>
      <w:r w:rsidR="00697594">
        <w:rPr>
          <w:color w:val="1A1A1A"/>
          <w:lang w:val="es-CO"/>
        </w:rPr>
        <w:t>”</w:t>
      </w:r>
      <w:r w:rsidRPr="006C7512">
        <w:rPr>
          <w:color w:val="1A1A1A"/>
          <w:lang w:val="es-CO"/>
        </w:rPr>
        <w:t xml:space="preserve"> con confirmación. La noticia desaparece de la página.</w:t>
      </w:r>
    </w:p>
    <w:tbl>
      <w:tblPr>
        <w:tblStyle w:val="Tablaconcuadrcula"/>
        <w:tblW w:w="0" w:type="auto"/>
        <w:jc w:val="center"/>
        <w:tblLook w:val="04A0" w:firstRow="1" w:lastRow="0" w:firstColumn="1" w:lastColumn="0" w:noHBand="0" w:noVBand="1"/>
      </w:tblPr>
      <w:tblGrid>
        <w:gridCol w:w="9508"/>
      </w:tblGrid>
      <w:tr w:rsidR="00D775C1" w:rsidRPr="00E90EDF" w14:paraId="4F9D34A6" w14:textId="77777777">
        <w:trPr>
          <w:jc w:val="center"/>
        </w:trPr>
        <w:tc>
          <w:tcPr>
            <w:tcW w:w="9518" w:type="dxa"/>
            <w:shd w:val="clear" w:color="auto" w:fill="F7F2EC"/>
          </w:tcPr>
          <w:p w14:paraId="10595A53" w14:textId="77777777" w:rsidR="00D775C1" w:rsidRPr="006C7512" w:rsidRDefault="009C281D">
            <w:pPr>
              <w:spacing w:after="80"/>
              <w:rPr>
                <w:lang w:val="es-CO"/>
              </w:rPr>
            </w:pPr>
            <w:r w:rsidRPr="006C7512">
              <w:rPr>
                <w:b/>
                <w:color w:val="B48450"/>
                <w:lang w:val="es-CO"/>
              </w:rPr>
              <w:t>¿Por qué mi noticia no se ve en la página?</w:t>
            </w:r>
          </w:p>
          <w:p w14:paraId="4EEAE344" w14:textId="33E7CFC8" w:rsidR="00D775C1" w:rsidRPr="006C7512" w:rsidRDefault="009C281D">
            <w:pPr>
              <w:spacing w:after="40"/>
              <w:rPr>
                <w:lang w:val="es-CO"/>
              </w:rPr>
            </w:pPr>
            <w:r w:rsidRPr="006C7512">
              <w:rPr>
                <w:color w:val="1A1A1A"/>
                <w:sz w:val="21"/>
                <w:lang w:val="es-CO"/>
              </w:rPr>
              <w:t xml:space="preserve">Causa 1: está en estado </w:t>
            </w:r>
            <w:r w:rsidR="00697594">
              <w:rPr>
                <w:color w:val="1A1A1A"/>
                <w:sz w:val="21"/>
                <w:lang w:val="es-CO"/>
              </w:rPr>
              <w:t>“</w:t>
            </w:r>
            <w:r w:rsidRPr="006C7512">
              <w:rPr>
                <w:color w:val="1A1A1A"/>
                <w:sz w:val="21"/>
                <w:lang w:val="es-CO"/>
              </w:rPr>
              <w:t>Borrador</w:t>
            </w:r>
            <w:r w:rsidR="00697594">
              <w:rPr>
                <w:color w:val="1A1A1A"/>
                <w:sz w:val="21"/>
                <w:lang w:val="es-CO"/>
              </w:rPr>
              <w:t>”</w:t>
            </w:r>
            <w:r w:rsidRPr="006C7512">
              <w:rPr>
                <w:color w:val="1A1A1A"/>
                <w:sz w:val="21"/>
                <w:lang w:val="es-CO"/>
              </w:rPr>
              <w:t xml:space="preserve">. Cámbiala a </w:t>
            </w:r>
            <w:r w:rsidR="00697594">
              <w:rPr>
                <w:color w:val="1A1A1A"/>
                <w:sz w:val="21"/>
                <w:lang w:val="es-CO"/>
              </w:rPr>
              <w:t>“</w:t>
            </w:r>
            <w:r w:rsidRPr="006C7512">
              <w:rPr>
                <w:color w:val="1A1A1A"/>
                <w:sz w:val="21"/>
                <w:lang w:val="es-CO"/>
              </w:rPr>
              <w:t>Publicada</w:t>
            </w:r>
            <w:r w:rsidR="00697594">
              <w:rPr>
                <w:color w:val="1A1A1A"/>
                <w:sz w:val="21"/>
                <w:lang w:val="es-CO"/>
              </w:rPr>
              <w:t>”</w:t>
            </w:r>
            <w:r w:rsidRPr="006C7512">
              <w:rPr>
                <w:color w:val="1A1A1A"/>
                <w:sz w:val="21"/>
                <w:lang w:val="es-CO"/>
              </w:rPr>
              <w:t>.</w:t>
            </w:r>
          </w:p>
          <w:p w14:paraId="241D7BA0" w14:textId="6E534AEA" w:rsidR="00D775C1" w:rsidRPr="006C7512" w:rsidRDefault="009C281D">
            <w:pPr>
              <w:spacing w:after="40"/>
              <w:rPr>
                <w:lang w:val="es-CO"/>
              </w:rPr>
            </w:pPr>
            <w:r w:rsidRPr="006C7512">
              <w:rPr>
                <w:color w:val="1A1A1A"/>
                <w:sz w:val="21"/>
                <w:lang w:val="es-CO"/>
              </w:rPr>
              <w:t xml:space="preserve">Causa 2: hay más de tres noticias publicadas: la página muestra solo las tres primeras según el campo </w:t>
            </w:r>
            <w:r w:rsidR="00597E9A">
              <w:rPr>
                <w:color w:val="1A1A1A"/>
                <w:sz w:val="21"/>
                <w:lang w:val="es-CO"/>
              </w:rPr>
              <w:t>“</w:t>
            </w:r>
            <w:r w:rsidRPr="006C7512">
              <w:rPr>
                <w:color w:val="1A1A1A"/>
                <w:sz w:val="21"/>
                <w:lang w:val="es-CO"/>
              </w:rPr>
              <w:t>Orden</w:t>
            </w:r>
            <w:r w:rsidR="00597E9A">
              <w:rPr>
                <w:color w:val="1A1A1A"/>
                <w:sz w:val="21"/>
                <w:lang w:val="es-CO"/>
              </w:rPr>
              <w:t>”</w:t>
            </w:r>
            <w:r w:rsidRPr="006C7512">
              <w:rPr>
                <w:color w:val="1A1A1A"/>
                <w:sz w:val="21"/>
                <w:lang w:val="es-CO"/>
              </w:rPr>
              <w:t>.</w:t>
            </w:r>
          </w:p>
          <w:p w14:paraId="1A1C6D63" w14:textId="77777777" w:rsidR="00D775C1" w:rsidRPr="006C7512" w:rsidRDefault="009C281D">
            <w:pPr>
              <w:spacing w:after="40"/>
              <w:rPr>
                <w:lang w:val="es-CO"/>
              </w:rPr>
            </w:pPr>
            <w:r w:rsidRPr="006C7512">
              <w:rPr>
                <w:color w:val="1A1A1A"/>
                <w:sz w:val="21"/>
                <w:lang w:val="es-CO"/>
              </w:rPr>
              <w:t>La primera de la lista aparece como noticia destacada (imagen grande).</w:t>
            </w:r>
          </w:p>
        </w:tc>
      </w:tr>
    </w:tbl>
    <w:p w14:paraId="5CF99B4C" w14:textId="77777777" w:rsidR="00D775C1" w:rsidRPr="006C7512" w:rsidRDefault="00D775C1">
      <w:pPr>
        <w:spacing w:after="40"/>
        <w:rPr>
          <w:lang w:val="es-CO"/>
        </w:rPr>
      </w:pPr>
    </w:p>
    <w:p w14:paraId="6EC78806" w14:textId="77777777" w:rsidR="00D775C1" w:rsidRPr="006C7512" w:rsidRDefault="009C281D">
      <w:pPr>
        <w:rPr>
          <w:lang w:val="es-CO"/>
        </w:rPr>
      </w:pPr>
      <w:r w:rsidRPr="006C7512">
        <w:rPr>
          <w:lang w:val="es-CO"/>
        </w:rPr>
        <w:br w:type="page"/>
      </w:r>
    </w:p>
    <w:p w14:paraId="77BA5114" w14:textId="0458EEEE" w:rsidR="00D775C1" w:rsidRPr="00C7392C" w:rsidRDefault="009C281D">
      <w:pPr>
        <w:pStyle w:val="Ttulo1"/>
        <w:spacing w:before="120" w:after="200"/>
        <w:rPr>
          <w:u w:val="single"/>
          <w:lang w:val="es-CO"/>
        </w:rPr>
      </w:pPr>
      <w:bookmarkStart w:id="42" w:name="_Toc238074595"/>
      <w:r w:rsidRPr="006C7512">
        <w:rPr>
          <w:rFonts w:ascii="Segoe UI" w:hAnsi="Segoe UI"/>
          <w:color w:val="B48450"/>
          <w:sz w:val="40"/>
          <w:lang w:val="es-CO"/>
        </w:rPr>
        <w:t xml:space="preserve">10. Sección </w:t>
      </w:r>
      <w:r w:rsidR="00C7392C">
        <w:rPr>
          <w:rFonts w:ascii="Segoe UI" w:hAnsi="Segoe UI"/>
          <w:color w:val="B48450"/>
          <w:sz w:val="40"/>
          <w:lang w:val="es-CO"/>
        </w:rPr>
        <w:t>“</w:t>
      </w:r>
      <w:r w:rsidRPr="006C7512">
        <w:rPr>
          <w:rFonts w:ascii="Segoe UI" w:hAnsi="Segoe UI"/>
          <w:color w:val="B48450"/>
          <w:sz w:val="40"/>
          <w:lang w:val="es-CO"/>
        </w:rPr>
        <w:t>▧ Galería</w:t>
      </w:r>
      <w:bookmarkEnd w:id="42"/>
      <w:r w:rsidR="00C7392C">
        <w:rPr>
          <w:rFonts w:ascii="Segoe UI" w:hAnsi="Segoe UI"/>
          <w:color w:val="B48450"/>
          <w:sz w:val="40"/>
          <w:lang w:val="es-CO"/>
        </w:rPr>
        <w:t>”</w:t>
      </w:r>
    </w:p>
    <w:p w14:paraId="41C552B1" w14:textId="77777777" w:rsidR="00D775C1" w:rsidRPr="006C7512" w:rsidRDefault="009C281D">
      <w:pPr>
        <w:pStyle w:val="Ttulo2"/>
        <w:spacing w:before="280" w:after="120"/>
        <w:rPr>
          <w:lang w:val="es-CO"/>
        </w:rPr>
      </w:pPr>
      <w:bookmarkStart w:id="43" w:name="_Toc238074596"/>
      <w:r w:rsidRPr="006C7512">
        <w:rPr>
          <w:rFonts w:ascii="Segoe UI" w:hAnsi="Segoe UI"/>
          <w:color w:val="1A1A1A"/>
          <w:sz w:val="28"/>
          <w:lang w:val="es-CO"/>
        </w:rPr>
        <w:t>¿Qué es esta sección?</w:t>
      </w:r>
      <w:bookmarkEnd w:id="43"/>
    </w:p>
    <w:p w14:paraId="4A0235D4" w14:textId="67E68504" w:rsidR="00D775C1" w:rsidRPr="006C7512" w:rsidRDefault="009C281D">
      <w:pPr>
        <w:spacing w:after="120"/>
        <w:rPr>
          <w:lang w:val="es-CO"/>
        </w:rPr>
      </w:pPr>
      <w:r w:rsidRPr="006C7512">
        <w:rPr>
          <w:color w:val="1A1A1A"/>
          <w:lang w:val="es-CO"/>
        </w:rPr>
        <w:t xml:space="preserve">Muestra cuatro fotografías del trabajo de la empresa en la sección </w:t>
      </w:r>
      <w:r w:rsidR="00C7392C">
        <w:rPr>
          <w:color w:val="1A1A1A"/>
          <w:lang w:val="es-CO"/>
        </w:rPr>
        <w:t>“</w:t>
      </w:r>
      <w:r w:rsidRPr="006C7512">
        <w:rPr>
          <w:color w:val="1A1A1A"/>
          <w:lang w:val="es-CO"/>
        </w:rPr>
        <w:t>Experiencia</w:t>
      </w:r>
      <w:r w:rsidR="00C7392C">
        <w:rPr>
          <w:color w:val="1A1A1A"/>
          <w:lang w:val="es-CO"/>
        </w:rPr>
        <w:t>”</w:t>
      </w:r>
      <w:r w:rsidRPr="006C7512">
        <w:rPr>
          <w:color w:val="1A1A1A"/>
          <w:lang w:val="es-CO"/>
        </w:rPr>
        <w:t xml:space="preserve"> de la página. La primera imagen ocupa un espacio más grande que las demás.</w:t>
      </w:r>
    </w:p>
    <w:p w14:paraId="51D7E493" w14:textId="77777777" w:rsidR="00D775C1" w:rsidRPr="006C7512" w:rsidRDefault="009C281D">
      <w:pPr>
        <w:pStyle w:val="Ttulo2"/>
        <w:spacing w:before="280" w:after="120"/>
        <w:rPr>
          <w:lang w:val="es-CO"/>
        </w:rPr>
      </w:pPr>
      <w:bookmarkStart w:id="44" w:name="_Toc238074597"/>
      <w:r w:rsidRPr="006C7512">
        <w:rPr>
          <w:rFonts w:ascii="Segoe UI" w:hAnsi="Segoe UI"/>
          <w:color w:val="1A1A1A"/>
          <w:sz w:val="28"/>
          <w:lang w:val="es-CO"/>
        </w:rPr>
        <w:t>¿Dónde se modifica?</w:t>
      </w:r>
      <w:bookmarkEnd w:id="44"/>
    </w:p>
    <w:p w14:paraId="6268BE15" w14:textId="149DCB51" w:rsidR="00D775C1" w:rsidRPr="006C7512" w:rsidRDefault="009C281D">
      <w:pPr>
        <w:spacing w:after="120"/>
        <w:rPr>
          <w:lang w:val="es-CO"/>
        </w:rPr>
      </w:pPr>
      <w:r w:rsidRPr="006C7512">
        <w:rPr>
          <w:color w:val="1A1A1A"/>
          <w:lang w:val="es-CO"/>
        </w:rPr>
        <w:t xml:space="preserve">Menú lateral → </w:t>
      </w:r>
      <w:r w:rsidR="00C7392C">
        <w:rPr>
          <w:color w:val="1A1A1A"/>
          <w:lang w:val="es-CO"/>
        </w:rPr>
        <w:t>“</w:t>
      </w:r>
      <w:r w:rsidRPr="006C7512">
        <w:rPr>
          <w:color w:val="1A1A1A"/>
          <w:lang w:val="es-CO"/>
        </w:rPr>
        <w:t>▧ Galería</w:t>
      </w:r>
      <w:r w:rsidR="00C7392C">
        <w:rPr>
          <w:color w:val="1A1A1A"/>
          <w:lang w:val="es-CO"/>
        </w:rPr>
        <w:t>”</w:t>
      </w:r>
      <w:r w:rsidRPr="006C7512">
        <w:rPr>
          <w:color w:val="1A1A1A"/>
          <w:lang w:val="es-CO"/>
        </w:rPr>
        <w:t>. El proceso tiene dos pasos: primero subir la imagen y después registrar sus datos.</w:t>
      </w:r>
    </w:p>
    <w:p w14:paraId="67510DEF" w14:textId="77777777" w:rsidR="00D775C1" w:rsidRPr="006C7512" w:rsidRDefault="009C281D">
      <w:pPr>
        <w:pStyle w:val="Ttulo2"/>
        <w:spacing w:before="280" w:after="120"/>
        <w:rPr>
          <w:lang w:val="es-CO"/>
        </w:rPr>
      </w:pPr>
      <w:bookmarkStart w:id="45" w:name="_Toc238074598"/>
      <w:r w:rsidRPr="006C7512">
        <w:rPr>
          <w:rFonts w:ascii="Segoe UI" w:hAnsi="Segoe UI"/>
          <w:color w:val="1A1A1A"/>
          <w:sz w:val="28"/>
          <w:lang w:val="es-CO"/>
        </w:rPr>
        <w:t>¿Cómo agregar una imagen nueva?</w:t>
      </w:r>
      <w:bookmarkEnd w:id="45"/>
    </w:p>
    <w:p w14:paraId="2B906FA7" w14:textId="4A4AC397"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 xml:space="preserve">En </w:t>
      </w:r>
      <w:r w:rsidR="00C7392C">
        <w:rPr>
          <w:color w:val="1A1A1A"/>
          <w:lang w:val="es-CO"/>
        </w:rPr>
        <w:t>“</w:t>
      </w:r>
      <w:r w:rsidRPr="006C7512">
        <w:rPr>
          <w:color w:val="1A1A1A"/>
          <w:lang w:val="es-CO"/>
        </w:rPr>
        <w:t>Agregar imagen</w:t>
      </w:r>
      <w:r w:rsidR="00C7392C">
        <w:rPr>
          <w:color w:val="1A1A1A"/>
          <w:lang w:val="es-CO"/>
        </w:rPr>
        <w:t>”</w:t>
      </w:r>
      <w:r w:rsidRPr="006C7512">
        <w:rPr>
          <w:color w:val="1A1A1A"/>
          <w:lang w:val="es-CO"/>
        </w:rPr>
        <w:t>, arrastra la fotografía a la zona punteada o haz clic para seleccionarla. Verás el nombre del archivo.</w:t>
      </w:r>
    </w:p>
    <w:p w14:paraId="5F182DBC" w14:textId="3D8FCE47"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 xml:space="preserve">Presiona </w:t>
      </w:r>
      <w:r w:rsidR="00C7392C">
        <w:rPr>
          <w:color w:val="1A1A1A"/>
          <w:lang w:val="es-CO"/>
        </w:rPr>
        <w:t>“</w:t>
      </w:r>
      <w:r w:rsidRPr="006C7512">
        <w:rPr>
          <w:color w:val="1A1A1A"/>
          <w:lang w:val="es-CO"/>
        </w:rPr>
        <w:t>Subir imagen</w:t>
      </w:r>
      <w:r w:rsidR="00C7392C">
        <w:rPr>
          <w:color w:val="1A1A1A"/>
          <w:lang w:val="es-CO"/>
        </w:rPr>
        <w:t>”</w:t>
      </w:r>
      <w:r w:rsidRPr="006C7512">
        <w:rPr>
          <w:color w:val="1A1A1A"/>
          <w:lang w:val="es-CO"/>
        </w:rPr>
        <w:t xml:space="preserve"> y espera el aviso verde: </w:t>
      </w:r>
      <w:r w:rsidR="00C7392C">
        <w:rPr>
          <w:color w:val="1A1A1A"/>
          <w:lang w:val="es-CO"/>
        </w:rPr>
        <w:t>“</w:t>
      </w:r>
      <w:r w:rsidRPr="006C7512">
        <w:rPr>
          <w:color w:val="1A1A1A"/>
          <w:lang w:val="es-CO"/>
        </w:rPr>
        <w:t>Imagen subida. Ahora asigna título y guarda</w:t>
      </w:r>
      <w:r w:rsidR="00C7392C">
        <w:rPr>
          <w:color w:val="1A1A1A"/>
          <w:lang w:val="es-CO"/>
        </w:rPr>
        <w:t>”</w:t>
      </w:r>
      <w:r w:rsidRPr="006C7512">
        <w:rPr>
          <w:color w:val="1A1A1A"/>
          <w:lang w:val="es-CO"/>
        </w:rPr>
        <w:t>.</w:t>
      </w:r>
    </w:p>
    <w:p w14:paraId="3D9F7DDB" w14:textId="77777777"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Completa los campos: Título (obligatorio), Descripción corta (opcional) y Orden (opcional).</w:t>
      </w:r>
    </w:p>
    <w:p w14:paraId="2AAC1E5D" w14:textId="1FA713C0" w:rsidR="00D775C1" w:rsidRPr="006C7512" w:rsidRDefault="009C281D">
      <w:pPr>
        <w:spacing w:after="80"/>
        <w:ind w:left="227"/>
        <w:rPr>
          <w:lang w:val="es-CO"/>
        </w:rPr>
      </w:pPr>
      <w:r w:rsidRPr="006C7512">
        <w:rPr>
          <w:b/>
          <w:color w:val="B48450"/>
          <w:lang w:val="es-CO"/>
        </w:rPr>
        <w:t xml:space="preserve">Paso 4. </w:t>
      </w:r>
      <w:r w:rsidRPr="006C7512">
        <w:rPr>
          <w:color w:val="1A1A1A"/>
          <w:lang w:val="es-CO"/>
        </w:rPr>
        <w:t xml:space="preserve">Presiona </w:t>
      </w:r>
      <w:r w:rsidR="00C7392C">
        <w:rPr>
          <w:color w:val="1A1A1A"/>
          <w:lang w:val="es-CO"/>
        </w:rPr>
        <w:t>“</w:t>
      </w:r>
      <w:r w:rsidRPr="006C7512">
        <w:rPr>
          <w:color w:val="1A1A1A"/>
          <w:lang w:val="es-CO"/>
        </w:rPr>
        <w:t>Agregar a galería</w:t>
      </w:r>
      <w:r w:rsidR="00C7392C">
        <w:rPr>
          <w:color w:val="1A1A1A"/>
          <w:lang w:val="es-CO"/>
        </w:rPr>
        <w:t>”</w:t>
      </w:r>
      <w:r w:rsidRPr="006C7512">
        <w:rPr>
          <w:color w:val="1A1A1A"/>
          <w:lang w:val="es-CO"/>
        </w:rPr>
        <w:t xml:space="preserve">. La imagen aparecerá en </w:t>
      </w:r>
      <w:r w:rsidR="00C7392C">
        <w:rPr>
          <w:color w:val="1A1A1A"/>
          <w:lang w:val="es-CO"/>
        </w:rPr>
        <w:t>“</w:t>
      </w:r>
      <w:r w:rsidRPr="006C7512">
        <w:rPr>
          <w:color w:val="1A1A1A"/>
          <w:lang w:val="es-CO"/>
        </w:rPr>
        <w:t>Galería actual</w:t>
      </w:r>
      <w:r w:rsidR="00C7392C">
        <w:rPr>
          <w:color w:val="1A1A1A"/>
          <w:lang w:val="es-CO"/>
        </w:rPr>
        <w:t>”</w:t>
      </w:r>
      <w:r w:rsidRPr="006C7512">
        <w:rPr>
          <w:color w:val="1A1A1A"/>
          <w:lang w:val="es-CO"/>
        </w:rPr>
        <w:t>.</w:t>
      </w:r>
    </w:p>
    <w:p w14:paraId="2815AD87" w14:textId="77777777" w:rsidR="00D775C1" w:rsidRPr="006C7512" w:rsidRDefault="009C281D">
      <w:pPr>
        <w:pStyle w:val="Ttulo2"/>
        <w:spacing w:before="280" w:after="120"/>
        <w:rPr>
          <w:lang w:val="es-CO"/>
        </w:rPr>
      </w:pPr>
      <w:bookmarkStart w:id="46" w:name="_Toc238074599"/>
      <w:r w:rsidRPr="006C7512">
        <w:rPr>
          <w:rFonts w:ascii="Segoe UI" w:hAnsi="Segoe UI"/>
          <w:color w:val="1A1A1A"/>
          <w:sz w:val="28"/>
          <w:lang w:val="es-CO"/>
        </w:rPr>
        <w:t>¿Cómo eliminar una imagen?</w:t>
      </w:r>
      <w:bookmarkEnd w:id="46"/>
    </w:p>
    <w:p w14:paraId="62AEE26B" w14:textId="128E3C25" w:rsidR="00D775C1" w:rsidRPr="006C7512" w:rsidRDefault="009C281D">
      <w:pPr>
        <w:spacing w:after="120"/>
        <w:rPr>
          <w:lang w:val="es-CO"/>
        </w:rPr>
      </w:pPr>
      <w:r w:rsidRPr="006C7512">
        <w:rPr>
          <w:color w:val="1A1A1A"/>
          <w:lang w:val="es-CO"/>
        </w:rPr>
        <w:t xml:space="preserve">En </w:t>
      </w:r>
      <w:r w:rsidR="00C7392C">
        <w:rPr>
          <w:color w:val="1A1A1A"/>
          <w:lang w:val="es-CO"/>
        </w:rPr>
        <w:t>“</w:t>
      </w:r>
      <w:r w:rsidRPr="006C7512">
        <w:rPr>
          <w:color w:val="1A1A1A"/>
          <w:lang w:val="es-CO"/>
        </w:rPr>
        <w:t>Galería actual</w:t>
      </w:r>
      <w:r w:rsidR="00C7392C">
        <w:rPr>
          <w:color w:val="1A1A1A"/>
          <w:lang w:val="es-CO"/>
        </w:rPr>
        <w:t>”</w:t>
      </w:r>
      <w:r w:rsidRPr="006C7512">
        <w:rPr>
          <w:color w:val="1A1A1A"/>
          <w:lang w:val="es-CO"/>
        </w:rPr>
        <w:t xml:space="preserve">, pasa el cursor sobre la miniatura y presiona el botón </w:t>
      </w:r>
      <w:r w:rsidR="00C7392C">
        <w:rPr>
          <w:color w:val="1A1A1A"/>
          <w:lang w:val="es-CO"/>
        </w:rPr>
        <w:t>“</w:t>
      </w:r>
      <w:r w:rsidRPr="006C7512">
        <w:rPr>
          <w:color w:val="1A1A1A"/>
          <w:lang w:val="es-CO"/>
        </w:rPr>
        <w:t>×</w:t>
      </w:r>
      <w:r w:rsidR="00C7392C">
        <w:rPr>
          <w:color w:val="1A1A1A"/>
          <w:lang w:val="es-CO"/>
        </w:rPr>
        <w:t>”</w:t>
      </w:r>
      <w:r w:rsidRPr="006C7512">
        <w:rPr>
          <w:color w:val="1A1A1A"/>
          <w:lang w:val="es-CO"/>
        </w:rPr>
        <w:t>. Confirma en la ventana emergente. La imagen desaparece de la página pública de inmediato.</w:t>
      </w:r>
    </w:p>
    <w:tbl>
      <w:tblPr>
        <w:tblStyle w:val="Tablaconcuadrcula"/>
        <w:tblW w:w="0" w:type="auto"/>
        <w:jc w:val="center"/>
        <w:tblLook w:val="04A0" w:firstRow="1" w:lastRow="0" w:firstColumn="1" w:lastColumn="0" w:noHBand="0" w:noVBand="1"/>
      </w:tblPr>
      <w:tblGrid>
        <w:gridCol w:w="9508"/>
      </w:tblGrid>
      <w:tr w:rsidR="00D775C1" w:rsidRPr="00E90EDF" w14:paraId="79F9BAD2" w14:textId="77777777">
        <w:trPr>
          <w:jc w:val="center"/>
        </w:trPr>
        <w:tc>
          <w:tcPr>
            <w:tcW w:w="9518" w:type="dxa"/>
            <w:shd w:val="clear" w:color="auto" w:fill="F7F2EC"/>
          </w:tcPr>
          <w:p w14:paraId="6A30FC8F" w14:textId="77777777" w:rsidR="00D775C1" w:rsidRPr="006C7512" w:rsidRDefault="009C281D">
            <w:pPr>
              <w:spacing w:after="80"/>
              <w:rPr>
                <w:lang w:val="es-CO"/>
              </w:rPr>
            </w:pPr>
            <w:r w:rsidRPr="006C7512">
              <w:rPr>
                <w:b/>
                <w:color w:val="B48450"/>
                <w:lang w:val="es-CO"/>
              </w:rPr>
              <w:t>¿Cuántas imágenes se ven en la página?</w:t>
            </w:r>
          </w:p>
          <w:p w14:paraId="7455E40B" w14:textId="6557D006" w:rsidR="00D775C1" w:rsidRPr="006C7512" w:rsidRDefault="009C281D">
            <w:pPr>
              <w:spacing w:after="40"/>
              <w:rPr>
                <w:lang w:val="es-CO"/>
              </w:rPr>
            </w:pPr>
            <w:r w:rsidRPr="006C7512">
              <w:rPr>
                <w:color w:val="1A1A1A"/>
                <w:sz w:val="21"/>
                <w:lang w:val="es-CO"/>
              </w:rPr>
              <w:t xml:space="preserve">La página pública muestra las primeras cuatro imágenes según el campo </w:t>
            </w:r>
            <w:r w:rsidR="00C7392C">
              <w:rPr>
                <w:color w:val="1A1A1A"/>
                <w:sz w:val="21"/>
                <w:lang w:val="es-CO"/>
              </w:rPr>
              <w:t>“</w:t>
            </w:r>
            <w:r w:rsidRPr="006C7512">
              <w:rPr>
                <w:color w:val="1A1A1A"/>
                <w:sz w:val="21"/>
                <w:lang w:val="es-CO"/>
              </w:rPr>
              <w:t>Orden</w:t>
            </w:r>
            <w:r w:rsidR="00C7392C">
              <w:rPr>
                <w:color w:val="1A1A1A"/>
                <w:sz w:val="21"/>
                <w:lang w:val="es-CO"/>
              </w:rPr>
              <w:t>”</w:t>
            </w:r>
            <w:r w:rsidRPr="006C7512">
              <w:rPr>
                <w:color w:val="1A1A1A"/>
                <w:sz w:val="21"/>
                <w:lang w:val="es-CO"/>
              </w:rPr>
              <w:t>.</w:t>
            </w:r>
          </w:p>
          <w:p w14:paraId="1E1A81FE" w14:textId="77777777" w:rsidR="00D775C1" w:rsidRPr="006C7512" w:rsidRDefault="009C281D">
            <w:pPr>
              <w:spacing w:after="40"/>
              <w:rPr>
                <w:lang w:val="es-CO"/>
              </w:rPr>
            </w:pPr>
            <w:r w:rsidRPr="006C7512">
              <w:rPr>
                <w:color w:val="1A1A1A"/>
                <w:sz w:val="21"/>
                <w:lang w:val="es-CO"/>
              </w:rPr>
              <w:t>Puedes tener más imágenes guardadas y rotarlas cambiando los números de orden.</w:t>
            </w:r>
          </w:p>
        </w:tc>
      </w:tr>
    </w:tbl>
    <w:p w14:paraId="7C810A6A" w14:textId="77777777" w:rsidR="00D775C1" w:rsidRPr="006C7512" w:rsidRDefault="00D775C1">
      <w:pPr>
        <w:spacing w:after="40"/>
        <w:rPr>
          <w:lang w:val="es-CO"/>
        </w:rPr>
      </w:pPr>
    </w:p>
    <w:p w14:paraId="7D7975B9" w14:textId="77777777" w:rsidR="00D775C1" w:rsidRPr="006C7512" w:rsidRDefault="009C281D">
      <w:pPr>
        <w:rPr>
          <w:lang w:val="es-CO"/>
        </w:rPr>
      </w:pPr>
      <w:r w:rsidRPr="006C7512">
        <w:rPr>
          <w:lang w:val="es-CO"/>
        </w:rPr>
        <w:br w:type="page"/>
      </w:r>
    </w:p>
    <w:p w14:paraId="37A625BB" w14:textId="6827C00B" w:rsidR="00D775C1" w:rsidRPr="006C7512" w:rsidRDefault="009C281D">
      <w:pPr>
        <w:pStyle w:val="Ttulo1"/>
        <w:spacing w:before="120" w:after="200"/>
        <w:rPr>
          <w:lang w:val="es-CO"/>
        </w:rPr>
      </w:pPr>
      <w:bookmarkStart w:id="47" w:name="_Toc238074600"/>
      <w:r w:rsidRPr="006C7512">
        <w:rPr>
          <w:rFonts w:ascii="Segoe UI" w:hAnsi="Segoe UI"/>
          <w:color w:val="B48450"/>
          <w:sz w:val="40"/>
          <w:lang w:val="es-CO"/>
        </w:rPr>
        <w:t xml:space="preserve">11. Pestaña </w:t>
      </w:r>
      <w:r w:rsidR="00C7392C">
        <w:rPr>
          <w:rFonts w:ascii="Segoe UI" w:hAnsi="Segoe UI"/>
          <w:color w:val="B48450"/>
          <w:sz w:val="40"/>
          <w:lang w:val="es-CO"/>
        </w:rPr>
        <w:t>“</w:t>
      </w:r>
      <w:r w:rsidRPr="006C7512">
        <w:rPr>
          <w:rFonts w:ascii="Segoe UI" w:hAnsi="Segoe UI"/>
          <w:color w:val="B48450"/>
          <w:sz w:val="40"/>
          <w:lang w:val="es-CO"/>
        </w:rPr>
        <w:t>✉ Solicitudes</w:t>
      </w:r>
      <w:bookmarkEnd w:id="47"/>
      <w:r w:rsidR="00C7392C">
        <w:rPr>
          <w:rFonts w:ascii="Segoe UI" w:hAnsi="Segoe UI"/>
          <w:color w:val="B48450"/>
          <w:sz w:val="40"/>
          <w:lang w:val="es-CO"/>
        </w:rPr>
        <w:t>”</w:t>
      </w:r>
    </w:p>
    <w:p w14:paraId="7C024395" w14:textId="77777777" w:rsidR="00D775C1" w:rsidRPr="006C7512" w:rsidRDefault="009C281D">
      <w:pPr>
        <w:pStyle w:val="Ttulo2"/>
        <w:spacing w:before="280" w:after="120"/>
        <w:rPr>
          <w:lang w:val="es-CO"/>
        </w:rPr>
      </w:pPr>
      <w:bookmarkStart w:id="48" w:name="_Toc238074601"/>
      <w:r w:rsidRPr="006C7512">
        <w:rPr>
          <w:rFonts w:ascii="Segoe UI" w:hAnsi="Segoe UI"/>
          <w:color w:val="1A1A1A"/>
          <w:sz w:val="28"/>
          <w:lang w:val="es-CO"/>
        </w:rPr>
        <w:t>¿Qué es esta sección?</w:t>
      </w:r>
      <w:bookmarkEnd w:id="48"/>
    </w:p>
    <w:p w14:paraId="7DE7A45C" w14:textId="77777777" w:rsidR="00D775C1" w:rsidRPr="006C7512" w:rsidRDefault="009C281D">
      <w:pPr>
        <w:spacing w:after="120"/>
        <w:rPr>
          <w:lang w:val="es-CO"/>
        </w:rPr>
      </w:pPr>
      <w:r w:rsidRPr="006C7512">
        <w:rPr>
          <w:color w:val="1A1A1A"/>
          <w:lang w:val="es-CO"/>
        </w:rPr>
        <w:t>Aquí llegan todas las solicitudes de cotización que los visitantes envían desde el formulario de contacto de la página pública. Cada solicitud muestra los datos de la persona, el servicio de interés y su mensaje. Es la bandeja de entrada comercial del sitio.</w:t>
      </w:r>
    </w:p>
    <w:p w14:paraId="3A9959BB" w14:textId="77777777" w:rsidR="00D775C1" w:rsidRPr="006C7512" w:rsidRDefault="009C281D">
      <w:pPr>
        <w:pStyle w:val="Ttulo2"/>
        <w:spacing w:before="280" w:after="120"/>
        <w:rPr>
          <w:lang w:val="es-CO"/>
        </w:rPr>
      </w:pPr>
      <w:bookmarkStart w:id="49" w:name="_Toc238074602"/>
      <w:r w:rsidRPr="006C7512">
        <w:rPr>
          <w:rFonts w:ascii="Segoe UI" w:hAnsi="Segoe UI"/>
          <w:color w:val="1A1A1A"/>
          <w:sz w:val="28"/>
          <w:lang w:val="es-CO"/>
        </w:rPr>
        <w:t>Estados de una solicitud</w:t>
      </w:r>
      <w:bookmarkEnd w:id="49"/>
    </w:p>
    <w:tbl>
      <w:tblPr>
        <w:tblStyle w:val="Tablaconcuadrcula"/>
        <w:tblW w:w="0" w:type="auto"/>
        <w:jc w:val="center"/>
        <w:tblLook w:val="04A0" w:firstRow="1" w:lastRow="0" w:firstColumn="1" w:lastColumn="0" w:noHBand="0" w:noVBand="1"/>
      </w:tblPr>
      <w:tblGrid>
        <w:gridCol w:w="2268"/>
        <w:gridCol w:w="6690"/>
      </w:tblGrid>
      <w:tr w:rsidR="00D775C1" w14:paraId="39F72F13" w14:textId="77777777">
        <w:trPr>
          <w:jc w:val="center"/>
        </w:trPr>
        <w:tc>
          <w:tcPr>
            <w:tcW w:w="2268" w:type="dxa"/>
            <w:shd w:val="clear" w:color="auto" w:fill="B48450"/>
          </w:tcPr>
          <w:p w14:paraId="28141B99" w14:textId="77777777" w:rsidR="00D775C1" w:rsidRDefault="009C281D">
            <w:r>
              <w:rPr>
                <w:b/>
                <w:color w:val="FFFFFF"/>
                <w:sz w:val="21"/>
              </w:rPr>
              <w:t>Estado</w:t>
            </w:r>
          </w:p>
        </w:tc>
        <w:tc>
          <w:tcPr>
            <w:tcW w:w="6690" w:type="dxa"/>
            <w:shd w:val="clear" w:color="auto" w:fill="B48450"/>
          </w:tcPr>
          <w:p w14:paraId="26738D0F" w14:textId="77777777" w:rsidR="00D775C1" w:rsidRDefault="009C281D">
            <w:proofErr w:type="spellStart"/>
            <w:r>
              <w:rPr>
                <w:b/>
                <w:color w:val="FFFFFF"/>
                <w:sz w:val="21"/>
              </w:rPr>
              <w:t>Significado</w:t>
            </w:r>
            <w:proofErr w:type="spellEnd"/>
          </w:p>
        </w:tc>
      </w:tr>
      <w:tr w:rsidR="00D775C1" w14:paraId="6D2E67BE" w14:textId="77777777">
        <w:trPr>
          <w:jc w:val="center"/>
        </w:trPr>
        <w:tc>
          <w:tcPr>
            <w:tcW w:w="2268" w:type="dxa"/>
          </w:tcPr>
          <w:p w14:paraId="5AD5AF56" w14:textId="77777777" w:rsidR="00D775C1" w:rsidRDefault="009C281D">
            <w:r>
              <w:rPr>
                <w:color w:val="1A1A1A"/>
                <w:sz w:val="20"/>
              </w:rPr>
              <w:t>Nueva</w:t>
            </w:r>
          </w:p>
        </w:tc>
        <w:tc>
          <w:tcPr>
            <w:tcW w:w="6690" w:type="dxa"/>
          </w:tcPr>
          <w:p w14:paraId="52B4625D" w14:textId="77777777" w:rsidR="00D775C1" w:rsidRDefault="009C281D">
            <w:proofErr w:type="spellStart"/>
            <w:r>
              <w:rPr>
                <w:color w:val="1A1A1A"/>
                <w:sz w:val="20"/>
              </w:rPr>
              <w:t>Recién</w:t>
            </w:r>
            <w:proofErr w:type="spellEnd"/>
            <w:r>
              <w:rPr>
                <w:color w:val="1A1A1A"/>
                <w:sz w:val="20"/>
              </w:rPr>
              <w:t xml:space="preserve"> </w:t>
            </w:r>
            <w:proofErr w:type="spellStart"/>
            <w:r>
              <w:rPr>
                <w:color w:val="1A1A1A"/>
                <w:sz w:val="20"/>
              </w:rPr>
              <w:t>llegada</w:t>
            </w:r>
            <w:proofErr w:type="spellEnd"/>
            <w:r>
              <w:rPr>
                <w:color w:val="1A1A1A"/>
                <w:sz w:val="20"/>
              </w:rPr>
              <w:t xml:space="preserve">, sin </w:t>
            </w:r>
            <w:proofErr w:type="spellStart"/>
            <w:r>
              <w:rPr>
                <w:color w:val="1A1A1A"/>
                <w:sz w:val="20"/>
              </w:rPr>
              <w:t>revisar</w:t>
            </w:r>
            <w:proofErr w:type="spellEnd"/>
            <w:r>
              <w:rPr>
                <w:color w:val="1A1A1A"/>
                <w:sz w:val="20"/>
              </w:rPr>
              <w:t>.</w:t>
            </w:r>
          </w:p>
        </w:tc>
      </w:tr>
      <w:tr w:rsidR="00D775C1" w:rsidRPr="00E90EDF" w14:paraId="083248C0" w14:textId="77777777">
        <w:trPr>
          <w:jc w:val="center"/>
        </w:trPr>
        <w:tc>
          <w:tcPr>
            <w:tcW w:w="2268" w:type="dxa"/>
          </w:tcPr>
          <w:p w14:paraId="284EDBB0" w14:textId="77777777" w:rsidR="00D775C1" w:rsidRDefault="009C281D">
            <w:proofErr w:type="spellStart"/>
            <w:r>
              <w:rPr>
                <w:color w:val="1A1A1A"/>
                <w:sz w:val="20"/>
              </w:rPr>
              <w:t>En</w:t>
            </w:r>
            <w:proofErr w:type="spellEnd"/>
            <w:r>
              <w:rPr>
                <w:color w:val="1A1A1A"/>
                <w:sz w:val="20"/>
              </w:rPr>
              <w:t xml:space="preserve"> </w:t>
            </w:r>
            <w:proofErr w:type="spellStart"/>
            <w:r>
              <w:rPr>
                <w:color w:val="1A1A1A"/>
                <w:sz w:val="20"/>
              </w:rPr>
              <w:t>curso</w:t>
            </w:r>
            <w:proofErr w:type="spellEnd"/>
          </w:p>
        </w:tc>
        <w:tc>
          <w:tcPr>
            <w:tcW w:w="6690" w:type="dxa"/>
          </w:tcPr>
          <w:p w14:paraId="744EA58F" w14:textId="77777777" w:rsidR="00D775C1" w:rsidRPr="006C7512" w:rsidRDefault="009C281D">
            <w:pPr>
              <w:rPr>
                <w:lang w:val="es-CO"/>
              </w:rPr>
            </w:pPr>
            <w:r w:rsidRPr="006C7512">
              <w:rPr>
                <w:color w:val="1A1A1A"/>
                <w:sz w:val="20"/>
                <w:lang w:val="es-CO"/>
              </w:rPr>
              <w:t>Ya fue vista y está siendo atendida.</w:t>
            </w:r>
          </w:p>
        </w:tc>
      </w:tr>
      <w:tr w:rsidR="00D775C1" w14:paraId="4082E2BC" w14:textId="77777777">
        <w:trPr>
          <w:jc w:val="center"/>
        </w:trPr>
        <w:tc>
          <w:tcPr>
            <w:tcW w:w="2268" w:type="dxa"/>
          </w:tcPr>
          <w:p w14:paraId="0C1DB383" w14:textId="77777777" w:rsidR="00D775C1" w:rsidRDefault="009C281D">
            <w:proofErr w:type="spellStart"/>
            <w:r>
              <w:rPr>
                <w:color w:val="1A1A1A"/>
                <w:sz w:val="20"/>
              </w:rPr>
              <w:t>Atendida</w:t>
            </w:r>
            <w:proofErr w:type="spellEnd"/>
          </w:p>
        </w:tc>
        <w:tc>
          <w:tcPr>
            <w:tcW w:w="6690" w:type="dxa"/>
          </w:tcPr>
          <w:p w14:paraId="6A7C602F" w14:textId="77777777" w:rsidR="00D775C1" w:rsidRDefault="009C281D">
            <w:proofErr w:type="spellStart"/>
            <w:r>
              <w:rPr>
                <w:color w:val="1A1A1A"/>
                <w:sz w:val="20"/>
              </w:rPr>
              <w:t>Gestionada</w:t>
            </w:r>
            <w:proofErr w:type="spellEnd"/>
            <w:r>
              <w:rPr>
                <w:color w:val="1A1A1A"/>
                <w:sz w:val="20"/>
              </w:rPr>
              <w:t xml:space="preserve"> y </w:t>
            </w:r>
            <w:proofErr w:type="spellStart"/>
            <w:r>
              <w:rPr>
                <w:color w:val="1A1A1A"/>
                <w:sz w:val="20"/>
              </w:rPr>
              <w:t>cerrada</w:t>
            </w:r>
            <w:proofErr w:type="spellEnd"/>
            <w:r>
              <w:rPr>
                <w:color w:val="1A1A1A"/>
                <w:sz w:val="20"/>
              </w:rPr>
              <w:t>.</w:t>
            </w:r>
          </w:p>
        </w:tc>
      </w:tr>
    </w:tbl>
    <w:p w14:paraId="78412334" w14:textId="77777777" w:rsidR="00D775C1" w:rsidRDefault="00D775C1">
      <w:pPr>
        <w:spacing w:after="40"/>
      </w:pPr>
    </w:p>
    <w:p w14:paraId="75F08B15" w14:textId="77777777" w:rsidR="00D775C1" w:rsidRDefault="009C281D">
      <w:pPr>
        <w:pStyle w:val="Ttulo2"/>
        <w:spacing w:before="280" w:after="120"/>
      </w:pPr>
      <w:bookmarkStart w:id="50" w:name="_Toc238074603"/>
      <w:r>
        <w:rPr>
          <w:rFonts w:ascii="Segoe UI" w:hAnsi="Segoe UI"/>
          <w:color w:val="1A1A1A"/>
          <w:sz w:val="28"/>
        </w:rPr>
        <w:t>¿</w:t>
      </w:r>
      <w:proofErr w:type="spellStart"/>
      <w:r>
        <w:rPr>
          <w:rFonts w:ascii="Segoe UI" w:hAnsi="Segoe UI"/>
          <w:color w:val="1A1A1A"/>
          <w:sz w:val="28"/>
        </w:rPr>
        <w:t>Cómo</w:t>
      </w:r>
      <w:proofErr w:type="spellEnd"/>
      <w:r>
        <w:rPr>
          <w:rFonts w:ascii="Segoe UI" w:hAnsi="Segoe UI"/>
          <w:color w:val="1A1A1A"/>
          <w:sz w:val="28"/>
        </w:rPr>
        <w:t xml:space="preserve"> se </w:t>
      </w:r>
      <w:proofErr w:type="spellStart"/>
      <w:r>
        <w:rPr>
          <w:rFonts w:ascii="Segoe UI" w:hAnsi="Segoe UI"/>
          <w:color w:val="1A1A1A"/>
          <w:sz w:val="28"/>
        </w:rPr>
        <w:t>usa</w:t>
      </w:r>
      <w:proofErr w:type="spellEnd"/>
      <w:r>
        <w:rPr>
          <w:rFonts w:ascii="Segoe UI" w:hAnsi="Segoe UI"/>
          <w:color w:val="1A1A1A"/>
          <w:sz w:val="28"/>
        </w:rPr>
        <w:t>?</w:t>
      </w:r>
      <w:bookmarkEnd w:id="50"/>
    </w:p>
    <w:p w14:paraId="281494F3" w14:textId="56BFFCDE"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 xml:space="preserve">Entra a </w:t>
      </w:r>
      <w:r w:rsidR="00C7392C">
        <w:rPr>
          <w:color w:val="1A1A1A"/>
          <w:lang w:val="es-CO"/>
        </w:rPr>
        <w:t>“</w:t>
      </w:r>
      <w:r w:rsidRPr="006C7512">
        <w:rPr>
          <w:color w:val="1A1A1A"/>
          <w:lang w:val="es-CO"/>
        </w:rPr>
        <w:t>✉ Solicitudes</w:t>
      </w:r>
      <w:r w:rsidR="00C7392C">
        <w:rPr>
          <w:color w:val="1A1A1A"/>
          <w:lang w:val="es-CO"/>
        </w:rPr>
        <w:t>”</w:t>
      </w:r>
      <w:r w:rsidRPr="006C7512">
        <w:rPr>
          <w:color w:val="1A1A1A"/>
          <w:lang w:val="es-CO"/>
        </w:rPr>
        <w:t xml:space="preserve">. Arriba </w:t>
      </w:r>
      <w:r w:rsidR="009143FF">
        <w:rPr>
          <w:color w:val="1A1A1A"/>
          <w:lang w:val="es-CO"/>
        </w:rPr>
        <w:t xml:space="preserve">a la derecha </w:t>
      </w:r>
      <w:r w:rsidRPr="006C7512">
        <w:rPr>
          <w:color w:val="1A1A1A"/>
          <w:lang w:val="es-CO"/>
        </w:rPr>
        <w:t>hay un filtro: Todas, Nuevas, En curso o Atendidas.</w:t>
      </w:r>
    </w:p>
    <w:p w14:paraId="38A2EC8B" w14:textId="77777777"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Lee la solicitud en la lista.</w:t>
      </w:r>
    </w:p>
    <w:p w14:paraId="5D596829" w14:textId="4B86D233"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 xml:space="preserve">Presiona </w:t>
      </w:r>
      <w:r w:rsidR="00C7392C">
        <w:rPr>
          <w:color w:val="1A1A1A"/>
          <w:lang w:val="es-CO"/>
        </w:rPr>
        <w:t>“</w:t>
      </w:r>
      <w:r w:rsidRPr="006C7512">
        <w:rPr>
          <w:color w:val="1A1A1A"/>
          <w:lang w:val="es-CO"/>
        </w:rPr>
        <w:t>En curso</w:t>
      </w:r>
      <w:r w:rsidR="00C7392C">
        <w:rPr>
          <w:color w:val="1A1A1A"/>
          <w:lang w:val="es-CO"/>
        </w:rPr>
        <w:t>”</w:t>
      </w:r>
      <w:r w:rsidRPr="006C7512">
        <w:rPr>
          <w:color w:val="1A1A1A"/>
          <w:lang w:val="es-CO"/>
        </w:rPr>
        <w:t xml:space="preserve"> cuando empiece a atenderla (el botón solo aparece si la solicitud está en otro estado).</w:t>
      </w:r>
    </w:p>
    <w:p w14:paraId="49FDDAAA" w14:textId="386C0F9C" w:rsidR="00D775C1" w:rsidRPr="006C7512" w:rsidRDefault="009C281D">
      <w:pPr>
        <w:spacing w:after="80"/>
        <w:ind w:left="227"/>
        <w:rPr>
          <w:lang w:val="es-CO"/>
        </w:rPr>
      </w:pPr>
      <w:r w:rsidRPr="006C7512">
        <w:rPr>
          <w:b/>
          <w:color w:val="B48450"/>
          <w:lang w:val="es-CO"/>
        </w:rPr>
        <w:t xml:space="preserve">Paso 4. </w:t>
      </w:r>
      <w:r w:rsidRPr="006C7512">
        <w:rPr>
          <w:color w:val="1A1A1A"/>
          <w:lang w:val="es-CO"/>
        </w:rPr>
        <w:t xml:space="preserve">Al finalizar, presiona </w:t>
      </w:r>
      <w:r w:rsidR="00C7392C">
        <w:rPr>
          <w:color w:val="1A1A1A"/>
          <w:lang w:val="es-CO"/>
        </w:rPr>
        <w:t>“</w:t>
      </w:r>
      <w:r w:rsidRPr="006C7512">
        <w:rPr>
          <w:color w:val="1A1A1A"/>
          <w:lang w:val="es-CO"/>
        </w:rPr>
        <w:t>Atendida</w:t>
      </w:r>
      <w:r w:rsidR="00C7392C">
        <w:rPr>
          <w:color w:val="1A1A1A"/>
          <w:lang w:val="es-CO"/>
        </w:rPr>
        <w:t>”</w:t>
      </w:r>
      <w:r w:rsidRPr="006C7512">
        <w:rPr>
          <w:color w:val="1A1A1A"/>
          <w:lang w:val="es-CO"/>
        </w:rPr>
        <w:t xml:space="preserve"> para archivarla.</w:t>
      </w:r>
    </w:p>
    <w:p w14:paraId="2ABA8992" w14:textId="30CB32FC" w:rsidR="00D775C1" w:rsidRPr="006C7512" w:rsidRDefault="009C281D">
      <w:pPr>
        <w:spacing w:after="80"/>
        <w:ind w:left="227"/>
        <w:rPr>
          <w:lang w:val="es-CO"/>
        </w:rPr>
      </w:pPr>
      <w:r w:rsidRPr="006C7512">
        <w:rPr>
          <w:b/>
          <w:color w:val="B48450"/>
          <w:lang w:val="es-CO"/>
        </w:rPr>
        <w:t xml:space="preserve">Paso 5. </w:t>
      </w:r>
      <w:r w:rsidR="00BF5BF0">
        <w:rPr>
          <w:color w:val="1A1A1A"/>
          <w:lang w:val="es-CO"/>
        </w:rPr>
        <w:t>“</w:t>
      </w:r>
      <w:r w:rsidRPr="006C7512">
        <w:rPr>
          <w:color w:val="1A1A1A"/>
          <w:lang w:val="es-CO"/>
        </w:rPr>
        <w:t>Eliminar</w:t>
      </w:r>
      <w:r w:rsidR="00BF5BF0">
        <w:rPr>
          <w:color w:val="1A1A1A"/>
          <w:lang w:val="es-CO"/>
        </w:rPr>
        <w:t>”</w:t>
      </w:r>
      <w:r w:rsidRPr="006C7512">
        <w:rPr>
          <w:color w:val="1A1A1A"/>
          <w:lang w:val="es-CO"/>
        </w:rPr>
        <w:t xml:space="preserve"> borra la solicitud definitivamente (pide confirmación).</w:t>
      </w:r>
    </w:p>
    <w:tbl>
      <w:tblPr>
        <w:tblStyle w:val="Tablaconcuadrcula"/>
        <w:tblW w:w="0" w:type="auto"/>
        <w:jc w:val="center"/>
        <w:tblLook w:val="04A0" w:firstRow="1" w:lastRow="0" w:firstColumn="1" w:lastColumn="0" w:noHBand="0" w:noVBand="1"/>
      </w:tblPr>
      <w:tblGrid>
        <w:gridCol w:w="9508"/>
      </w:tblGrid>
      <w:tr w:rsidR="00D775C1" w:rsidRPr="00E90EDF" w14:paraId="5C18FA55" w14:textId="77777777">
        <w:trPr>
          <w:jc w:val="center"/>
        </w:trPr>
        <w:tc>
          <w:tcPr>
            <w:tcW w:w="9518" w:type="dxa"/>
            <w:shd w:val="clear" w:color="auto" w:fill="F7F2EC"/>
          </w:tcPr>
          <w:p w14:paraId="513C6966" w14:textId="77777777" w:rsidR="00D775C1" w:rsidRPr="006C7512" w:rsidRDefault="009C281D">
            <w:pPr>
              <w:spacing w:after="80"/>
              <w:rPr>
                <w:lang w:val="es-CO"/>
              </w:rPr>
            </w:pPr>
            <w:r w:rsidRPr="006C7512">
              <w:rPr>
                <w:b/>
                <w:color w:val="B48450"/>
                <w:lang w:val="es-CO"/>
              </w:rPr>
              <w:t>No hay respuesta automática por correo</w:t>
            </w:r>
          </w:p>
          <w:p w14:paraId="15A45336" w14:textId="77777777" w:rsidR="00D775C1" w:rsidRPr="006C7512" w:rsidRDefault="009C281D">
            <w:pPr>
              <w:spacing w:after="40"/>
              <w:rPr>
                <w:lang w:val="es-CO"/>
              </w:rPr>
            </w:pPr>
            <w:r w:rsidRPr="006C7512">
              <w:rPr>
                <w:color w:val="1A1A1A"/>
                <w:sz w:val="21"/>
                <w:lang w:val="es-CO"/>
              </w:rPr>
              <w:t>En esta versión, las solicitudes de contacto NO envían respuesta automática al visitante. El seguimiento se hace manualmente (teléfono o correo) usando los datos que la persona dejó en el formulario.</w:t>
            </w:r>
          </w:p>
        </w:tc>
      </w:tr>
    </w:tbl>
    <w:p w14:paraId="4548862A" w14:textId="77777777" w:rsidR="00D775C1" w:rsidRPr="006C7512" w:rsidRDefault="00D775C1">
      <w:pPr>
        <w:spacing w:after="40"/>
        <w:rPr>
          <w:lang w:val="es-CO"/>
        </w:rPr>
      </w:pPr>
    </w:p>
    <w:p w14:paraId="0A4FD9B2" w14:textId="77777777" w:rsidR="00D775C1" w:rsidRPr="006C7512" w:rsidRDefault="009C281D">
      <w:pPr>
        <w:rPr>
          <w:lang w:val="es-CO"/>
        </w:rPr>
      </w:pPr>
      <w:r w:rsidRPr="006C7512">
        <w:rPr>
          <w:lang w:val="es-CO"/>
        </w:rPr>
        <w:br w:type="page"/>
      </w:r>
    </w:p>
    <w:p w14:paraId="345F2C60" w14:textId="000AA807" w:rsidR="00D775C1" w:rsidRPr="006C7512" w:rsidRDefault="009C281D">
      <w:pPr>
        <w:pStyle w:val="Ttulo1"/>
        <w:spacing w:before="120" w:after="200"/>
        <w:rPr>
          <w:lang w:val="es-CO"/>
        </w:rPr>
      </w:pPr>
      <w:bookmarkStart w:id="51" w:name="_Toc238074604"/>
      <w:r w:rsidRPr="006C7512">
        <w:rPr>
          <w:rFonts w:ascii="Segoe UI" w:hAnsi="Segoe UI"/>
          <w:color w:val="B48450"/>
          <w:sz w:val="40"/>
          <w:lang w:val="es-CO"/>
        </w:rPr>
        <w:t xml:space="preserve">12. Pestaña </w:t>
      </w:r>
      <w:r w:rsidR="00BF5BF0">
        <w:rPr>
          <w:rFonts w:ascii="Segoe UI" w:hAnsi="Segoe UI"/>
          <w:color w:val="B48450"/>
          <w:sz w:val="40"/>
          <w:lang w:val="es-CO"/>
        </w:rPr>
        <w:t>“</w:t>
      </w:r>
      <w:r w:rsidRPr="006C7512">
        <w:rPr>
          <w:rFonts w:ascii="Segoe UI" w:hAnsi="Segoe UI"/>
          <w:color w:val="B48450"/>
          <w:sz w:val="40"/>
          <w:lang w:val="es-CO"/>
        </w:rPr>
        <w:t>⚖ PQRSF</w:t>
      </w:r>
      <w:bookmarkEnd w:id="51"/>
      <w:r w:rsidR="00BF5BF0">
        <w:rPr>
          <w:rFonts w:ascii="Segoe UI" w:hAnsi="Segoe UI"/>
          <w:color w:val="B48450"/>
          <w:sz w:val="40"/>
          <w:lang w:val="es-CO"/>
        </w:rPr>
        <w:t>”</w:t>
      </w:r>
    </w:p>
    <w:p w14:paraId="423626E2" w14:textId="77777777" w:rsidR="00D775C1" w:rsidRPr="006C7512" w:rsidRDefault="009C281D">
      <w:pPr>
        <w:pStyle w:val="Ttulo2"/>
        <w:spacing w:before="280" w:after="120"/>
        <w:rPr>
          <w:lang w:val="es-CO"/>
        </w:rPr>
      </w:pPr>
      <w:bookmarkStart w:id="52" w:name="_Toc238074605"/>
      <w:r w:rsidRPr="006C7512">
        <w:rPr>
          <w:rFonts w:ascii="Segoe UI" w:hAnsi="Segoe UI"/>
          <w:color w:val="1A1A1A"/>
          <w:sz w:val="28"/>
          <w:lang w:val="es-CO"/>
        </w:rPr>
        <w:t>¿Qué es esta sección?</w:t>
      </w:r>
      <w:bookmarkEnd w:id="52"/>
    </w:p>
    <w:p w14:paraId="327E74EF" w14:textId="57A82260" w:rsidR="00D775C1" w:rsidRPr="006C7512" w:rsidRDefault="009C281D">
      <w:pPr>
        <w:spacing w:after="120"/>
        <w:rPr>
          <w:lang w:val="es-CO"/>
        </w:rPr>
      </w:pPr>
      <w:r w:rsidRPr="006C7512">
        <w:rPr>
          <w:color w:val="1A1A1A"/>
          <w:lang w:val="es-CO"/>
        </w:rPr>
        <w:t xml:space="preserve">Bandeja de Peticiones, Quejas, Reclamos, Sugerencias y Felicitaciones que envían los visitantes desde la sección PQRSF de la página pública. Incluye el código de seguimiento, los datos del solicitante y el historial de respuestas enviadas. Si el correo del sistema no está configurado, verás un aviso naranja indicándolo: en ese caso las respuestas se </w:t>
      </w:r>
      <w:r w:rsidR="009143FF" w:rsidRPr="006C7512">
        <w:rPr>
          <w:color w:val="1A1A1A"/>
          <w:lang w:val="es-CO"/>
        </w:rPr>
        <w:t>guardan,</w:t>
      </w:r>
      <w:r w:rsidRPr="006C7512">
        <w:rPr>
          <w:color w:val="1A1A1A"/>
          <w:lang w:val="es-CO"/>
        </w:rPr>
        <w:t xml:space="preserve"> pero no se envían por correo.</w:t>
      </w:r>
    </w:p>
    <w:p w14:paraId="3858BD95" w14:textId="77777777" w:rsidR="00D775C1" w:rsidRDefault="009C281D">
      <w:pPr>
        <w:pStyle w:val="Ttulo2"/>
        <w:spacing w:before="280" w:after="120"/>
      </w:pPr>
      <w:bookmarkStart w:id="53" w:name="_Toc238074606"/>
      <w:proofErr w:type="spellStart"/>
      <w:r>
        <w:rPr>
          <w:rFonts w:ascii="Segoe UI" w:hAnsi="Segoe UI"/>
          <w:color w:val="1A1A1A"/>
          <w:sz w:val="28"/>
        </w:rPr>
        <w:t>Estados</w:t>
      </w:r>
      <w:proofErr w:type="spellEnd"/>
      <w:r>
        <w:rPr>
          <w:rFonts w:ascii="Segoe UI" w:hAnsi="Segoe UI"/>
          <w:color w:val="1A1A1A"/>
          <w:sz w:val="28"/>
        </w:rPr>
        <w:t xml:space="preserve"> y </w:t>
      </w:r>
      <w:proofErr w:type="spellStart"/>
      <w:r>
        <w:rPr>
          <w:rFonts w:ascii="Segoe UI" w:hAnsi="Segoe UI"/>
          <w:color w:val="1A1A1A"/>
          <w:sz w:val="28"/>
        </w:rPr>
        <w:t>prioridades</w:t>
      </w:r>
      <w:bookmarkEnd w:id="53"/>
      <w:proofErr w:type="spellEnd"/>
    </w:p>
    <w:tbl>
      <w:tblPr>
        <w:tblStyle w:val="Tablaconcuadrcula"/>
        <w:tblW w:w="0" w:type="auto"/>
        <w:jc w:val="center"/>
        <w:tblLook w:val="04A0" w:firstRow="1" w:lastRow="0" w:firstColumn="1" w:lastColumn="0" w:noHBand="0" w:noVBand="1"/>
      </w:tblPr>
      <w:tblGrid>
        <w:gridCol w:w="2268"/>
        <w:gridCol w:w="6690"/>
      </w:tblGrid>
      <w:tr w:rsidR="00D775C1" w14:paraId="2F84A6B1" w14:textId="77777777">
        <w:trPr>
          <w:jc w:val="center"/>
        </w:trPr>
        <w:tc>
          <w:tcPr>
            <w:tcW w:w="2268" w:type="dxa"/>
            <w:shd w:val="clear" w:color="auto" w:fill="B48450"/>
          </w:tcPr>
          <w:p w14:paraId="3F6DBEEB" w14:textId="77777777" w:rsidR="00D775C1" w:rsidRDefault="009C281D">
            <w:r>
              <w:rPr>
                <w:b/>
                <w:color w:val="FFFFFF"/>
                <w:sz w:val="21"/>
              </w:rPr>
              <w:t>Estado</w:t>
            </w:r>
          </w:p>
        </w:tc>
        <w:tc>
          <w:tcPr>
            <w:tcW w:w="6690" w:type="dxa"/>
            <w:shd w:val="clear" w:color="auto" w:fill="B48450"/>
          </w:tcPr>
          <w:p w14:paraId="70420347" w14:textId="77777777" w:rsidR="00D775C1" w:rsidRDefault="009C281D">
            <w:proofErr w:type="spellStart"/>
            <w:r>
              <w:rPr>
                <w:b/>
                <w:color w:val="FFFFFF"/>
                <w:sz w:val="21"/>
              </w:rPr>
              <w:t>Significado</w:t>
            </w:r>
            <w:proofErr w:type="spellEnd"/>
          </w:p>
        </w:tc>
      </w:tr>
      <w:tr w:rsidR="00D775C1" w:rsidRPr="00E90EDF" w14:paraId="0C4033A2" w14:textId="77777777">
        <w:trPr>
          <w:jc w:val="center"/>
        </w:trPr>
        <w:tc>
          <w:tcPr>
            <w:tcW w:w="2268" w:type="dxa"/>
          </w:tcPr>
          <w:p w14:paraId="0EFB9D5C" w14:textId="77777777" w:rsidR="00D775C1" w:rsidRDefault="009C281D">
            <w:proofErr w:type="spellStart"/>
            <w:r>
              <w:rPr>
                <w:color w:val="1A1A1A"/>
                <w:sz w:val="20"/>
              </w:rPr>
              <w:t>Recibida</w:t>
            </w:r>
            <w:proofErr w:type="spellEnd"/>
          </w:p>
        </w:tc>
        <w:tc>
          <w:tcPr>
            <w:tcW w:w="6690" w:type="dxa"/>
          </w:tcPr>
          <w:p w14:paraId="65D089B8" w14:textId="77777777" w:rsidR="00D775C1" w:rsidRPr="006C7512" w:rsidRDefault="009C281D">
            <w:pPr>
              <w:rPr>
                <w:lang w:val="es-CO"/>
              </w:rPr>
            </w:pPr>
            <w:r w:rsidRPr="006C7512">
              <w:rPr>
                <w:color w:val="1A1A1A"/>
                <w:sz w:val="20"/>
                <w:lang w:val="es-CO"/>
              </w:rPr>
              <w:t>Recién radicada por el visitante.</w:t>
            </w:r>
          </w:p>
        </w:tc>
      </w:tr>
      <w:tr w:rsidR="00D775C1" w:rsidRPr="00E90EDF" w14:paraId="373C114A" w14:textId="77777777">
        <w:trPr>
          <w:jc w:val="center"/>
        </w:trPr>
        <w:tc>
          <w:tcPr>
            <w:tcW w:w="2268" w:type="dxa"/>
          </w:tcPr>
          <w:p w14:paraId="160994E3" w14:textId="77777777" w:rsidR="00D775C1" w:rsidRDefault="009C281D">
            <w:proofErr w:type="spellStart"/>
            <w:r>
              <w:rPr>
                <w:color w:val="1A1A1A"/>
                <w:sz w:val="20"/>
              </w:rPr>
              <w:t>En</w:t>
            </w:r>
            <w:proofErr w:type="spellEnd"/>
            <w:r>
              <w:rPr>
                <w:color w:val="1A1A1A"/>
                <w:sz w:val="20"/>
              </w:rPr>
              <w:t xml:space="preserve"> </w:t>
            </w:r>
            <w:proofErr w:type="spellStart"/>
            <w:r>
              <w:rPr>
                <w:color w:val="1A1A1A"/>
                <w:sz w:val="20"/>
              </w:rPr>
              <w:t>estudio</w:t>
            </w:r>
            <w:proofErr w:type="spellEnd"/>
          </w:p>
        </w:tc>
        <w:tc>
          <w:tcPr>
            <w:tcW w:w="6690" w:type="dxa"/>
          </w:tcPr>
          <w:p w14:paraId="08A18370" w14:textId="77777777" w:rsidR="00D775C1" w:rsidRPr="006C7512" w:rsidRDefault="009C281D">
            <w:pPr>
              <w:rPr>
                <w:lang w:val="es-CO"/>
              </w:rPr>
            </w:pPr>
            <w:r w:rsidRPr="006C7512">
              <w:rPr>
                <w:color w:val="1A1A1A"/>
                <w:sz w:val="20"/>
                <w:lang w:val="es-CO"/>
              </w:rPr>
              <w:t>Siendo analizada por el equipo.</w:t>
            </w:r>
          </w:p>
        </w:tc>
      </w:tr>
      <w:tr w:rsidR="00D775C1" w:rsidRPr="00E90EDF" w14:paraId="4A7C965A" w14:textId="77777777">
        <w:trPr>
          <w:jc w:val="center"/>
        </w:trPr>
        <w:tc>
          <w:tcPr>
            <w:tcW w:w="2268" w:type="dxa"/>
          </w:tcPr>
          <w:p w14:paraId="1670272A" w14:textId="77777777" w:rsidR="00D775C1" w:rsidRDefault="009C281D">
            <w:proofErr w:type="spellStart"/>
            <w:r>
              <w:rPr>
                <w:color w:val="1A1A1A"/>
                <w:sz w:val="20"/>
              </w:rPr>
              <w:t>Resuelta</w:t>
            </w:r>
            <w:proofErr w:type="spellEnd"/>
          </w:p>
        </w:tc>
        <w:tc>
          <w:tcPr>
            <w:tcW w:w="6690" w:type="dxa"/>
          </w:tcPr>
          <w:p w14:paraId="679B4395" w14:textId="77777777" w:rsidR="00D775C1" w:rsidRPr="006C7512" w:rsidRDefault="009C281D">
            <w:pPr>
              <w:rPr>
                <w:lang w:val="es-CO"/>
              </w:rPr>
            </w:pPr>
            <w:r w:rsidRPr="006C7512">
              <w:rPr>
                <w:color w:val="1A1A1A"/>
                <w:sz w:val="20"/>
                <w:lang w:val="es-CO"/>
              </w:rPr>
              <w:t>Con respuesta enviada al solicitante.</w:t>
            </w:r>
          </w:p>
        </w:tc>
      </w:tr>
      <w:tr w:rsidR="00D775C1" w14:paraId="480E437C" w14:textId="77777777">
        <w:trPr>
          <w:jc w:val="center"/>
        </w:trPr>
        <w:tc>
          <w:tcPr>
            <w:tcW w:w="2268" w:type="dxa"/>
          </w:tcPr>
          <w:p w14:paraId="28A0D1C4" w14:textId="77777777" w:rsidR="00D775C1" w:rsidRDefault="009C281D">
            <w:proofErr w:type="spellStart"/>
            <w:r>
              <w:rPr>
                <w:color w:val="1A1A1A"/>
                <w:sz w:val="20"/>
              </w:rPr>
              <w:t>Cerrada</w:t>
            </w:r>
            <w:proofErr w:type="spellEnd"/>
          </w:p>
        </w:tc>
        <w:tc>
          <w:tcPr>
            <w:tcW w:w="6690" w:type="dxa"/>
          </w:tcPr>
          <w:p w14:paraId="3C9C023A" w14:textId="77777777" w:rsidR="00D775C1" w:rsidRDefault="009C281D">
            <w:r>
              <w:rPr>
                <w:color w:val="1A1A1A"/>
                <w:sz w:val="20"/>
              </w:rPr>
              <w:t xml:space="preserve">Caso </w:t>
            </w:r>
            <w:proofErr w:type="spellStart"/>
            <w:r>
              <w:rPr>
                <w:color w:val="1A1A1A"/>
                <w:sz w:val="20"/>
              </w:rPr>
              <w:t>finalizado</w:t>
            </w:r>
            <w:proofErr w:type="spellEnd"/>
            <w:r>
              <w:rPr>
                <w:color w:val="1A1A1A"/>
                <w:sz w:val="20"/>
              </w:rPr>
              <w:t>.</w:t>
            </w:r>
          </w:p>
        </w:tc>
      </w:tr>
    </w:tbl>
    <w:p w14:paraId="663FD2C6" w14:textId="77777777" w:rsidR="00D775C1" w:rsidRDefault="00D775C1">
      <w:pPr>
        <w:spacing w:after="40"/>
      </w:pPr>
    </w:p>
    <w:tbl>
      <w:tblPr>
        <w:tblStyle w:val="Tablaconcuadrcula"/>
        <w:tblW w:w="0" w:type="auto"/>
        <w:jc w:val="center"/>
        <w:tblLook w:val="04A0" w:firstRow="1" w:lastRow="0" w:firstColumn="1" w:lastColumn="0" w:noHBand="0" w:noVBand="1"/>
      </w:tblPr>
      <w:tblGrid>
        <w:gridCol w:w="2268"/>
        <w:gridCol w:w="6690"/>
      </w:tblGrid>
      <w:tr w:rsidR="00D775C1" w14:paraId="1D6453E9" w14:textId="77777777">
        <w:trPr>
          <w:jc w:val="center"/>
        </w:trPr>
        <w:tc>
          <w:tcPr>
            <w:tcW w:w="2268" w:type="dxa"/>
            <w:shd w:val="clear" w:color="auto" w:fill="B48450"/>
          </w:tcPr>
          <w:p w14:paraId="3985D0E5" w14:textId="77777777" w:rsidR="00D775C1" w:rsidRDefault="009C281D">
            <w:proofErr w:type="spellStart"/>
            <w:r>
              <w:rPr>
                <w:b/>
                <w:color w:val="FFFFFF"/>
                <w:sz w:val="21"/>
              </w:rPr>
              <w:t>Prioridad</w:t>
            </w:r>
            <w:proofErr w:type="spellEnd"/>
          </w:p>
        </w:tc>
        <w:tc>
          <w:tcPr>
            <w:tcW w:w="6690" w:type="dxa"/>
            <w:shd w:val="clear" w:color="auto" w:fill="B48450"/>
          </w:tcPr>
          <w:p w14:paraId="5DABA84C" w14:textId="77777777" w:rsidR="00D775C1" w:rsidRDefault="009C281D">
            <w:proofErr w:type="spellStart"/>
            <w:r>
              <w:rPr>
                <w:b/>
                <w:color w:val="FFFFFF"/>
                <w:sz w:val="21"/>
              </w:rPr>
              <w:t>Uso</w:t>
            </w:r>
            <w:proofErr w:type="spellEnd"/>
            <w:r>
              <w:rPr>
                <w:b/>
                <w:color w:val="FFFFFF"/>
                <w:sz w:val="21"/>
              </w:rPr>
              <w:t xml:space="preserve"> </w:t>
            </w:r>
            <w:proofErr w:type="spellStart"/>
            <w:r>
              <w:rPr>
                <w:b/>
                <w:color w:val="FFFFFF"/>
                <w:sz w:val="21"/>
              </w:rPr>
              <w:t>sugerido</w:t>
            </w:r>
            <w:proofErr w:type="spellEnd"/>
          </w:p>
        </w:tc>
      </w:tr>
      <w:tr w:rsidR="00D775C1" w:rsidRPr="00E90EDF" w14:paraId="5DB5E5FB" w14:textId="77777777">
        <w:trPr>
          <w:jc w:val="center"/>
        </w:trPr>
        <w:tc>
          <w:tcPr>
            <w:tcW w:w="2268" w:type="dxa"/>
          </w:tcPr>
          <w:p w14:paraId="2CF3E57E" w14:textId="77777777" w:rsidR="00D775C1" w:rsidRDefault="009C281D">
            <w:r>
              <w:rPr>
                <w:color w:val="1A1A1A"/>
                <w:sz w:val="20"/>
              </w:rPr>
              <w:t>Baja</w:t>
            </w:r>
          </w:p>
        </w:tc>
        <w:tc>
          <w:tcPr>
            <w:tcW w:w="6690" w:type="dxa"/>
          </w:tcPr>
          <w:p w14:paraId="23B7D011" w14:textId="77777777" w:rsidR="00D775C1" w:rsidRPr="006C7512" w:rsidRDefault="009C281D">
            <w:pPr>
              <w:rPr>
                <w:lang w:val="es-CO"/>
              </w:rPr>
            </w:pPr>
            <w:r w:rsidRPr="006C7512">
              <w:rPr>
                <w:color w:val="1A1A1A"/>
                <w:sz w:val="20"/>
                <w:lang w:val="es-CO"/>
              </w:rPr>
              <w:t>Felicitaciones o sugerencias sin urgencia.</w:t>
            </w:r>
          </w:p>
        </w:tc>
      </w:tr>
      <w:tr w:rsidR="00D775C1" w14:paraId="066F1E4A" w14:textId="77777777">
        <w:trPr>
          <w:jc w:val="center"/>
        </w:trPr>
        <w:tc>
          <w:tcPr>
            <w:tcW w:w="2268" w:type="dxa"/>
          </w:tcPr>
          <w:p w14:paraId="2644A4CD" w14:textId="77777777" w:rsidR="00D775C1" w:rsidRDefault="009C281D">
            <w:r>
              <w:rPr>
                <w:color w:val="1A1A1A"/>
                <w:sz w:val="20"/>
              </w:rPr>
              <w:t>Media</w:t>
            </w:r>
          </w:p>
        </w:tc>
        <w:tc>
          <w:tcPr>
            <w:tcW w:w="6690" w:type="dxa"/>
          </w:tcPr>
          <w:p w14:paraId="3273256A" w14:textId="77777777" w:rsidR="00D775C1" w:rsidRDefault="009C281D">
            <w:proofErr w:type="spellStart"/>
            <w:r>
              <w:rPr>
                <w:color w:val="1A1A1A"/>
                <w:sz w:val="20"/>
              </w:rPr>
              <w:t>Peticiones</w:t>
            </w:r>
            <w:proofErr w:type="spellEnd"/>
            <w:r>
              <w:rPr>
                <w:color w:val="1A1A1A"/>
                <w:sz w:val="20"/>
              </w:rPr>
              <w:t xml:space="preserve"> </w:t>
            </w:r>
            <w:proofErr w:type="spellStart"/>
            <w:r>
              <w:rPr>
                <w:color w:val="1A1A1A"/>
                <w:sz w:val="20"/>
              </w:rPr>
              <w:t>informativas</w:t>
            </w:r>
            <w:proofErr w:type="spellEnd"/>
            <w:r>
              <w:rPr>
                <w:color w:val="1A1A1A"/>
                <w:sz w:val="20"/>
              </w:rPr>
              <w:t>.</w:t>
            </w:r>
          </w:p>
        </w:tc>
      </w:tr>
      <w:tr w:rsidR="00D775C1" w:rsidRPr="00E90EDF" w14:paraId="4736AD95" w14:textId="77777777">
        <w:trPr>
          <w:jc w:val="center"/>
        </w:trPr>
        <w:tc>
          <w:tcPr>
            <w:tcW w:w="2268" w:type="dxa"/>
          </w:tcPr>
          <w:p w14:paraId="6FE9BAFF" w14:textId="77777777" w:rsidR="00D775C1" w:rsidRDefault="009C281D">
            <w:r>
              <w:rPr>
                <w:color w:val="1A1A1A"/>
                <w:sz w:val="20"/>
              </w:rPr>
              <w:t>Alta</w:t>
            </w:r>
          </w:p>
        </w:tc>
        <w:tc>
          <w:tcPr>
            <w:tcW w:w="6690" w:type="dxa"/>
          </w:tcPr>
          <w:p w14:paraId="74B7B8BA" w14:textId="77777777" w:rsidR="00D775C1" w:rsidRPr="006C7512" w:rsidRDefault="009C281D">
            <w:pPr>
              <w:rPr>
                <w:lang w:val="es-CO"/>
              </w:rPr>
            </w:pPr>
            <w:r w:rsidRPr="006C7512">
              <w:rPr>
                <w:color w:val="1A1A1A"/>
                <w:sz w:val="20"/>
                <w:lang w:val="es-CO"/>
              </w:rPr>
              <w:t>Quejas y reclamos que requieren atención prioritaria (recuerde: máximo 15 días hábiles de respuesta).</w:t>
            </w:r>
          </w:p>
        </w:tc>
      </w:tr>
    </w:tbl>
    <w:p w14:paraId="17AE0A44" w14:textId="77777777" w:rsidR="00D775C1" w:rsidRPr="006C7512" w:rsidRDefault="00D775C1">
      <w:pPr>
        <w:spacing w:after="40"/>
        <w:rPr>
          <w:lang w:val="es-CO"/>
        </w:rPr>
      </w:pPr>
    </w:p>
    <w:p w14:paraId="0ACCA414" w14:textId="77777777" w:rsidR="00D775C1" w:rsidRPr="006C7512" w:rsidRDefault="009C281D">
      <w:pPr>
        <w:pStyle w:val="Ttulo2"/>
        <w:spacing w:before="280" w:after="120"/>
        <w:rPr>
          <w:lang w:val="es-CO"/>
        </w:rPr>
      </w:pPr>
      <w:bookmarkStart w:id="54" w:name="_Toc238074607"/>
      <w:r w:rsidRPr="006C7512">
        <w:rPr>
          <w:rFonts w:ascii="Segoe UI" w:hAnsi="Segoe UI"/>
          <w:color w:val="1A1A1A"/>
          <w:sz w:val="28"/>
          <w:lang w:val="es-CO"/>
        </w:rPr>
        <w:t>¿Cómo responder una PQRSF?</w:t>
      </w:r>
      <w:bookmarkEnd w:id="54"/>
    </w:p>
    <w:p w14:paraId="67BF50C8" w14:textId="26F5206C"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 xml:space="preserve">Entra a </w:t>
      </w:r>
      <w:r w:rsidR="00BF5BF0">
        <w:rPr>
          <w:color w:val="1A1A1A"/>
          <w:lang w:val="es-CO"/>
        </w:rPr>
        <w:t>“</w:t>
      </w:r>
      <w:r w:rsidRPr="006C7512">
        <w:rPr>
          <w:color w:val="1A1A1A"/>
          <w:lang w:val="es-CO"/>
        </w:rPr>
        <w:t>⚖ PQRSF</w:t>
      </w:r>
      <w:r w:rsidR="00BF5BF0">
        <w:rPr>
          <w:color w:val="1A1A1A"/>
          <w:lang w:val="es-CO"/>
        </w:rPr>
        <w:t>”</w:t>
      </w:r>
      <w:r w:rsidRPr="006C7512">
        <w:rPr>
          <w:color w:val="1A1A1A"/>
          <w:lang w:val="es-CO"/>
        </w:rPr>
        <w:t xml:space="preserve"> y ubica la solicitud (usa el filtro: Todas, Recibidas, En estudio, Resueltas o Cerradas).</w:t>
      </w:r>
    </w:p>
    <w:p w14:paraId="318AE75E" w14:textId="77777777"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Si lo deseas, ajusta la Prioridad con la lista desplegable de la fila.</w:t>
      </w:r>
    </w:p>
    <w:p w14:paraId="38DACB67" w14:textId="1F8B65CE"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 xml:space="preserve">Presiona el botón </w:t>
      </w:r>
      <w:r w:rsidR="00BF5BF0">
        <w:rPr>
          <w:color w:val="1A1A1A"/>
          <w:lang w:val="es-CO"/>
        </w:rPr>
        <w:t>“</w:t>
      </w:r>
      <w:r w:rsidRPr="006C7512">
        <w:rPr>
          <w:color w:val="1A1A1A"/>
          <w:lang w:val="es-CO"/>
        </w:rPr>
        <w:t>Responder</w:t>
      </w:r>
      <w:r w:rsidR="00BF5BF0">
        <w:rPr>
          <w:color w:val="1A1A1A"/>
          <w:lang w:val="es-CO"/>
        </w:rPr>
        <w:t>”</w:t>
      </w:r>
      <w:r w:rsidRPr="006C7512">
        <w:rPr>
          <w:color w:val="1A1A1A"/>
          <w:lang w:val="es-CO"/>
        </w:rPr>
        <w:t xml:space="preserve"> de la fila. Se abrirá la ventana </w:t>
      </w:r>
      <w:r w:rsidR="00BF5BF0">
        <w:rPr>
          <w:color w:val="1A1A1A"/>
          <w:lang w:val="es-CO"/>
        </w:rPr>
        <w:t>“</w:t>
      </w:r>
      <w:r w:rsidRPr="006C7512">
        <w:rPr>
          <w:color w:val="1A1A1A"/>
          <w:lang w:val="es-CO"/>
        </w:rPr>
        <w:t>Responder PQRSF</w:t>
      </w:r>
      <w:r w:rsidR="00BF5BF0">
        <w:rPr>
          <w:color w:val="1A1A1A"/>
          <w:lang w:val="es-CO"/>
        </w:rPr>
        <w:t>”</w:t>
      </w:r>
      <w:r w:rsidRPr="006C7512">
        <w:rPr>
          <w:color w:val="1A1A1A"/>
          <w:lang w:val="es-CO"/>
        </w:rPr>
        <w:t xml:space="preserve"> con los datos del solicitante y el historial de respuestas anteriores.</w:t>
      </w:r>
    </w:p>
    <w:p w14:paraId="3CBA087B" w14:textId="77777777" w:rsidR="00D775C1" w:rsidRPr="006C7512" w:rsidRDefault="009C281D">
      <w:pPr>
        <w:spacing w:after="80"/>
        <w:ind w:left="227"/>
        <w:rPr>
          <w:lang w:val="es-CO"/>
        </w:rPr>
      </w:pPr>
      <w:r w:rsidRPr="006C7512">
        <w:rPr>
          <w:b/>
          <w:color w:val="B48450"/>
          <w:lang w:val="es-CO"/>
        </w:rPr>
        <w:t xml:space="preserve">Paso 4. </w:t>
      </w:r>
      <w:r w:rsidRPr="006C7512">
        <w:rPr>
          <w:color w:val="1A1A1A"/>
          <w:lang w:val="es-CO"/>
        </w:rPr>
        <w:t>Escribe el Asunto del correo (mínimo 5 caracteres) y la Respuesta (mínimo 10 caracteres).</w:t>
      </w:r>
    </w:p>
    <w:p w14:paraId="47E43D43" w14:textId="66E38D23" w:rsidR="00D775C1" w:rsidRPr="006C7512" w:rsidRDefault="009C281D">
      <w:pPr>
        <w:spacing w:after="80"/>
        <w:ind w:left="227"/>
        <w:rPr>
          <w:lang w:val="es-CO"/>
        </w:rPr>
      </w:pPr>
      <w:r w:rsidRPr="006C7512">
        <w:rPr>
          <w:b/>
          <w:color w:val="B48450"/>
          <w:lang w:val="es-CO"/>
        </w:rPr>
        <w:t xml:space="preserve">Paso 5. </w:t>
      </w:r>
      <w:r w:rsidRPr="006C7512">
        <w:rPr>
          <w:color w:val="1A1A1A"/>
          <w:lang w:val="es-CO"/>
        </w:rPr>
        <w:t xml:space="preserve">Presiona </w:t>
      </w:r>
      <w:r w:rsidR="00BF5BF0">
        <w:rPr>
          <w:color w:val="1A1A1A"/>
          <w:lang w:val="es-CO"/>
        </w:rPr>
        <w:t>“</w:t>
      </w:r>
      <w:r w:rsidRPr="006C7512">
        <w:rPr>
          <w:color w:val="1A1A1A"/>
          <w:lang w:val="es-CO"/>
        </w:rPr>
        <w:t>Enviar respuesta</w:t>
      </w:r>
      <w:r w:rsidR="00BF5BF0">
        <w:rPr>
          <w:color w:val="1A1A1A"/>
          <w:lang w:val="es-CO"/>
        </w:rPr>
        <w:t>”</w:t>
      </w:r>
      <w:r w:rsidRPr="006C7512">
        <w:rPr>
          <w:color w:val="1A1A1A"/>
          <w:lang w:val="es-CO"/>
        </w:rPr>
        <w:t xml:space="preserve">. Verás el aviso verde </w:t>
      </w:r>
      <w:r w:rsidR="00BF5BF0">
        <w:rPr>
          <w:color w:val="1A1A1A"/>
          <w:lang w:val="es-CO"/>
        </w:rPr>
        <w:t>“</w:t>
      </w:r>
      <w:r w:rsidRPr="006C7512">
        <w:rPr>
          <w:color w:val="1A1A1A"/>
          <w:lang w:val="es-CO"/>
        </w:rPr>
        <w:t>✓ Respuesta enviada al correo del solicitante</w:t>
      </w:r>
      <w:r w:rsidR="00BF5BF0">
        <w:rPr>
          <w:color w:val="1A1A1A"/>
          <w:lang w:val="es-CO"/>
        </w:rPr>
        <w:t>”</w:t>
      </w:r>
      <w:r w:rsidRPr="006C7512">
        <w:rPr>
          <w:color w:val="1A1A1A"/>
          <w:lang w:val="es-CO"/>
        </w:rPr>
        <w:t xml:space="preserve"> y la PQRSF pasará automáticamente al estado </w:t>
      </w:r>
      <w:r w:rsidR="00BF5BF0">
        <w:rPr>
          <w:color w:val="1A1A1A"/>
          <w:lang w:val="es-CO"/>
        </w:rPr>
        <w:t>“</w:t>
      </w:r>
      <w:r w:rsidRPr="006C7512">
        <w:rPr>
          <w:color w:val="1A1A1A"/>
          <w:lang w:val="es-CO"/>
        </w:rPr>
        <w:t>Resuelta</w:t>
      </w:r>
      <w:r w:rsidR="00BF5BF0">
        <w:rPr>
          <w:color w:val="1A1A1A"/>
          <w:lang w:val="es-CO"/>
        </w:rPr>
        <w:t>”</w:t>
      </w:r>
      <w:r w:rsidRPr="006C7512">
        <w:rPr>
          <w:color w:val="1A1A1A"/>
          <w:lang w:val="es-CO"/>
        </w:rPr>
        <w:t>.</w:t>
      </w:r>
    </w:p>
    <w:p w14:paraId="1A0F005E" w14:textId="17A34ABB" w:rsidR="00D775C1" w:rsidRPr="006C7512" w:rsidRDefault="009C281D">
      <w:pPr>
        <w:spacing w:after="80"/>
        <w:ind w:left="227"/>
        <w:rPr>
          <w:lang w:val="es-CO"/>
        </w:rPr>
      </w:pPr>
      <w:r w:rsidRPr="006C7512">
        <w:rPr>
          <w:b/>
          <w:color w:val="B48450"/>
          <w:lang w:val="es-CO"/>
        </w:rPr>
        <w:t xml:space="preserve">Paso 6. </w:t>
      </w:r>
      <w:r w:rsidRPr="006C7512">
        <w:rPr>
          <w:color w:val="1A1A1A"/>
          <w:lang w:val="es-CO"/>
        </w:rPr>
        <w:t xml:space="preserve">Para cerrar la ventana sin enviar, presiona </w:t>
      </w:r>
      <w:r w:rsidR="00BF5BF0">
        <w:rPr>
          <w:color w:val="1A1A1A"/>
          <w:lang w:val="es-CO"/>
        </w:rPr>
        <w:t>“</w:t>
      </w:r>
      <w:r w:rsidRPr="006C7512">
        <w:rPr>
          <w:color w:val="1A1A1A"/>
          <w:lang w:val="es-CO"/>
        </w:rPr>
        <w:t>Cancelar</w:t>
      </w:r>
      <w:r w:rsidR="00BF5BF0">
        <w:rPr>
          <w:color w:val="1A1A1A"/>
          <w:lang w:val="es-CO"/>
        </w:rPr>
        <w:t>”</w:t>
      </w:r>
      <w:r w:rsidRPr="006C7512">
        <w:rPr>
          <w:color w:val="1A1A1A"/>
          <w:lang w:val="es-CO"/>
        </w:rPr>
        <w:t xml:space="preserve">, la </w:t>
      </w:r>
      <w:r w:rsidR="00BF5BF0">
        <w:rPr>
          <w:color w:val="1A1A1A"/>
          <w:lang w:val="es-CO"/>
        </w:rPr>
        <w:t>“</w:t>
      </w:r>
      <w:r w:rsidRPr="006C7512">
        <w:rPr>
          <w:color w:val="1A1A1A"/>
          <w:lang w:val="es-CO"/>
        </w:rPr>
        <w:t>✕</w:t>
      </w:r>
      <w:r w:rsidR="00BF5BF0">
        <w:rPr>
          <w:color w:val="1A1A1A"/>
          <w:lang w:val="es-CO"/>
        </w:rPr>
        <w:t>”</w:t>
      </w:r>
      <w:r w:rsidRPr="006C7512">
        <w:rPr>
          <w:color w:val="1A1A1A"/>
          <w:lang w:val="es-CO"/>
        </w:rPr>
        <w:t xml:space="preserve"> o haz clic fuera de la ventana.</w:t>
      </w:r>
    </w:p>
    <w:tbl>
      <w:tblPr>
        <w:tblStyle w:val="Tablaconcuadrcula"/>
        <w:tblW w:w="0" w:type="auto"/>
        <w:jc w:val="center"/>
        <w:tblLook w:val="04A0" w:firstRow="1" w:lastRow="0" w:firstColumn="1" w:lastColumn="0" w:noHBand="0" w:noVBand="1"/>
      </w:tblPr>
      <w:tblGrid>
        <w:gridCol w:w="9508"/>
      </w:tblGrid>
      <w:tr w:rsidR="00D775C1" w:rsidRPr="00E90EDF" w14:paraId="143BB73B" w14:textId="77777777">
        <w:trPr>
          <w:jc w:val="center"/>
        </w:trPr>
        <w:tc>
          <w:tcPr>
            <w:tcW w:w="9518" w:type="dxa"/>
            <w:shd w:val="clear" w:color="auto" w:fill="F7F2EC"/>
          </w:tcPr>
          <w:p w14:paraId="4C8DE57F" w14:textId="5A7F16EC" w:rsidR="00D775C1" w:rsidRPr="006C7512" w:rsidRDefault="009C281D">
            <w:pPr>
              <w:spacing w:after="80"/>
              <w:rPr>
                <w:lang w:val="es-CO"/>
              </w:rPr>
            </w:pPr>
            <w:r w:rsidRPr="006C7512">
              <w:rPr>
                <w:b/>
                <w:color w:val="B48450"/>
                <w:lang w:val="es-CO"/>
              </w:rPr>
              <w:t xml:space="preserve">Si el aviso dice </w:t>
            </w:r>
            <w:r w:rsidR="00BF5BF0">
              <w:rPr>
                <w:b/>
                <w:color w:val="B48450"/>
                <w:lang w:val="es-CO"/>
              </w:rPr>
              <w:t>“</w:t>
            </w:r>
            <w:r w:rsidRPr="006C7512">
              <w:rPr>
                <w:b/>
                <w:color w:val="B48450"/>
                <w:lang w:val="es-CO"/>
              </w:rPr>
              <w:t>Guardar respuesta (sin envío real)</w:t>
            </w:r>
            <w:r w:rsidR="00BF5BF0">
              <w:rPr>
                <w:b/>
                <w:color w:val="B48450"/>
                <w:lang w:val="es-CO"/>
              </w:rPr>
              <w:t>”</w:t>
            </w:r>
          </w:p>
          <w:p w14:paraId="7AAA20AF" w14:textId="77777777" w:rsidR="00D775C1" w:rsidRPr="006C7512" w:rsidRDefault="009C281D">
            <w:pPr>
              <w:spacing w:after="40"/>
              <w:rPr>
                <w:lang w:val="es-CO"/>
              </w:rPr>
            </w:pPr>
            <w:r w:rsidRPr="006C7512">
              <w:rPr>
                <w:color w:val="1A1A1A"/>
                <w:sz w:val="21"/>
                <w:lang w:val="es-CO"/>
              </w:rPr>
              <w:t>Ese texto indica que el correo electrónico del sistema no está configurado o está deshabilitado. La respuesta se guarda en el historial y el estado cambia, pero el solicitante NO recibe correo.</w:t>
            </w:r>
          </w:p>
          <w:p w14:paraId="6BB4DAD3" w14:textId="77777777" w:rsidR="00D775C1" w:rsidRPr="006C7512" w:rsidRDefault="009C281D">
            <w:pPr>
              <w:spacing w:after="40"/>
              <w:rPr>
                <w:lang w:val="es-CO"/>
              </w:rPr>
            </w:pPr>
            <w:r w:rsidRPr="006C7512">
              <w:rPr>
                <w:color w:val="1A1A1A"/>
                <w:sz w:val="21"/>
                <w:lang w:val="es-CO"/>
              </w:rPr>
              <w:t>En ese caso: 1) notifique al área de soporte técnico para configurar el envío de correos y 2) comuníquese manualmente con el solicitante usando los datos de contacto registrados.</w:t>
            </w:r>
          </w:p>
        </w:tc>
      </w:tr>
    </w:tbl>
    <w:p w14:paraId="51F11F89" w14:textId="77777777" w:rsidR="00D775C1" w:rsidRPr="006C7512" w:rsidRDefault="00D775C1">
      <w:pPr>
        <w:spacing w:after="40"/>
        <w:rPr>
          <w:lang w:val="es-CO"/>
        </w:rPr>
      </w:pPr>
    </w:p>
    <w:p w14:paraId="2A53A117" w14:textId="77777777" w:rsidR="00D775C1" w:rsidRDefault="009C281D">
      <w:pPr>
        <w:pStyle w:val="Ttulo2"/>
        <w:spacing w:before="280" w:after="120"/>
      </w:pPr>
      <w:bookmarkStart w:id="55" w:name="_Toc238074608"/>
      <w:proofErr w:type="spellStart"/>
      <w:r>
        <w:rPr>
          <w:rFonts w:ascii="Segoe UI" w:hAnsi="Segoe UI"/>
          <w:color w:val="1A1A1A"/>
          <w:sz w:val="28"/>
        </w:rPr>
        <w:t>Cambiar</w:t>
      </w:r>
      <w:proofErr w:type="spellEnd"/>
      <w:r>
        <w:rPr>
          <w:rFonts w:ascii="Segoe UI" w:hAnsi="Segoe UI"/>
          <w:color w:val="1A1A1A"/>
          <w:sz w:val="28"/>
        </w:rPr>
        <w:t xml:space="preserve"> </w:t>
      </w:r>
      <w:proofErr w:type="spellStart"/>
      <w:r>
        <w:rPr>
          <w:rFonts w:ascii="Segoe UI" w:hAnsi="Segoe UI"/>
          <w:color w:val="1A1A1A"/>
          <w:sz w:val="28"/>
        </w:rPr>
        <w:t>estado</w:t>
      </w:r>
      <w:proofErr w:type="spellEnd"/>
      <w:r>
        <w:rPr>
          <w:rFonts w:ascii="Segoe UI" w:hAnsi="Segoe UI"/>
          <w:color w:val="1A1A1A"/>
          <w:sz w:val="28"/>
        </w:rPr>
        <w:t xml:space="preserve"> y </w:t>
      </w:r>
      <w:proofErr w:type="spellStart"/>
      <w:r>
        <w:rPr>
          <w:rFonts w:ascii="Segoe UI" w:hAnsi="Segoe UI"/>
          <w:color w:val="1A1A1A"/>
          <w:sz w:val="28"/>
        </w:rPr>
        <w:t>eliminar</w:t>
      </w:r>
      <w:bookmarkEnd w:id="55"/>
      <w:proofErr w:type="spellEnd"/>
    </w:p>
    <w:p w14:paraId="6557AC6C" w14:textId="77777777" w:rsidR="00D775C1" w:rsidRDefault="009C281D">
      <w:pPr>
        <w:pStyle w:val="Listaconvietas"/>
        <w:spacing w:after="60"/>
      </w:pPr>
      <w:r w:rsidRPr="006C7512">
        <w:rPr>
          <w:color w:val="1A1A1A"/>
          <w:lang w:val="es-CO"/>
        </w:rPr>
        <w:t xml:space="preserve">Estado: cada fila tiene una lista desplegable (Recibida, En estudio, Resuelta, Cerrada). </w:t>
      </w:r>
      <w:r>
        <w:rPr>
          <w:color w:val="1A1A1A"/>
        </w:rPr>
        <w:t xml:space="preserve">El </w:t>
      </w:r>
      <w:proofErr w:type="spellStart"/>
      <w:r>
        <w:rPr>
          <w:color w:val="1A1A1A"/>
        </w:rPr>
        <w:t>cambio</w:t>
      </w:r>
      <w:proofErr w:type="spellEnd"/>
      <w:r>
        <w:rPr>
          <w:color w:val="1A1A1A"/>
        </w:rPr>
        <w:t xml:space="preserve"> se </w:t>
      </w:r>
      <w:proofErr w:type="spellStart"/>
      <w:r>
        <w:rPr>
          <w:color w:val="1A1A1A"/>
        </w:rPr>
        <w:t>aplica</w:t>
      </w:r>
      <w:proofErr w:type="spellEnd"/>
      <w:r>
        <w:rPr>
          <w:color w:val="1A1A1A"/>
        </w:rPr>
        <w:t xml:space="preserve"> al </w:t>
      </w:r>
      <w:proofErr w:type="spellStart"/>
      <w:r>
        <w:rPr>
          <w:color w:val="1A1A1A"/>
        </w:rPr>
        <w:t>elegir</w:t>
      </w:r>
      <w:proofErr w:type="spellEnd"/>
      <w:r>
        <w:rPr>
          <w:color w:val="1A1A1A"/>
        </w:rPr>
        <w:t xml:space="preserve"> la </w:t>
      </w:r>
      <w:proofErr w:type="spellStart"/>
      <w:r>
        <w:rPr>
          <w:color w:val="1A1A1A"/>
        </w:rPr>
        <w:t>opción</w:t>
      </w:r>
      <w:proofErr w:type="spellEnd"/>
      <w:r>
        <w:rPr>
          <w:color w:val="1A1A1A"/>
        </w:rPr>
        <w:t>.</w:t>
      </w:r>
    </w:p>
    <w:p w14:paraId="6F7E867F" w14:textId="5A8A630F" w:rsidR="00D775C1" w:rsidRPr="006C7512" w:rsidRDefault="009C281D">
      <w:pPr>
        <w:pStyle w:val="Listaconvietas"/>
        <w:spacing w:after="60"/>
        <w:rPr>
          <w:lang w:val="es-CO"/>
        </w:rPr>
      </w:pPr>
      <w:r w:rsidRPr="006C7512">
        <w:rPr>
          <w:color w:val="1A1A1A"/>
          <w:lang w:val="es-CO"/>
        </w:rPr>
        <w:t xml:space="preserve">Eliminar: botón </w:t>
      </w:r>
      <w:r w:rsidR="00BF5BF0">
        <w:rPr>
          <w:color w:val="1A1A1A"/>
          <w:lang w:val="es-CO"/>
        </w:rPr>
        <w:t>“</w:t>
      </w:r>
      <w:r w:rsidRPr="006C7512">
        <w:rPr>
          <w:color w:val="1A1A1A"/>
          <w:lang w:val="es-CO"/>
        </w:rPr>
        <w:t>Eliminar</w:t>
      </w:r>
      <w:r w:rsidR="00BF5BF0">
        <w:rPr>
          <w:color w:val="1A1A1A"/>
          <w:lang w:val="es-CO"/>
        </w:rPr>
        <w:t>”</w:t>
      </w:r>
      <w:r w:rsidRPr="006C7512">
        <w:rPr>
          <w:color w:val="1A1A1A"/>
          <w:lang w:val="es-CO"/>
        </w:rPr>
        <w:t xml:space="preserve"> de la fila, con confirmación. Acción definitiva elimina también el historial de respuestas.</w:t>
      </w:r>
    </w:p>
    <w:p w14:paraId="63FA991D" w14:textId="77777777" w:rsidR="00D775C1" w:rsidRPr="006C7512" w:rsidRDefault="009C281D">
      <w:pPr>
        <w:rPr>
          <w:lang w:val="es-CO"/>
        </w:rPr>
      </w:pPr>
      <w:r w:rsidRPr="006C7512">
        <w:rPr>
          <w:lang w:val="es-CO"/>
        </w:rPr>
        <w:br w:type="page"/>
      </w:r>
    </w:p>
    <w:p w14:paraId="1FD0EBCB" w14:textId="77777777" w:rsidR="00D775C1" w:rsidRPr="006C7512" w:rsidRDefault="009C281D">
      <w:pPr>
        <w:pStyle w:val="Ttulo1"/>
        <w:spacing w:before="120" w:after="200"/>
        <w:rPr>
          <w:lang w:val="es-CO"/>
        </w:rPr>
      </w:pPr>
      <w:bookmarkStart w:id="56" w:name="_Toc238074609"/>
      <w:r w:rsidRPr="006C7512">
        <w:rPr>
          <w:rFonts w:ascii="Segoe UI" w:hAnsi="Segoe UI"/>
          <w:color w:val="B48450"/>
          <w:sz w:val="40"/>
          <w:lang w:val="es-CO"/>
        </w:rPr>
        <w:t>13. Catálogo completo de botones</w:t>
      </w:r>
      <w:bookmarkEnd w:id="56"/>
    </w:p>
    <w:p w14:paraId="2CF280B2" w14:textId="77777777" w:rsidR="00D775C1" w:rsidRPr="006C7512" w:rsidRDefault="009C281D">
      <w:pPr>
        <w:spacing w:after="120"/>
        <w:rPr>
          <w:lang w:val="es-CO"/>
        </w:rPr>
      </w:pPr>
      <w:r w:rsidRPr="006C7512">
        <w:rPr>
          <w:color w:val="1A1A1A"/>
          <w:lang w:val="es-CO"/>
        </w:rPr>
        <w:t>Lista de todos los botones que existen realmente en el administrador de contenido, incluidos los que solo muestran un ícono.</w:t>
      </w:r>
    </w:p>
    <w:p w14:paraId="6E3FFE1C" w14:textId="77777777" w:rsidR="00D775C1" w:rsidRDefault="009C281D">
      <w:pPr>
        <w:pStyle w:val="Ttulo3"/>
        <w:spacing w:after="80"/>
      </w:pPr>
      <w:proofErr w:type="spellStart"/>
      <w:r>
        <w:rPr>
          <w:rFonts w:ascii="Segoe UI" w:hAnsi="Segoe UI"/>
          <w:color w:val="B48450"/>
          <w:sz w:val="24"/>
        </w:rPr>
        <w:t>Acceso</w:t>
      </w:r>
      <w:proofErr w:type="spellEnd"/>
      <w:r>
        <w:rPr>
          <w:rFonts w:ascii="Segoe UI" w:hAnsi="Segoe UI"/>
          <w:color w:val="B48450"/>
          <w:sz w:val="24"/>
        </w:rPr>
        <w:t xml:space="preserve"> y </w:t>
      </w:r>
      <w:proofErr w:type="spellStart"/>
      <w:r>
        <w:rPr>
          <w:rFonts w:ascii="Segoe UI" w:hAnsi="Segoe UI"/>
          <w:color w:val="B48450"/>
          <w:sz w:val="24"/>
        </w:rPr>
        <w:t>navegación</w:t>
      </w:r>
      <w:proofErr w:type="spellEnd"/>
    </w:p>
    <w:tbl>
      <w:tblPr>
        <w:tblStyle w:val="Tablaconcuadrcula"/>
        <w:tblW w:w="0" w:type="auto"/>
        <w:jc w:val="center"/>
        <w:tblLook w:val="04A0" w:firstRow="1" w:lastRow="0" w:firstColumn="1" w:lastColumn="0" w:noHBand="0" w:noVBand="1"/>
      </w:tblPr>
      <w:tblGrid>
        <w:gridCol w:w="2494"/>
        <w:gridCol w:w="2721"/>
        <w:gridCol w:w="3742"/>
      </w:tblGrid>
      <w:tr w:rsidR="00D775C1" w14:paraId="04061F79" w14:textId="77777777">
        <w:trPr>
          <w:jc w:val="center"/>
        </w:trPr>
        <w:tc>
          <w:tcPr>
            <w:tcW w:w="2494" w:type="dxa"/>
            <w:shd w:val="clear" w:color="auto" w:fill="B48450"/>
          </w:tcPr>
          <w:p w14:paraId="28046305" w14:textId="77777777" w:rsidR="00D775C1" w:rsidRDefault="009C281D">
            <w:proofErr w:type="spellStart"/>
            <w:r>
              <w:rPr>
                <w:b/>
                <w:color w:val="FFFFFF"/>
                <w:sz w:val="21"/>
              </w:rPr>
              <w:t>Botón</w:t>
            </w:r>
            <w:proofErr w:type="spellEnd"/>
          </w:p>
        </w:tc>
        <w:tc>
          <w:tcPr>
            <w:tcW w:w="2721" w:type="dxa"/>
            <w:shd w:val="clear" w:color="auto" w:fill="B48450"/>
          </w:tcPr>
          <w:p w14:paraId="4B57918E" w14:textId="77777777" w:rsidR="00D775C1" w:rsidRDefault="009C281D">
            <w:proofErr w:type="spellStart"/>
            <w:r>
              <w:rPr>
                <w:b/>
                <w:color w:val="FFFFFF"/>
                <w:sz w:val="21"/>
              </w:rPr>
              <w:t>Función</w:t>
            </w:r>
            <w:proofErr w:type="spellEnd"/>
          </w:p>
        </w:tc>
        <w:tc>
          <w:tcPr>
            <w:tcW w:w="3742" w:type="dxa"/>
            <w:shd w:val="clear" w:color="auto" w:fill="B48450"/>
          </w:tcPr>
          <w:p w14:paraId="7977CD26" w14:textId="77777777" w:rsidR="00D775C1" w:rsidRDefault="009C281D">
            <w:proofErr w:type="spellStart"/>
            <w:r>
              <w:rPr>
                <w:b/>
                <w:color w:val="FFFFFF"/>
                <w:sz w:val="21"/>
              </w:rPr>
              <w:t>Qué</w:t>
            </w:r>
            <w:proofErr w:type="spellEnd"/>
            <w:r>
              <w:rPr>
                <w:b/>
                <w:color w:val="FFFFFF"/>
                <w:sz w:val="21"/>
              </w:rPr>
              <w:t xml:space="preserve"> </w:t>
            </w:r>
            <w:proofErr w:type="spellStart"/>
            <w:r>
              <w:rPr>
                <w:b/>
                <w:color w:val="FFFFFF"/>
                <w:sz w:val="21"/>
              </w:rPr>
              <w:t>sucede</w:t>
            </w:r>
            <w:proofErr w:type="spellEnd"/>
            <w:r>
              <w:rPr>
                <w:b/>
                <w:color w:val="FFFFFF"/>
                <w:sz w:val="21"/>
              </w:rPr>
              <w:t xml:space="preserve"> al </w:t>
            </w:r>
            <w:proofErr w:type="spellStart"/>
            <w:r>
              <w:rPr>
                <w:b/>
                <w:color w:val="FFFFFF"/>
                <w:sz w:val="21"/>
              </w:rPr>
              <w:t>presionarlo</w:t>
            </w:r>
            <w:proofErr w:type="spellEnd"/>
          </w:p>
        </w:tc>
      </w:tr>
      <w:tr w:rsidR="00D775C1" w:rsidRPr="00E90EDF" w14:paraId="7C75FAB4" w14:textId="77777777">
        <w:trPr>
          <w:jc w:val="center"/>
        </w:trPr>
        <w:tc>
          <w:tcPr>
            <w:tcW w:w="2494" w:type="dxa"/>
          </w:tcPr>
          <w:p w14:paraId="79F21163" w14:textId="77777777" w:rsidR="00D775C1" w:rsidRDefault="009C281D">
            <w:proofErr w:type="spellStart"/>
            <w:r>
              <w:rPr>
                <w:color w:val="1A1A1A"/>
                <w:sz w:val="20"/>
              </w:rPr>
              <w:t>Iniciar</w:t>
            </w:r>
            <w:proofErr w:type="spellEnd"/>
            <w:r>
              <w:rPr>
                <w:color w:val="1A1A1A"/>
                <w:sz w:val="20"/>
              </w:rPr>
              <w:t xml:space="preserve"> </w:t>
            </w:r>
            <w:proofErr w:type="spellStart"/>
            <w:r>
              <w:rPr>
                <w:color w:val="1A1A1A"/>
                <w:sz w:val="20"/>
              </w:rPr>
              <w:t>Sesión</w:t>
            </w:r>
            <w:proofErr w:type="spellEnd"/>
          </w:p>
        </w:tc>
        <w:tc>
          <w:tcPr>
            <w:tcW w:w="2721" w:type="dxa"/>
          </w:tcPr>
          <w:p w14:paraId="5691F827" w14:textId="77777777" w:rsidR="00D775C1" w:rsidRDefault="009C281D">
            <w:proofErr w:type="spellStart"/>
            <w:r>
              <w:rPr>
                <w:color w:val="1A1A1A"/>
                <w:sz w:val="20"/>
              </w:rPr>
              <w:t>Entrar</w:t>
            </w:r>
            <w:proofErr w:type="spellEnd"/>
            <w:r>
              <w:rPr>
                <w:color w:val="1A1A1A"/>
                <w:sz w:val="20"/>
              </w:rPr>
              <w:t xml:space="preserve"> al panel.</w:t>
            </w:r>
          </w:p>
        </w:tc>
        <w:tc>
          <w:tcPr>
            <w:tcW w:w="3742" w:type="dxa"/>
          </w:tcPr>
          <w:p w14:paraId="38E9CD4E" w14:textId="728BFC9C" w:rsidR="00D775C1" w:rsidRPr="006C7512" w:rsidRDefault="009C281D">
            <w:pPr>
              <w:rPr>
                <w:lang w:val="es-CO"/>
              </w:rPr>
            </w:pPr>
            <w:r w:rsidRPr="006C7512">
              <w:rPr>
                <w:color w:val="1A1A1A"/>
                <w:sz w:val="20"/>
                <w:lang w:val="es-CO"/>
              </w:rPr>
              <w:t>Valida documento y contraseña entra al administrador de contenido.</w:t>
            </w:r>
          </w:p>
        </w:tc>
      </w:tr>
      <w:tr w:rsidR="00D775C1" w:rsidRPr="00E90EDF" w14:paraId="6D5B5AA1" w14:textId="77777777">
        <w:trPr>
          <w:jc w:val="center"/>
        </w:trPr>
        <w:tc>
          <w:tcPr>
            <w:tcW w:w="2494" w:type="dxa"/>
          </w:tcPr>
          <w:p w14:paraId="551FD5A2" w14:textId="77777777" w:rsidR="00D775C1" w:rsidRDefault="009C281D">
            <w:proofErr w:type="spellStart"/>
            <w:r>
              <w:rPr>
                <w:color w:val="1A1A1A"/>
                <w:sz w:val="20"/>
              </w:rPr>
              <w:t>Ojo</w:t>
            </w:r>
            <w:proofErr w:type="spellEnd"/>
            <w:r>
              <w:rPr>
                <w:color w:val="1A1A1A"/>
                <w:sz w:val="20"/>
              </w:rPr>
              <w:t xml:space="preserve"> (</w:t>
            </w:r>
            <w:proofErr w:type="spellStart"/>
            <w:r>
              <w:rPr>
                <w:color w:val="1A1A1A"/>
                <w:sz w:val="20"/>
              </w:rPr>
              <w:t>en</w:t>
            </w:r>
            <w:proofErr w:type="spellEnd"/>
            <w:r>
              <w:rPr>
                <w:color w:val="1A1A1A"/>
                <w:sz w:val="20"/>
              </w:rPr>
              <w:t xml:space="preserve"> la </w:t>
            </w:r>
            <w:proofErr w:type="spellStart"/>
            <w:r>
              <w:rPr>
                <w:color w:val="1A1A1A"/>
                <w:sz w:val="20"/>
              </w:rPr>
              <w:t>contraseña</w:t>
            </w:r>
            <w:proofErr w:type="spellEnd"/>
            <w:r>
              <w:rPr>
                <w:color w:val="1A1A1A"/>
                <w:sz w:val="20"/>
              </w:rPr>
              <w:t>)</w:t>
            </w:r>
          </w:p>
        </w:tc>
        <w:tc>
          <w:tcPr>
            <w:tcW w:w="2721" w:type="dxa"/>
          </w:tcPr>
          <w:p w14:paraId="415386A3" w14:textId="77777777" w:rsidR="00D775C1" w:rsidRPr="006C7512" w:rsidRDefault="009C281D">
            <w:pPr>
              <w:rPr>
                <w:lang w:val="es-CO"/>
              </w:rPr>
            </w:pPr>
            <w:r w:rsidRPr="006C7512">
              <w:rPr>
                <w:color w:val="1A1A1A"/>
                <w:sz w:val="20"/>
                <w:lang w:val="es-CO"/>
              </w:rPr>
              <w:t>Mostrar u ocultar la contraseña escrita.</w:t>
            </w:r>
          </w:p>
        </w:tc>
        <w:tc>
          <w:tcPr>
            <w:tcW w:w="3742" w:type="dxa"/>
          </w:tcPr>
          <w:p w14:paraId="3C60EC70" w14:textId="77777777" w:rsidR="00D775C1" w:rsidRPr="006C7512" w:rsidRDefault="009C281D">
            <w:pPr>
              <w:rPr>
                <w:lang w:val="es-CO"/>
              </w:rPr>
            </w:pPr>
            <w:r w:rsidRPr="006C7512">
              <w:rPr>
                <w:color w:val="1A1A1A"/>
                <w:sz w:val="20"/>
                <w:lang w:val="es-CO"/>
              </w:rPr>
              <w:t>Alterna el texto entre visible y puntos.</w:t>
            </w:r>
          </w:p>
        </w:tc>
      </w:tr>
      <w:tr w:rsidR="00D775C1" w:rsidRPr="00E90EDF" w14:paraId="6B35E0A7" w14:textId="77777777">
        <w:trPr>
          <w:jc w:val="center"/>
        </w:trPr>
        <w:tc>
          <w:tcPr>
            <w:tcW w:w="2494" w:type="dxa"/>
          </w:tcPr>
          <w:p w14:paraId="64B0B970" w14:textId="77777777" w:rsidR="00D775C1" w:rsidRDefault="009C281D">
            <w:r>
              <w:rPr>
                <w:color w:val="1A1A1A"/>
                <w:sz w:val="20"/>
              </w:rPr>
              <w:t xml:space="preserve">☰ </w:t>
            </w:r>
            <w:proofErr w:type="spellStart"/>
            <w:r>
              <w:rPr>
                <w:color w:val="1A1A1A"/>
                <w:sz w:val="20"/>
              </w:rPr>
              <w:t>Menú</w:t>
            </w:r>
            <w:proofErr w:type="spellEnd"/>
            <w:r>
              <w:rPr>
                <w:color w:val="1A1A1A"/>
                <w:sz w:val="20"/>
              </w:rPr>
              <w:t xml:space="preserve"> (solo </w:t>
            </w:r>
            <w:proofErr w:type="spellStart"/>
            <w:r>
              <w:rPr>
                <w:color w:val="1A1A1A"/>
                <w:sz w:val="20"/>
              </w:rPr>
              <w:t>celulares</w:t>
            </w:r>
            <w:proofErr w:type="spellEnd"/>
            <w:r>
              <w:rPr>
                <w:color w:val="1A1A1A"/>
                <w:sz w:val="20"/>
              </w:rPr>
              <w:t>)</w:t>
            </w:r>
          </w:p>
        </w:tc>
        <w:tc>
          <w:tcPr>
            <w:tcW w:w="2721" w:type="dxa"/>
          </w:tcPr>
          <w:p w14:paraId="6AC6EDB4" w14:textId="77777777" w:rsidR="00D775C1" w:rsidRDefault="009C281D">
            <w:proofErr w:type="spellStart"/>
            <w:r>
              <w:rPr>
                <w:color w:val="1A1A1A"/>
                <w:sz w:val="20"/>
              </w:rPr>
              <w:t>Abrir</w:t>
            </w:r>
            <w:proofErr w:type="spellEnd"/>
            <w:r>
              <w:rPr>
                <w:color w:val="1A1A1A"/>
                <w:sz w:val="20"/>
              </w:rPr>
              <w:t xml:space="preserve"> </w:t>
            </w:r>
            <w:proofErr w:type="spellStart"/>
            <w:r>
              <w:rPr>
                <w:color w:val="1A1A1A"/>
                <w:sz w:val="20"/>
              </w:rPr>
              <w:t>el</w:t>
            </w:r>
            <w:proofErr w:type="spellEnd"/>
            <w:r>
              <w:rPr>
                <w:color w:val="1A1A1A"/>
                <w:sz w:val="20"/>
              </w:rPr>
              <w:t xml:space="preserve"> </w:t>
            </w:r>
            <w:proofErr w:type="spellStart"/>
            <w:r>
              <w:rPr>
                <w:color w:val="1A1A1A"/>
                <w:sz w:val="20"/>
              </w:rPr>
              <w:t>menú</w:t>
            </w:r>
            <w:proofErr w:type="spellEnd"/>
            <w:r>
              <w:rPr>
                <w:color w:val="1A1A1A"/>
                <w:sz w:val="20"/>
              </w:rPr>
              <w:t xml:space="preserve"> lateral.</w:t>
            </w:r>
          </w:p>
        </w:tc>
        <w:tc>
          <w:tcPr>
            <w:tcW w:w="3742" w:type="dxa"/>
          </w:tcPr>
          <w:p w14:paraId="6C9A016F" w14:textId="77777777" w:rsidR="00D775C1" w:rsidRPr="006C7512" w:rsidRDefault="009C281D">
            <w:pPr>
              <w:rPr>
                <w:lang w:val="es-CO"/>
              </w:rPr>
            </w:pPr>
            <w:r w:rsidRPr="006C7512">
              <w:rPr>
                <w:color w:val="1A1A1A"/>
                <w:sz w:val="20"/>
                <w:lang w:val="es-CO"/>
              </w:rPr>
              <w:t>Despliega las nueve secciones del administrador.</w:t>
            </w:r>
          </w:p>
        </w:tc>
      </w:tr>
      <w:tr w:rsidR="00D775C1" w:rsidRPr="00E90EDF" w14:paraId="04515AFC" w14:textId="77777777">
        <w:trPr>
          <w:jc w:val="center"/>
        </w:trPr>
        <w:tc>
          <w:tcPr>
            <w:tcW w:w="2494" w:type="dxa"/>
          </w:tcPr>
          <w:p w14:paraId="0CF86513" w14:textId="083B0389" w:rsidR="00D775C1" w:rsidRDefault="009C281D">
            <w:r>
              <w:rPr>
                <w:color w:val="1A1A1A"/>
                <w:sz w:val="20"/>
              </w:rPr>
              <w:t>(</w:t>
            </w:r>
            <w:proofErr w:type="spellStart"/>
            <w:proofErr w:type="gramStart"/>
            <w:r>
              <w:rPr>
                <w:color w:val="1A1A1A"/>
                <w:sz w:val="20"/>
              </w:rPr>
              <w:t>cerrar</w:t>
            </w:r>
            <w:proofErr w:type="spellEnd"/>
            <w:proofErr w:type="gramEnd"/>
            <w:r>
              <w:rPr>
                <w:color w:val="1A1A1A"/>
                <w:sz w:val="20"/>
              </w:rPr>
              <w:t xml:space="preserve"> </w:t>
            </w:r>
            <w:proofErr w:type="spellStart"/>
            <w:r>
              <w:rPr>
                <w:color w:val="1A1A1A"/>
                <w:sz w:val="20"/>
              </w:rPr>
              <w:t>sesión</w:t>
            </w:r>
            <w:proofErr w:type="spellEnd"/>
            <w:r>
              <w:rPr>
                <w:color w:val="1A1A1A"/>
                <w:sz w:val="20"/>
              </w:rPr>
              <w:t>)</w:t>
            </w:r>
          </w:p>
        </w:tc>
        <w:tc>
          <w:tcPr>
            <w:tcW w:w="2721" w:type="dxa"/>
          </w:tcPr>
          <w:p w14:paraId="304A4DDD" w14:textId="77777777" w:rsidR="00D775C1" w:rsidRDefault="009C281D">
            <w:proofErr w:type="spellStart"/>
            <w:r>
              <w:rPr>
                <w:color w:val="1A1A1A"/>
                <w:sz w:val="20"/>
              </w:rPr>
              <w:t>Salir</w:t>
            </w:r>
            <w:proofErr w:type="spellEnd"/>
            <w:r>
              <w:rPr>
                <w:color w:val="1A1A1A"/>
                <w:sz w:val="20"/>
              </w:rPr>
              <w:t xml:space="preserve"> del panel.</w:t>
            </w:r>
          </w:p>
        </w:tc>
        <w:tc>
          <w:tcPr>
            <w:tcW w:w="3742" w:type="dxa"/>
          </w:tcPr>
          <w:p w14:paraId="2D99E776" w14:textId="77777777" w:rsidR="00D775C1" w:rsidRPr="006C7512" w:rsidRDefault="009C281D">
            <w:pPr>
              <w:rPr>
                <w:lang w:val="es-CO"/>
              </w:rPr>
            </w:pPr>
            <w:r w:rsidRPr="006C7512">
              <w:rPr>
                <w:color w:val="1A1A1A"/>
                <w:sz w:val="20"/>
                <w:lang w:val="es-CO"/>
              </w:rPr>
              <w:t>Cierra la sesión y regresa a la pantalla de acceso.</w:t>
            </w:r>
          </w:p>
        </w:tc>
      </w:tr>
      <w:tr w:rsidR="00D775C1" w:rsidRPr="00E90EDF" w14:paraId="2A2BF8B3" w14:textId="77777777">
        <w:trPr>
          <w:jc w:val="center"/>
        </w:trPr>
        <w:tc>
          <w:tcPr>
            <w:tcW w:w="2494" w:type="dxa"/>
          </w:tcPr>
          <w:p w14:paraId="401C231B" w14:textId="77777777" w:rsidR="00D775C1" w:rsidRDefault="009C281D">
            <w:r>
              <w:rPr>
                <w:color w:val="1A1A1A"/>
                <w:sz w:val="20"/>
              </w:rPr>
              <w:t>▦ / ★ / ✎ / ◆ / ★ / 📰 / ▧ / ✉ / ⚖ (</w:t>
            </w:r>
            <w:proofErr w:type="spellStart"/>
            <w:r>
              <w:rPr>
                <w:color w:val="1A1A1A"/>
                <w:sz w:val="20"/>
              </w:rPr>
              <w:t>menú</w:t>
            </w:r>
            <w:proofErr w:type="spellEnd"/>
            <w:r>
              <w:rPr>
                <w:color w:val="1A1A1A"/>
                <w:sz w:val="20"/>
              </w:rPr>
              <w:t xml:space="preserve"> lateral)</w:t>
            </w:r>
          </w:p>
        </w:tc>
        <w:tc>
          <w:tcPr>
            <w:tcW w:w="2721" w:type="dxa"/>
          </w:tcPr>
          <w:p w14:paraId="127B8712" w14:textId="77777777" w:rsidR="00D775C1" w:rsidRPr="006C7512" w:rsidRDefault="009C281D">
            <w:pPr>
              <w:rPr>
                <w:lang w:val="es-CO"/>
              </w:rPr>
            </w:pPr>
            <w:r w:rsidRPr="006C7512">
              <w:rPr>
                <w:color w:val="1A1A1A"/>
                <w:sz w:val="20"/>
                <w:lang w:val="es-CO"/>
              </w:rPr>
              <w:t>Moverse entre las secciones: Resumen, Inicio (Hero), Nosotros, Servicios, Escenarios, Noticias, Galería, Solicitudes y PQRSF.</w:t>
            </w:r>
          </w:p>
        </w:tc>
        <w:tc>
          <w:tcPr>
            <w:tcW w:w="3742" w:type="dxa"/>
          </w:tcPr>
          <w:p w14:paraId="27F98339" w14:textId="77777777" w:rsidR="00D775C1" w:rsidRPr="006C7512" w:rsidRDefault="009C281D">
            <w:pPr>
              <w:rPr>
                <w:lang w:val="es-CO"/>
              </w:rPr>
            </w:pPr>
            <w:r w:rsidRPr="006C7512">
              <w:rPr>
                <w:color w:val="1A1A1A"/>
                <w:sz w:val="20"/>
                <w:lang w:val="es-CO"/>
              </w:rPr>
              <w:t>Cambia el formulario o lista central y el título de la barra superior.</w:t>
            </w:r>
          </w:p>
        </w:tc>
      </w:tr>
    </w:tbl>
    <w:p w14:paraId="73F0C071" w14:textId="77777777" w:rsidR="00D775C1" w:rsidRPr="006C7512" w:rsidRDefault="00D775C1">
      <w:pPr>
        <w:spacing w:after="40"/>
        <w:rPr>
          <w:lang w:val="es-CO"/>
        </w:rPr>
      </w:pPr>
    </w:p>
    <w:p w14:paraId="7613B1F3" w14:textId="77777777" w:rsidR="00D775C1" w:rsidRDefault="009C281D">
      <w:pPr>
        <w:pStyle w:val="Ttulo3"/>
        <w:spacing w:after="80"/>
      </w:pPr>
      <w:proofErr w:type="spellStart"/>
      <w:r>
        <w:rPr>
          <w:rFonts w:ascii="Segoe UI" w:hAnsi="Segoe UI"/>
          <w:color w:val="B48450"/>
          <w:sz w:val="24"/>
        </w:rPr>
        <w:t>Botones</w:t>
      </w:r>
      <w:proofErr w:type="spellEnd"/>
      <w:r>
        <w:rPr>
          <w:rFonts w:ascii="Segoe UI" w:hAnsi="Segoe UI"/>
          <w:color w:val="B48450"/>
          <w:sz w:val="24"/>
        </w:rPr>
        <w:t xml:space="preserve"> de </w:t>
      </w:r>
      <w:proofErr w:type="spellStart"/>
      <w:r>
        <w:rPr>
          <w:rFonts w:ascii="Segoe UI" w:hAnsi="Segoe UI"/>
          <w:color w:val="B48450"/>
          <w:sz w:val="24"/>
        </w:rPr>
        <w:t>guardado</w:t>
      </w:r>
      <w:proofErr w:type="spellEnd"/>
      <w:r>
        <w:rPr>
          <w:rFonts w:ascii="Segoe UI" w:hAnsi="Segoe UI"/>
          <w:color w:val="B48450"/>
          <w:sz w:val="24"/>
        </w:rPr>
        <w:t xml:space="preserve"> y </w:t>
      </w:r>
      <w:proofErr w:type="spellStart"/>
      <w:r>
        <w:rPr>
          <w:rFonts w:ascii="Segoe UI" w:hAnsi="Segoe UI"/>
          <w:color w:val="B48450"/>
          <w:sz w:val="24"/>
        </w:rPr>
        <w:t>formularios</w:t>
      </w:r>
      <w:proofErr w:type="spellEnd"/>
    </w:p>
    <w:tbl>
      <w:tblPr>
        <w:tblStyle w:val="Tablaconcuadrcula"/>
        <w:tblW w:w="0" w:type="auto"/>
        <w:jc w:val="center"/>
        <w:tblLook w:val="04A0" w:firstRow="1" w:lastRow="0" w:firstColumn="1" w:lastColumn="0" w:noHBand="0" w:noVBand="1"/>
      </w:tblPr>
      <w:tblGrid>
        <w:gridCol w:w="2494"/>
        <w:gridCol w:w="2948"/>
        <w:gridCol w:w="3515"/>
      </w:tblGrid>
      <w:tr w:rsidR="00D775C1" w14:paraId="72BD6D02" w14:textId="77777777">
        <w:trPr>
          <w:jc w:val="center"/>
        </w:trPr>
        <w:tc>
          <w:tcPr>
            <w:tcW w:w="2494" w:type="dxa"/>
            <w:shd w:val="clear" w:color="auto" w:fill="B48450"/>
          </w:tcPr>
          <w:p w14:paraId="6C9E9DB4" w14:textId="77777777" w:rsidR="00D775C1" w:rsidRDefault="009C281D">
            <w:proofErr w:type="spellStart"/>
            <w:r>
              <w:rPr>
                <w:b/>
                <w:color w:val="FFFFFF"/>
                <w:sz w:val="21"/>
              </w:rPr>
              <w:t>Botón</w:t>
            </w:r>
            <w:proofErr w:type="spellEnd"/>
          </w:p>
        </w:tc>
        <w:tc>
          <w:tcPr>
            <w:tcW w:w="2948" w:type="dxa"/>
            <w:shd w:val="clear" w:color="auto" w:fill="B48450"/>
          </w:tcPr>
          <w:p w14:paraId="1C14E7EC" w14:textId="77777777" w:rsidR="00D775C1" w:rsidRDefault="009C281D">
            <w:proofErr w:type="spellStart"/>
            <w:r>
              <w:rPr>
                <w:b/>
                <w:color w:val="FFFFFF"/>
                <w:sz w:val="21"/>
              </w:rPr>
              <w:t>Dónde</w:t>
            </w:r>
            <w:proofErr w:type="spellEnd"/>
            <w:r>
              <w:rPr>
                <w:b/>
                <w:color w:val="FFFFFF"/>
                <w:sz w:val="21"/>
              </w:rPr>
              <w:t xml:space="preserve"> </w:t>
            </w:r>
            <w:proofErr w:type="spellStart"/>
            <w:r>
              <w:rPr>
                <w:b/>
                <w:color w:val="FFFFFF"/>
                <w:sz w:val="21"/>
              </w:rPr>
              <w:t>está</w:t>
            </w:r>
            <w:proofErr w:type="spellEnd"/>
          </w:p>
        </w:tc>
        <w:tc>
          <w:tcPr>
            <w:tcW w:w="3515" w:type="dxa"/>
            <w:shd w:val="clear" w:color="auto" w:fill="B48450"/>
          </w:tcPr>
          <w:p w14:paraId="69120101" w14:textId="77777777" w:rsidR="00D775C1" w:rsidRDefault="009C281D">
            <w:proofErr w:type="spellStart"/>
            <w:r>
              <w:rPr>
                <w:b/>
                <w:color w:val="FFFFFF"/>
                <w:sz w:val="21"/>
              </w:rPr>
              <w:t>Función</w:t>
            </w:r>
            <w:proofErr w:type="spellEnd"/>
          </w:p>
        </w:tc>
      </w:tr>
      <w:tr w:rsidR="00D775C1" w:rsidRPr="00E90EDF" w14:paraId="02C53EE7" w14:textId="77777777">
        <w:trPr>
          <w:jc w:val="center"/>
        </w:trPr>
        <w:tc>
          <w:tcPr>
            <w:tcW w:w="2494" w:type="dxa"/>
          </w:tcPr>
          <w:p w14:paraId="680BEA46" w14:textId="77777777" w:rsidR="00D775C1" w:rsidRDefault="009C281D">
            <w:proofErr w:type="spellStart"/>
            <w:r>
              <w:rPr>
                <w:color w:val="1A1A1A"/>
                <w:sz w:val="20"/>
              </w:rPr>
              <w:t>Guardar</w:t>
            </w:r>
            <w:proofErr w:type="spellEnd"/>
            <w:r>
              <w:rPr>
                <w:color w:val="1A1A1A"/>
                <w:sz w:val="20"/>
              </w:rPr>
              <w:t xml:space="preserve"> </w:t>
            </w:r>
            <w:proofErr w:type="spellStart"/>
            <w:r>
              <w:rPr>
                <w:color w:val="1A1A1A"/>
                <w:sz w:val="20"/>
              </w:rPr>
              <w:t>sección</w:t>
            </w:r>
            <w:proofErr w:type="spellEnd"/>
            <w:r>
              <w:rPr>
                <w:color w:val="1A1A1A"/>
                <w:sz w:val="20"/>
              </w:rPr>
              <w:t xml:space="preserve"> Hero</w:t>
            </w:r>
          </w:p>
        </w:tc>
        <w:tc>
          <w:tcPr>
            <w:tcW w:w="2948" w:type="dxa"/>
          </w:tcPr>
          <w:p w14:paraId="2C2765B5" w14:textId="77777777" w:rsidR="00D775C1" w:rsidRDefault="009C281D">
            <w:proofErr w:type="spellStart"/>
            <w:r>
              <w:rPr>
                <w:color w:val="1A1A1A"/>
                <w:sz w:val="20"/>
              </w:rPr>
              <w:t>Pestaña</w:t>
            </w:r>
            <w:proofErr w:type="spellEnd"/>
            <w:r>
              <w:rPr>
                <w:color w:val="1A1A1A"/>
                <w:sz w:val="20"/>
              </w:rPr>
              <w:t xml:space="preserve"> </w:t>
            </w:r>
            <w:proofErr w:type="spellStart"/>
            <w:r>
              <w:rPr>
                <w:color w:val="1A1A1A"/>
                <w:sz w:val="20"/>
              </w:rPr>
              <w:t>Inicio</w:t>
            </w:r>
            <w:proofErr w:type="spellEnd"/>
            <w:r>
              <w:rPr>
                <w:color w:val="1A1A1A"/>
                <w:sz w:val="20"/>
              </w:rPr>
              <w:t xml:space="preserve"> (Hero).</w:t>
            </w:r>
          </w:p>
        </w:tc>
        <w:tc>
          <w:tcPr>
            <w:tcW w:w="3515" w:type="dxa"/>
          </w:tcPr>
          <w:p w14:paraId="7E75A844" w14:textId="77777777" w:rsidR="00D775C1" w:rsidRPr="006C7512" w:rsidRDefault="009C281D">
            <w:pPr>
              <w:rPr>
                <w:lang w:val="es-CO"/>
              </w:rPr>
            </w:pPr>
            <w:r w:rsidRPr="006C7512">
              <w:rPr>
                <w:color w:val="1A1A1A"/>
                <w:sz w:val="20"/>
                <w:lang w:val="es-CO"/>
              </w:rPr>
              <w:t>Guarda todos los textos y la imagen de fondo de la franja inicial.</w:t>
            </w:r>
          </w:p>
        </w:tc>
      </w:tr>
      <w:tr w:rsidR="00D775C1" w:rsidRPr="00E90EDF" w14:paraId="273F3220" w14:textId="77777777">
        <w:trPr>
          <w:jc w:val="center"/>
        </w:trPr>
        <w:tc>
          <w:tcPr>
            <w:tcW w:w="2494" w:type="dxa"/>
          </w:tcPr>
          <w:p w14:paraId="640AE3AE" w14:textId="77777777" w:rsidR="00D775C1" w:rsidRDefault="009C281D">
            <w:proofErr w:type="spellStart"/>
            <w:r>
              <w:rPr>
                <w:color w:val="1A1A1A"/>
                <w:sz w:val="20"/>
              </w:rPr>
              <w:t>Guardar</w:t>
            </w:r>
            <w:proofErr w:type="spellEnd"/>
            <w:r>
              <w:rPr>
                <w:color w:val="1A1A1A"/>
                <w:sz w:val="20"/>
              </w:rPr>
              <w:t xml:space="preserve"> </w:t>
            </w:r>
            <w:proofErr w:type="spellStart"/>
            <w:r>
              <w:rPr>
                <w:color w:val="1A1A1A"/>
                <w:sz w:val="20"/>
              </w:rPr>
              <w:t>sección</w:t>
            </w:r>
            <w:proofErr w:type="spellEnd"/>
            <w:r>
              <w:rPr>
                <w:color w:val="1A1A1A"/>
                <w:sz w:val="20"/>
              </w:rPr>
              <w:t xml:space="preserve"> </w:t>
            </w:r>
            <w:proofErr w:type="spellStart"/>
            <w:r>
              <w:rPr>
                <w:color w:val="1A1A1A"/>
                <w:sz w:val="20"/>
              </w:rPr>
              <w:t>Nosotros</w:t>
            </w:r>
            <w:proofErr w:type="spellEnd"/>
          </w:p>
        </w:tc>
        <w:tc>
          <w:tcPr>
            <w:tcW w:w="2948" w:type="dxa"/>
          </w:tcPr>
          <w:p w14:paraId="10CD7A29" w14:textId="77777777" w:rsidR="00D775C1" w:rsidRDefault="009C281D">
            <w:proofErr w:type="spellStart"/>
            <w:r>
              <w:rPr>
                <w:color w:val="1A1A1A"/>
                <w:sz w:val="20"/>
              </w:rPr>
              <w:t>Pestaña</w:t>
            </w:r>
            <w:proofErr w:type="spellEnd"/>
            <w:r>
              <w:rPr>
                <w:color w:val="1A1A1A"/>
                <w:sz w:val="20"/>
              </w:rPr>
              <w:t xml:space="preserve"> </w:t>
            </w:r>
            <w:proofErr w:type="spellStart"/>
            <w:r>
              <w:rPr>
                <w:color w:val="1A1A1A"/>
                <w:sz w:val="20"/>
              </w:rPr>
              <w:t>Nosotros</w:t>
            </w:r>
            <w:proofErr w:type="spellEnd"/>
            <w:r>
              <w:rPr>
                <w:color w:val="1A1A1A"/>
                <w:sz w:val="20"/>
              </w:rPr>
              <w:t>.</w:t>
            </w:r>
          </w:p>
        </w:tc>
        <w:tc>
          <w:tcPr>
            <w:tcW w:w="3515" w:type="dxa"/>
          </w:tcPr>
          <w:p w14:paraId="35D4293F" w14:textId="77777777" w:rsidR="00D775C1" w:rsidRPr="006C7512" w:rsidRDefault="009C281D">
            <w:pPr>
              <w:rPr>
                <w:lang w:val="es-CO"/>
              </w:rPr>
            </w:pPr>
            <w:r w:rsidRPr="006C7512">
              <w:rPr>
                <w:color w:val="1A1A1A"/>
                <w:sz w:val="20"/>
                <w:lang w:val="es-CO"/>
              </w:rPr>
              <w:t>Guarda textos, sello y las dos fotografías de la sección.</w:t>
            </w:r>
          </w:p>
        </w:tc>
      </w:tr>
      <w:tr w:rsidR="00D775C1" w:rsidRPr="00E90EDF" w14:paraId="2F79075C" w14:textId="77777777">
        <w:trPr>
          <w:jc w:val="center"/>
        </w:trPr>
        <w:tc>
          <w:tcPr>
            <w:tcW w:w="2494" w:type="dxa"/>
          </w:tcPr>
          <w:p w14:paraId="3E72C01B" w14:textId="77777777" w:rsidR="00D775C1" w:rsidRDefault="009C281D">
            <w:proofErr w:type="spellStart"/>
            <w:r>
              <w:rPr>
                <w:color w:val="1A1A1A"/>
                <w:sz w:val="20"/>
              </w:rPr>
              <w:t>Crear</w:t>
            </w:r>
            <w:proofErr w:type="spellEnd"/>
            <w:r>
              <w:rPr>
                <w:color w:val="1A1A1A"/>
                <w:sz w:val="20"/>
              </w:rPr>
              <w:t xml:space="preserve"> </w:t>
            </w:r>
            <w:proofErr w:type="spellStart"/>
            <w:r>
              <w:rPr>
                <w:color w:val="1A1A1A"/>
                <w:sz w:val="20"/>
              </w:rPr>
              <w:t>servicio</w:t>
            </w:r>
            <w:proofErr w:type="spellEnd"/>
          </w:p>
        </w:tc>
        <w:tc>
          <w:tcPr>
            <w:tcW w:w="2948" w:type="dxa"/>
          </w:tcPr>
          <w:p w14:paraId="5340946A" w14:textId="77777777" w:rsidR="00D775C1" w:rsidRDefault="009C281D">
            <w:proofErr w:type="spellStart"/>
            <w:r>
              <w:rPr>
                <w:color w:val="1A1A1A"/>
                <w:sz w:val="20"/>
              </w:rPr>
              <w:t>Pestaña</w:t>
            </w:r>
            <w:proofErr w:type="spellEnd"/>
            <w:r>
              <w:rPr>
                <w:color w:val="1A1A1A"/>
                <w:sz w:val="20"/>
              </w:rPr>
              <w:t xml:space="preserve"> </w:t>
            </w:r>
            <w:proofErr w:type="spellStart"/>
            <w:r>
              <w:rPr>
                <w:color w:val="1A1A1A"/>
                <w:sz w:val="20"/>
              </w:rPr>
              <w:t>Servicios</w:t>
            </w:r>
            <w:proofErr w:type="spellEnd"/>
            <w:r>
              <w:rPr>
                <w:color w:val="1A1A1A"/>
                <w:sz w:val="20"/>
              </w:rPr>
              <w:t xml:space="preserve"> (modo </w:t>
            </w:r>
            <w:proofErr w:type="spellStart"/>
            <w:r>
              <w:rPr>
                <w:color w:val="1A1A1A"/>
                <w:sz w:val="20"/>
              </w:rPr>
              <w:t>creación</w:t>
            </w:r>
            <w:proofErr w:type="spellEnd"/>
            <w:r>
              <w:rPr>
                <w:color w:val="1A1A1A"/>
                <w:sz w:val="20"/>
              </w:rPr>
              <w:t>).</w:t>
            </w:r>
          </w:p>
        </w:tc>
        <w:tc>
          <w:tcPr>
            <w:tcW w:w="3515" w:type="dxa"/>
          </w:tcPr>
          <w:p w14:paraId="6F8A80B8" w14:textId="77777777" w:rsidR="00D775C1" w:rsidRPr="006C7512" w:rsidRDefault="009C281D">
            <w:pPr>
              <w:rPr>
                <w:lang w:val="es-CO"/>
              </w:rPr>
            </w:pPr>
            <w:r w:rsidRPr="006C7512">
              <w:rPr>
                <w:color w:val="1A1A1A"/>
                <w:sz w:val="20"/>
                <w:lang w:val="es-CO"/>
              </w:rPr>
              <w:t>Crea la tarjeta de un servicio nuevo.</w:t>
            </w:r>
          </w:p>
        </w:tc>
      </w:tr>
      <w:tr w:rsidR="00D775C1" w:rsidRPr="00E90EDF" w14:paraId="199FC223" w14:textId="77777777">
        <w:trPr>
          <w:jc w:val="center"/>
        </w:trPr>
        <w:tc>
          <w:tcPr>
            <w:tcW w:w="2494" w:type="dxa"/>
          </w:tcPr>
          <w:p w14:paraId="511C1948" w14:textId="77777777" w:rsidR="00D775C1" w:rsidRDefault="009C281D">
            <w:proofErr w:type="spellStart"/>
            <w:r>
              <w:rPr>
                <w:color w:val="1A1A1A"/>
                <w:sz w:val="20"/>
              </w:rPr>
              <w:t>Guardar</w:t>
            </w:r>
            <w:proofErr w:type="spellEnd"/>
            <w:r>
              <w:rPr>
                <w:color w:val="1A1A1A"/>
                <w:sz w:val="20"/>
              </w:rPr>
              <w:t xml:space="preserve"> </w:t>
            </w:r>
            <w:proofErr w:type="spellStart"/>
            <w:r>
              <w:rPr>
                <w:color w:val="1A1A1A"/>
                <w:sz w:val="20"/>
              </w:rPr>
              <w:t>cambios</w:t>
            </w:r>
            <w:proofErr w:type="spellEnd"/>
          </w:p>
        </w:tc>
        <w:tc>
          <w:tcPr>
            <w:tcW w:w="2948" w:type="dxa"/>
          </w:tcPr>
          <w:p w14:paraId="3E02B639" w14:textId="77777777" w:rsidR="00D775C1" w:rsidRPr="006C7512" w:rsidRDefault="009C281D">
            <w:pPr>
              <w:rPr>
                <w:lang w:val="es-CO"/>
              </w:rPr>
            </w:pPr>
            <w:r w:rsidRPr="006C7512">
              <w:rPr>
                <w:color w:val="1A1A1A"/>
                <w:sz w:val="20"/>
                <w:lang w:val="es-CO"/>
              </w:rPr>
              <w:t>Servicios / Escenarios / Noticias (modo edición).</w:t>
            </w:r>
          </w:p>
        </w:tc>
        <w:tc>
          <w:tcPr>
            <w:tcW w:w="3515" w:type="dxa"/>
          </w:tcPr>
          <w:p w14:paraId="09158519" w14:textId="1ED5E772" w:rsidR="00D775C1" w:rsidRPr="006C7512" w:rsidRDefault="009C281D">
            <w:pPr>
              <w:rPr>
                <w:lang w:val="es-CO"/>
              </w:rPr>
            </w:pPr>
            <w:r w:rsidRPr="006C7512">
              <w:rPr>
                <w:color w:val="1A1A1A"/>
                <w:sz w:val="20"/>
                <w:lang w:val="es-CO"/>
              </w:rPr>
              <w:t xml:space="preserve">Actualiza el elemento seleccionado. Aparece tras presionar </w:t>
            </w:r>
            <w:r w:rsidR="00BF5BF0">
              <w:rPr>
                <w:color w:val="1A1A1A"/>
                <w:sz w:val="20"/>
                <w:lang w:val="es-CO"/>
              </w:rPr>
              <w:t>“</w:t>
            </w:r>
            <w:r w:rsidRPr="006C7512">
              <w:rPr>
                <w:color w:val="1A1A1A"/>
                <w:sz w:val="20"/>
                <w:lang w:val="es-CO"/>
              </w:rPr>
              <w:t>✎</w:t>
            </w:r>
            <w:r w:rsidR="00BF5BF0">
              <w:rPr>
                <w:color w:val="1A1A1A"/>
                <w:sz w:val="20"/>
                <w:lang w:val="es-CO"/>
              </w:rPr>
              <w:t>”</w:t>
            </w:r>
            <w:r w:rsidRPr="006C7512">
              <w:rPr>
                <w:color w:val="1A1A1A"/>
                <w:sz w:val="20"/>
                <w:lang w:val="es-CO"/>
              </w:rPr>
              <w:t>.</w:t>
            </w:r>
          </w:p>
        </w:tc>
      </w:tr>
      <w:tr w:rsidR="00D775C1" w:rsidRPr="00E90EDF" w14:paraId="76E18381" w14:textId="77777777">
        <w:trPr>
          <w:jc w:val="center"/>
        </w:trPr>
        <w:tc>
          <w:tcPr>
            <w:tcW w:w="2494" w:type="dxa"/>
          </w:tcPr>
          <w:p w14:paraId="20E77915" w14:textId="77777777" w:rsidR="00D775C1" w:rsidRDefault="009C281D">
            <w:proofErr w:type="spellStart"/>
            <w:r>
              <w:rPr>
                <w:color w:val="1A1A1A"/>
                <w:sz w:val="20"/>
              </w:rPr>
              <w:t>Cancelar</w:t>
            </w:r>
            <w:proofErr w:type="spellEnd"/>
            <w:r>
              <w:rPr>
                <w:color w:val="1A1A1A"/>
                <w:sz w:val="20"/>
              </w:rPr>
              <w:t xml:space="preserve"> </w:t>
            </w:r>
            <w:proofErr w:type="spellStart"/>
            <w:r>
              <w:rPr>
                <w:color w:val="1A1A1A"/>
                <w:sz w:val="20"/>
              </w:rPr>
              <w:t>edición</w:t>
            </w:r>
            <w:proofErr w:type="spellEnd"/>
          </w:p>
        </w:tc>
        <w:tc>
          <w:tcPr>
            <w:tcW w:w="2948" w:type="dxa"/>
          </w:tcPr>
          <w:p w14:paraId="6B1CCF3A" w14:textId="77777777" w:rsidR="00D775C1" w:rsidRDefault="009C281D">
            <w:proofErr w:type="spellStart"/>
            <w:r>
              <w:rPr>
                <w:color w:val="1A1A1A"/>
                <w:sz w:val="20"/>
              </w:rPr>
              <w:t>Servicios</w:t>
            </w:r>
            <w:proofErr w:type="spellEnd"/>
            <w:r>
              <w:rPr>
                <w:color w:val="1A1A1A"/>
                <w:sz w:val="20"/>
              </w:rPr>
              <w:t xml:space="preserve"> / </w:t>
            </w:r>
            <w:proofErr w:type="spellStart"/>
            <w:r>
              <w:rPr>
                <w:color w:val="1A1A1A"/>
                <w:sz w:val="20"/>
              </w:rPr>
              <w:t>Escenarios</w:t>
            </w:r>
            <w:proofErr w:type="spellEnd"/>
            <w:r>
              <w:rPr>
                <w:color w:val="1A1A1A"/>
                <w:sz w:val="20"/>
              </w:rPr>
              <w:t xml:space="preserve"> / </w:t>
            </w:r>
            <w:proofErr w:type="spellStart"/>
            <w:r>
              <w:rPr>
                <w:color w:val="1A1A1A"/>
                <w:sz w:val="20"/>
              </w:rPr>
              <w:t>Noticias</w:t>
            </w:r>
            <w:proofErr w:type="spellEnd"/>
            <w:r>
              <w:rPr>
                <w:color w:val="1A1A1A"/>
                <w:sz w:val="20"/>
              </w:rPr>
              <w:t>.</w:t>
            </w:r>
          </w:p>
        </w:tc>
        <w:tc>
          <w:tcPr>
            <w:tcW w:w="3515" w:type="dxa"/>
          </w:tcPr>
          <w:p w14:paraId="4B46D18A" w14:textId="77777777" w:rsidR="00D775C1" w:rsidRPr="006C7512" w:rsidRDefault="009C281D">
            <w:pPr>
              <w:rPr>
                <w:lang w:val="es-CO"/>
              </w:rPr>
            </w:pPr>
            <w:r w:rsidRPr="006C7512">
              <w:rPr>
                <w:color w:val="1A1A1A"/>
                <w:sz w:val="20"/>
                <w:lang w:val="es-CO"/>
              </w:rPr>
              <w:t>Abandona la edición y limpia el formulario sin guardar.</w:t>
            </w:r>
          </w:p>
        </w:tc>
      </w:tr>
      <w:tr w:rsidR="00D775C1" w:rsidRPr="00E90EDF" w14:paraId="5DF83291" w14:textId="77777777">
        <w:trPr>
          <w:jc w:val="center"/>
        </w:trPr>
        <w:tc>
          <w:tcPr>
            <w:tcW w:w="2494" w:type="dxa"/>
          </w:tcPr>
          <w:p w14:paraId="447EED0A" w14:textId="77777777" w:rsidR="00D775C1" w:rsidRDefault="009C281D">
            <w:proofErr w:type="spellStart"/>
            <w:r>
              <w:rPr>
                <w:color w:val="1A1A1A"/>
                <w:sz w:val="20"/>
              </w:rPr>
              <w:t>Crear</w:t>
            </w:r>
            <w:proofErr w:type="spellEnd"/>
            <w:r>
              <w:rPr>
                <w:color w:val="1A1A1A"/>
                <w:sz w:val="20"/>
              </w:rPr>
              <w:t xml:space="preserve"> </w:t>
            </w:r>
            <w:proofErr w:type="spellStart"/>
            <w:r>
              <w:rPr>
                <w:color w:val="1A1A1A"/>
                <w:sz w:val="20"/>
              </w:rPr>
              <w:t>escenario</w:t>
            </w:r>
            <w:proofErr w:type="spellEnd"/>
          </w:p>
        </w:tc>
        <w:tc>
          <w:tcPr>
            <w:tcW w:w="2948" w:type="dxa"/>
          </w:tcPr>
          <w:p w14:paraId="5458782A" w14:textId="77777777" w:rsidR="00D775C1" w:rsidRDefault="009C281D">
            <w:proofErr w:type="spellStart"/>
            <w:r>
              <w:rPr>
                <w:color w:val="1A1A1A"/>
                <w:sz w:val="20"/>
              </w:rPr>
              <w:t>Pestaña</w:t>
            </w:r>
            <w:proofErr w:type="spellEnd"/>
            <w:r>
              <w:rPr>
                <w:color w:val="1A1A1A"/>
                <w:sz w:val="20"/>
              </w:rPr>
              <w:t xml:space="preserve"> </w:t>
            </w:r>
            <w:proofErr w:type="spellStart"/>
            <w:r>
              <w:rPr>
                <w:color w:val="1A1A1A"/>
                <w:sz w:val="20"/>
              </w:rPr>
              <w:t>Escenarios</w:t>
            </w:r>
            <w:proofErr w:type="spellEnd"/>
            <w:r>
              <w:rPr>
                <w:color w:val="1A1A1A"/>
                <w:sz w:val="20"/>
              </w:rPr>
              <w:t xml:space="preserve"> (modo </w:t>
            </w:r>
            <w:proofErr w:type="spellStart"/>
            <w:r>
              <w:rPr>
                <w:color w:val="1A1A1A"/>
                <w:sz w:val="20"/>
              </w:rPr>
              <w:t>creación</w:t>
            </w:r>
            <w:proofErr w:type="spellEnd"/>
            <w:r>
              <w:rPr>
                <w:color w:val="1A1A1A"/>
                <w:sz w:val="20"/>
              </w:rPr>
              <w:t>).</w:t>
            </w:r>
          </w:p>
        </w:tc>
        <w:tc>
          <w:tcPr>
            <w:tcW w:w="3515" w:type="dxa"/>
          </w:tcPr>
          <w:p w14:paraId="6106D3CC" w14:textId="77777777" w:rsidR="00D775C1" w:rsidRPr="006C7512" w:rsidRDefault="009C281D">
            <w:pPr>
              <w:rPr>
                <w:lang w:val="es-CO"/>
              </w:rPr>
            </w:pPr>
            <w:r w:rsidRPr="006C7512">
              <w:rPr>
                <w:color w:val="1A1A1A"/>
                <w:sz w:val="20"/>
                <w:lang w:val="es-CO"/>
              </w:rPr>
              <w:t>Crea una tarjeta nueva para el carrusel.</w:t>
            </w:r>
          </w:p>
        </w:tc>
      </w:tr>
      <w:tr w:rsidR="00D775C1" w14:paraId="347E91F4" w14:textId="77777777">
        <w:trPr>
          <w:jc w:val="center"/>
        </w:trPr>
        <w:tc>
          <w:tcPr>
            <w:tcW w:w="2494" w:type="dxa"/>
          </w:tcPr>
          <w:p w14:paraId="15B8CF60" w14:textId="77777777" w:rsidR="00D775C1" w:rsidRDefault="009C281D">
            <w:proofErr w:type="spellStart"/>
            <w:r>
              <w:rPr>
                <w:color w:val="1A1A1A"/>
                <w:sz w:val="20"/>
              </w:rPr>
              <w:t>Guardar</w:t>
            </w:r>
            <w:proofErr w:type="spellEnd"/>
            <w:r>
              <w:rPr>
                <w:color w:val="1A1A1A"/>
                <w:sz w:val="20"/>
              </w:rPr>
              <w:t xml:space="preserve"> </w:t>
            </w:r>
            <w:proofErr w:type="spellStart"/>
            <w:r>
              <w:rPr>
                <w:color w:val="1A1A1A"/>
                <w:sz w:val="20"/>
              </w:rPr>
              <w:t>noticia</w:t>
            </w:r>
            <w:proofErr w:type="spellEnd"/>
          </w:p>
        </w:tc>
        <w:tc>
          <w:tcPr>
            <w:tcW w:w="2948" w:type="dxa"/>
          </w:tcPr>
          <w:p w14:paraId="6DF86286" w14:textId="77777777" w:rsidR="00D775C1" w:rsidRDefault="009C281D">
            <w:proofErr w:type="spellStart"/>
            <w:r>
              <w:rPr>
                <w:color w:val="1A1A1A"/>
                <w:sz w:val="20"/>
              </w:rPr>
              <w:t>Pestaña</w:t>
            </w:r>
            <w:proofErr w:type="spellEnd"/>
            <w:r>
              <w:rPr>
                <w:color w:val="1A1A1A"/>
                <w:sz w:val="20"/>
              </w:rPr>
              <w:t xml:space="preserve"> </w:t>
            </w:r>
            <w:proofErr w:type="spellStart"/>
            <w:r>
              <w:rPr>
                <w:color w:val="1A1A1A"/>
                <w:sz w:val="20"/>
              </w:rPr>
              <w:t>Noticias</w:t>
            </w:r>
            <w:proofErr w:type="spellEnd"/>
            <w:r>
              <w:rPr>
                <w:color w:val="1A1A1A"/>
                <w:sz w:val="20"/>
              </w:rPr>
              <w:t xml:space="preserve"> (modo </w:t>
            </w:r>
            <w:proofErr w:type="spellStart"/>
            <w:r>
              <w:rPr>
                <w:color w:val="1A1A1A"/>
                <w:sz w:val="20"/>
              </w:rPr>
              <w:t>creación</w:t>
            </w:r>
            <w:proofErr w:type="spellEnd"/>
            <w:r>
              <w:rPr>
                <w:color w:val="1A1A1A"/>
                <w:sz w:val="20"/>
              </w:rPr>
              <w:t>).</w:t>
            </w:r>
          </w:p>
        </w:tc>
        <w:tc>
          <w:tcPr>
            <w:tcW w:w="3515" w:type="dxa"/>
          </w:tcPr>
          <w:p w14:paraId="6CE8A7E9" w14:textId="77777777" w:rsidR="00D775C1" w:rsidRDefault="009C281D">
            <w:proofErr w:type="spellStart"/>
            <w:r>
              <w:rPr>
                <w:color w:val="1A1A1A"/>
                <w:sz w:val="20"/>
              </w:rPr>
              <w:t>Crea</w:t>
            </w:r>
            <w:proofErr w:type="spellEnd"/>
            <w:r>
              <w:rPr>
                <w:color w:val="1A1A1A"/>
                <w:sz w:val="20"/>
              </w:rPr>
              <w:t xml:space="preserve"> una </w:t>
            </w:r>
            <w:proofErr w:type="spellStart"/>
            <w:r>
              <w:rPr>
                <w:color w:val="1A1A1A"/>
                <w:sz w:val="20"/>
              </w:rPr>
              <w:t>noticia</w:t>
            </w:r>
            <w:proofErr w:type="spellEnd"/>
            <w:r>
              <w:rPr>
                <w:color w:val="1A1A1A"/>
                <w:sz w:val="20"/>
              </w:rPr>
              <w:t xml:space="preserve"> </w:t>
            </w:r>
            <w:proofErr w:type="spellStart"/>
            <w:r>
              <w:rPr>
                <w:color w:val="1A1A1A"/>
                <w:sz w:val="20"/>
              </w:rPr>
              <w:t>nueva</w:t>
            </w:r>
            <w:proofErr w:type="spellEnd"/>
            <w:r>
              <w:rPr>
                <w:color w:val="1A1A1A"/>
                <w:sz w:val="20"/>
              </w:rPr>
              <w:t>.</w:t>
            </w:r>
          </w:p>
        </w:tc>
      </w:tr>
      <w:tr w:rsidR="00D775C1" w:rsidRPr="00E90EDF" w14:paraId="143D449E" w14:textId="77777777">
        <w:trPr>
          <w:jc w:val="center"/>
        </w:trPr>
        <w:tc>
          <w:tcPr>
            <w:tcW w:w="2494" w:type="dxa"/>
          </w:tcPr>
          <w:p w14:paraId="76B1FE4D" w14:textId="77777777" w:rsidR="00D775C1" w:rsidRDefault="009C281D">
            <w:proofErr w:type="spellStart"/>
            <w:r>
              <w:rPr>
                <w:color w:val="1A1A1A"/>
                <w:sz w:val="20"/>
              </w:rPr>
              <w:t>Subir</w:t>
            </w:r>
            <w:proofErr w:type="spellEnd"/>
            <w:r>
              <w:rPr>
                <w:color w:val="1A1A1A"/>
                <w:sz w:val="20"/>
              </w:rPr>
              <w:t xml:space="preserve"> imagen</w:t>
            </w:r>
          </w:p>
        </w:tc>
        <w:tc>
          <w:tcPr>
            <w:tcW w:w="2948" w:type="dxa"/>
          </w:tcPr>
          <w:p w14:paraId="2575C6D0" w14:textId="77777777" w:rsidR="00D775C1" w:rsidRDefault="009C281D">
            <w:proofErr w:type="spellStart"/>
            <w:r>
              <w:rPr>
                <w:color w:val="1A1A1A"/>
                <w:sz w:val="20"/>
              </w:rPr>
              <w:t>Pestaña</w:t>
            </w:r>
            <w:proofErr w:type="spellEnd"/>
            <w:r>
              <w:rPr>
                <w:color w:val="1A1A1A"/>
                <w:sz w:val="20"/>
              </w:rPr>
              <w:t xml:space="preserve"> </w:t>
            </w:r>
            <w:proofErr w:type="spellStart"/>
            <w:r>
              <w:rPr>
                <w:color w:val="1A1A1A"/>
                <w:sz w:val="20"/>
              </w:rPr>
              <w:t>Galería</w:t>
            </w:r>
            <w:proofErr w:type="spellEnd"/>
            <w:r>
              <w:rPr>
                <w:color w:val="1A1A1A"/>
                <w:sz w:val="20"/>
              </w:rPr>
              <w:t>, paso 1.</w:t>
            </w:r>
          </w:p>
        </w:tc>
        <w:tc>
          <w:tcPr>
            <w:tcW w:w="3515" w:type="dxa"/>
          </w:tcPr>
          <w:p w14:paraId="3258D056" w14:textId="7F66D139" w:rsidR="00D775C1" w:rsidRPr="006C7512" w:rsidRDefault="009C281D">
            <w:pPr>
              <w:rPr>
                <w:lang w:val="es-CO"/>
              </w:rPr>
            </w:pPr>
            <w:r w:rsidRPr="006C7512">
              <w:rPr>
                <w:color w:val="1A1A1A"/>
                <w:sz w:val="20"/>
                <w:lang w:val="es-CO"/>
              </w:rPr>
              <w:t>Sube la fotografía al servidor luego se habilita el formulario de datos.</w:t>
            </w:r>
          </w:p>
        </w:tc>
      </w:tr>
      <w:tr w:rsidR="00D775C1" w:rsidRPr="00E90EDF" w14:paraId="08849F26" w14:textId="77777777">
        <w:trPr>
          <w:jc w:val="center"/>
        </w:trPr>
        <w:tc>
          <w:tcPr>
            <w:tcW w:w="2494" w:type="dxa"/>
          </w:tcPr>
          <w:p w14:paraId="0D7E1EEB" w14:textId="77777777" w:rsidR="00D775C1" w:rsidRDefault="009C281D">
            <w:proofErr w:type="spellStart"/>
            <w:r>
              <w:rPr>
                <w:color w:val="1A1A1A"/>
                <w:sz w:val="20"/>
              </w:rPr>
              <w:t>Agregar</w:t>
            </w:r>
            <w:proofErr w:type="spellEnd"/>
            <w:r>
              <w:rPr>
                <w:color w:val="1A1A1A"/>
                <w:sz w:val="20"/>
              </w:rPr>
              <w:t xml:space="preserve"> a </w:t>
            </w:r>
            <w:proofErr w:type="spellStart"/>
            <w:r>
              <w:rPr>
                <w:color w:val="1A1A1A"/>
                <w:sz w:val="20"/>
              </w:rPr>
              <w:t>galería</w:t>
            </w:r>
            <w:proofErr w:type="spellEnd"/>
          </w:p>
        </w:tc>
        <w:tc>
          <w:tcPr>
            <w:tcW w:w="2948" w:type="dxa"/>
          </w:tcPr>
          <w:p w14:paraId="3A74D5B8" w14:textId="77777777" w:rsidR="00D775C1" w:rsidRDefault="009C281D">
            <w:proofErr w:type="spellStart"/>
            <w:r>
              <w:rPr>
                <w:color w:val="1A1A1A"/>
                <w:sz w:val="20"/>
              </w:rPr>
              <w:t>Pestaña</w:t>
            </w:r>
            <w:proofErr w:type="spellEnd"/>
            <w:r>
              <w:rPr>
                <w:color w:val="1A1A1A"/>
                <w:sz w:val="20"/>
              </w:rPr>
              <w:t xml:space="preserve"> </w:t>
            </w:r>
            <w:proofErr w:type="spellStart"/>
            <w:r>
              <w:rPr>
                <w:color w:val="1A1A1A"/>
                <w:sz w:val="20"/>
              </w:rPr>
              <w:t>Galería</w:t>
            </w:r>
            <w:proofErr w:type="spellEnd"/>
            <w:r>
              <w:rPr>
                <w:color w:val="1A1A1A"/>
                <w:sz w:val="20"/>
              </w:rPr>
              <w:t>, paso 2.</w:t>
            </w:r>
          </w:p>
        </w:tc>
        <w:tc>
          <w:tcPr>
            <w:tcW w:w="3515" w:type="dxa"/>
          </w:tcPr>
          <w:p w14:paraId="2F37BE19" w14:textId="77777777" w:rsidR="00D775C1" w:rsidRPr="006C7512" w:rsidRDefault="009C281D">
            <w:pPr>
              <w:rPr>
                <w:lang w:val="es-CO"/>
              </w:rPr>
            </w:pPr>
            <w:r w:rsidRPr="006C7512">
              <w:rPr>
                <w:color w:val="1A1A1A"/>
                <w:sz w:val="20"/>
                <w:lang w:val="es-CO"/>
              </w:rPr>
              <w:t>Publica la imagen subida con su título, descripción y orden.</w:t>
            </w:r>
          </w:p>
        </w:tc>
      </w:tr>
    </w:tbl>
    <w:p w14:paraId="62DA3504" w14:textId="77777777" w:rsidR="00D775C1" w:rsidRPr="006C7512" w:rsidRDefault="00D775C1">
      <w:pPr>
        <w:spacing w:after="40"/>
        <w:rPr>
          <w:lang w:val="es-CO"/>
        </w:rPr>
      </w:pPr>
    </w:p>
    <w:p w14:paraId="6830CDD7" w14:textId="77777777" w:rsidR="00D775C1" w:rsidRDefault="009C281D">
      <w:pPr>
        <w:pStyle w:val="Ttulo3"/>
        <w:spacing w:after="80"/>
      </w:pPr>
      <w:proofErr w:type="spellStart"/>
      <w:r>
        <w:rPr>
          <w:rFonts w:ascii="Segoe UI" w:hAnsi="Segoe UI"/>
          <w:color w:val="B48450"/>
          <w:sz w:val="24"/>
        </w:rPr>
        <w:t>Botones</w:t>
      </w:r>
      <w:proofErr w:type="spellEnd"/>
      <w:r>
        <w:rPr>
          <w:rFonts w:ascii="Segoe UI" w:hAnsi="Segoe UI"/>
          <w:color w:val="B48450"/>
          <w:sz w:val="24"/>
        </w:rPr>
        <w:t xml:space="preserve"> por fila (</w:t>
      </w:r>
      <w:proofErr w:type="spellStart"/>
      <w:r>
        <w:rPr>
          <w:rFonts w:ascii="Segoe UI" w:hAnsi="Segoe UI"/>
          <w:color w:val="B48450"/>
          <w:sz w:val="24"/>
        </w:rPr>
        <w:t>listas</w:t>
      </w:r>
      <w:proofErr w:type="spellEnd"/>
      <w:r>
        <w:rPr>
          <w:rFonts w:ascii="Segoe UI" w:hAnsi="Segoe UI"/>
          <w:color w:val="B48450"/>
          <w:sz w:val="24"/>
        </w:rPr>
        <w:t>)</w:t>
      </w:r>
    </w:p>
    <w:tbl>
      <w:tblPr>
        <w:tblStyle w:val="Tablaconcuadrcula"/>
        <w:tblW w:w="0" w:type="auto"/>
        <w:jc w:val="center"/>
        <w:tblLook w:val="04A0" w:firstRow="1" w:lastRow="0" w:firstColumn="1" w:lastColumn="0" w:noHBand="0" w:noVBand="1"/>
      </w:tblPr>
      <w:tblGrid>
        <w:gridCol w:w="2494"/>
        <w:gridCol w:w="2948"/>
        <w:gridCol w:w="3515"/>
      </w:tblGrid>
      <w:tr w:rsidR="00D775C1" w14:paraId="53C08DD4" w14:textId="77777777">
        <w:trPr>
          <w:jc w:val="center"/>
        </w:trPr>
        <w:tc>
          <w:tcPr>
            <w:tcW w:w="2494" w:type="dxa"/>
            <w:shd w:val="clear" w:color="auto" w:fill="B48450"/>
          </w:tcPr>
          <w:p w14:paraId="3355A6D2" w14:textId="77777777" w:rsidR="00D775C1" w:rsidRDefault="009C281D">
            <w:proofErr w:type="spellStart"/>
            <w:r>
              <w:rPr>
                <w:b/>
                <w:color w:val="FFFFFF"/>
                <w:sz w:val="21"/>
              </w:rPr>
              <w:t>Botón</w:t>
            </w:r>
            <w:proofErr w:type="spellEnd"/>
          </w:p>
        </w:tc>
        <w:tc>
          <w:tcPr>
            <w:tcW w:w="2948" w:type="dxa"/>
            <w:shd w:val="clear" w:color="auto" w:fill="B48450"/>
          </w:tcPr>
          <w:p w14:paraId="77ED8779" w14:textId="77777777" w:rsidR="00D775C1" w:rsidRDefault="009C281D">
            <w:proofErr w:type="spellStart"/>
            <w:r>
              <w:rPr>
                <w:b/>
                <w:color w:val="FFFFFF"/>
                <w:sz w:val="21"/>
              </w:rPr>
              <w:t>Dónde</w:t>
            </w:r>
            <w:proofErr w:type="spellEnd"/>
            <w:r>
              <w:rPr>
                <w:b/>
                <w:color w:val="FFFFFF"/>
                <w:sz w:val="21"/>
              </w:rPr>
              <w:t xml:space="preserve"> </w:t>
            </w:r>
            <w:proofErr w:type="spellStart"/>
            <w:r>
              <w:rPr>
                <w:b/>
                <w:color w:val="FFFFFF"/>
                <w:sz w:val="21"/>
              </w:rPr>
              <w:t>está</w:t>
            </w:r>
            <w:proofErr w:type="spellEnd"/>
          </w:p>
        </w:tc>
        <w:tc>
          <w:tcPr>
            <w:tcW w:w="3515" w:type="dxa"/>
            <w:shd w:val="clear" w:color="auto" w:fill="B48450"/>
          </w:tcPr>
          <w:p w14:paraId="6E732E35" w14:textId="77777777" w:rsidR="00D775C1" w:rsidRDefault="009C281D">
            <w:proofErr w:type="spellStart"/>
            <w:r>
              <w:rPr>
                <w:b/>
                <w:color w:val="FFFFFF"/>
                <w:sz w:val="21"/>
              </w:rPr>
              <w:t>Función</w:t>
            </w:r>
            <w:proofErr w:type="spellEnd"/>
          </w:p>
        </w:tc>
      </w:tr>
      <w:tr w:rsidR="00D775C1" w:rsidRPr="00E90EDF" w14:paraId="4D89B039" w14:textId="77777777">
        <w:trPr>
          <w:jc w:val="center"/>
        </w:trPr>
        <w:tc>
          <w:tcPr>
            <w:tcW w:w="2494" w:type="dxa"/>
          </w:tcPr>
          <w:p w14:paraId="1D0DF17C" w14:textId="77777777" w:rsidR="00D775C1" w:rsidRDefault="009C281D">
            <w:r>
              <w:rPr>
                <w:color w:val="1A1A1A"/>
                <w:sz w:val="20"/>
              </w:rPr>
              <w:t>✎ (</w:t>
            </w:r>
            <w:proofErr w:type="spellStart"/>
            <w:r>
              <w:rPr>
                <w:color w:val="1A1A1A"/>
                <w:sz w:val="20"/>
              </w:rPr>
              <w:t>lápiz</w:t>
            </w:r>
            <w:proofErr w:type="spellEnd"/>
            <w:r>
              <w:rPr>
                <w:color w:val="1A1A1A"/>
                <w:sz w:val="20"/>
              </w:rPr>
              <w:t>)</w:t>
            </w:r>
          </w:p>
        </w:tc>
        <w:tc>
          <w:tcPr>
            <w:tcW w:w="2948" w:type="dxa"/>
          </w:tcPr>
          <w:p w14:paraId="3AF5D200" w14:textId="77777777" w:rsidR="00D775C1" w:rsidRDefault="009C281D">
            <w:proofErr w:type="spellStart"/>
            <w:r>
              <w:rPr>
                <w:color w:val="1A1A1A"/>
                <w:sz w:val="20"/>
              </w:rPr>
              <w:t>Servicios</w:t>
            </w:r>
            <w:proofErr w:type="spellEnd"/>
            <w:r>
              <w:rPr>
                <w:color w:val="1A1A1A"/>
                <w:sz w:val="20"/>
              </w:rPr>
              <w:t xml:space="preserve">, </w:t>
            </w:r>
            <w:proofErr w:type="spellStart"/>
            <w:r>
              <w:rPr>
                <w:color w:val="1A1A1A"/>
                <w:sz w:val="20"/>
              </w:rPr>
              <w:t>Escenarios</w:t>
            </w:r>
            <w:proofErr w:type="spellEnd"/>
            <w:r>
              <w:rPr>
                <w:color w:val="1A1A1A"/>
                <w:sz w:val="20"/>
              </w:rPr>
              <w:t xml:space="preserve"> y </w:t>
            </w:r>
            <w:proofErr w:type="spellStart"/>
            <w:r>
              <w:rPr>
                <w:color w:val="1A1A1A"/>
                <w:sz w:val="20"/>
              </w:rPr>
              <w:t>Noticias</w:t>
            </w:r>
            <w:proofErr w:type="spellEnd"/>
            <w:r>
              <w:rPr>
                <w:color w:val="1A1A1A"/>
                <w:sz w:val="20"/>
              </w:rPr>
              <w:t>.</w:t>
            </w:r>
          </w:p>
        </w:tc>
        <w:tc>
          <w:tcPr>
            <w:tcW w:w="3515" w:type="dxa"/>
          </w:tcPr>
          <w:p w14:paraId="03862D6F" w14:textId="77777777" w:rsidR="00D775C1" w:rsidRPr="006C7512" w:rsidRDefault="009C281D">
            <w:pPr>
              <w:rPr>
                <w:lang w:val="es-CO"/>
              </w:rPr>
            </w:pPr>
            <w:r w:rsidRPr="006C7512">
              <w:rPr>
                <w:color w:val="1A1A1A"/>
                <w:sz w:val="20"/>
                <w:lang w:val="es-CO"/>
              </w:rPr>
              <w:t>Abre el elemento en el formulario superior para editarlo.</w:t>
            </w:r>
          </w:p>
        </w:tc>
      </w:tr>
      <w:tr w:rsidR="00D775C1" w:rsidRPr="00E90EDF" w14:paraId="49207B26" w14:textId="77777777">
        <w:trPr>
          <w:jc w:val="center"/>
        </w:trPr>
        <w:tc>
          <w:tcPr>
            <w:tcW w:w="2494" w:type="dxa"/>
          </w:tcPr>
          <w:p w14:paraId="363A5DB0" w14:textId="77777777" w:rsidR="00D775C1" w:rsidRDefault="009C281D">
            <w:r>
              <w:rPr>
                <w:color w:val="1A1A1A"/>
                <w:sz w:val="20"/>
              </w:rPr>
              <w:t>× (</w:t>
            </w:r>
            <w:proofErr w:type="spellStart"/>
            <w:r>
              <w:rPr>
                <w:color w:val="1A1A1A"/>
                <w:sz w:val="20"/>
              </w:rPr>
              <w:t>rojo</w:t>
            </w:r>
            <w:proofErr w:type="spellEnd"/>
            <w:r>
              <w:rPr>
                <w:color w:val="1A1A1A"/>
                <w:sz w:val="20"/>
              </w:rPr>
              <w:t>)</w:t>
            </w:r>
          </w:p>
        </w:tc>
        <w:tc>
          <w:tcPr>
            <w:tcW w:w="2948" w:type="dxa"/>
          </w:tcPr>
          <w:p w14:paraId="782900C0" w14:textId="77777777" w:rsidR="00D775C1" w:rsidRPr="006C7512" w:rsidRDefault="009C281D">
            <w:pPr>
              <w:rPr>
                <w:lang w:val="es-CO"/>
              </w:rPr>
            </w:pPr>
            <w:r w:rsidRPr="006C7512">
              <w:rPr>
                <w:color w:val="1A1A1A"/>
                <w:sz w:val="20"/>
                <w:lang w:val="es-CO"/>
              </w:rPr>
              <w:t>Servicios, Escenarios, Noticias y Galería.</w:t>
            </w:r>
          </w:p>
        </w:tc>
        <w:tc>
          <w:tcPr>
            <w:tcW w:w="3515" w:type="dxa"/>
          </w:tcPr>
          <w:p w14:paraId="580EC175" w14:textId="77777777" w:rsidR="00D775C1" w:rsidRPr="006C7512" w:rsidRDefault="009C281D">
            <w:pPr>
              <w:rPr>
                <w:lang w:val="es-CO"/>
              </w:rPr>
            </w:pPr>
            <w:r w:rsidRPr="006C7512">
              <w:rPr>
                <w:color w:val="1A1A1A"/>
                <w:sz w:val="20"/>
                <w:lang w:val="es-CO"/>
              </w:rPr>
              <w:t>Elimina el elemento tras pedir confirmación.</w:t>
            </w:r>
          </w:p>
        </w:tc>
      </w:tr>
      <w:tr w:rsidR="00D775C1" w:rsidRPr="00E90EDF" w14:paraId="4AEC70C0" w14:textId="77777777">
        <w:trPr>
          <w:jc w:val="center"/>
        </w:trPr>
        <w:tc>
          <w:tcPr>
            <w:tcW w:w="2494" w:type="dxa"/>
          </w:tcPr>
          <w:p w14:paraId="7E212BE1" w14:textId="77777777" w:rsidR="00D775C1" w:rsidRDefault="009C281D">
            <w:proofErr w:type="spellStart"/>
            <w:r>
              <w:rPr>
                <w:color w:val="1A1A1A"/>
                <w:sz w:val="20"/>
              </w:rPr>
              <w:t>En</w:t>
            </w:r>
            <w:proofErr w:type="spellEnd"/>
            <w:r>
              <w:rPr>
                <w:color w:val="1A1A1A"/>
                <w:sz w:val="20"/>
              </w:rPr>
              <w:t xml:space="preserve"> </w:t>
            </w:r>
            <w:proofErr w:type="spellStart"/>
            <w:r>
              <w:rPr>
                <w:color w:val="1A1A1A"/>
                <w:sz w:val="20"/>
              </w:rPr>
              <w:t>curso</w:t>
            </w:r>
            <w:proofErr w:type="spellEnd"/>
          </w:p>
        </w:tc>
        <w:tc>
          <w:tcPr>
            <w:tcW w:w="2948" w:type="dxa"/>
          </w:tcPr>
          <w:p w14:paraId="599D5717" w14:textId="77777777" w:rsidR="00D775C1" w:rsidRDefault="009C281D">
            <w:r>
              <w:rPr>
                <w:color w:val="1A1A1A"/>
                <w:sz w:val="20"/>
              </w:rPr>
              <w:t>Solicitudes.</w:t>
            </w:r>
          </w:p>
        </w:tc>
        <w:tc>
          <w:tcPr>
            <w:tcW w:w="3515" w:type="dxa"/>
          </w:tcPr>
          <w:p w14:paraId="0422ED0B" w14:textId="77777777" w:rsidR="00D775C1" w:rsidRPr="006C7512" w:rsidRDefault="009C281D">
            <w:pPr>
              <w:rPr>
                <w:lang w:val="es-CO"/>
              </w:rPr>
            </w:pPr>
            <w:r w:rsidRPr="006C7512">
              <w:rPr>
                <w:color w:val="1A1A1A"/>
                <w:sz w:val="20"/>
                <w:lang w:val="es-CO"/>
              </w:rPr>
              <w:t>Marca la solicitud como en atención.</w:t>
            </w:r>
          </w:p>
        </w:tc>
      </w:tr>
      <w:tr w:rsidR="00D775C1" w:rsidRPr="00E90EDF" w14:paraId="389ED8BD" w14:textId="77777777">
        <w:trPr>
          <w:jc w:val="center"/>
        </w:trPr>
        <w:tc>
          <w:tcPr>
            <w:tcW w:w="2494" w:type="dxa"/>
          </w:tcPr>
          <w:p w14:paraId="6BAE409A" w14:textId="77777777" w:rsidR="00D775C1" w:rsidRDefault="009C281D">
            <w:proofErr w:type="spellStart"/>
            <w:r>
              <w:rPr>
                <w:color w:val="1A1A1A"/>
                <w:sz w:val="20"/>
              </w:rPr>
              <w:t>Atendida</w:t>
            </w:r>
            <w:proofErr w:type="spellEnd"/>
          </w:p>
        </w:tc>
        <w:tc>
          <w:tcPr>
            <w:tcW w:w="2948" w:type="dxa"/>
          </w:tcPr>
          <w:p w14:paraId="16F13F65" w14:textId="77777777" w:rsidR="00D775C1" w:rsidRDefault="009C281D">
            <w:r>
              <w:rPr>
                <w:color w:val="1A1A1A"/>
                <w:sz w:val="20"/>
              </w:rPr>
              <w:t>Solicitudes.</w:t>
            </w:r>
          </w:p>
        </w:tc>
        <w:tc>
          <w:tcPr>
            <w:tcW w:w="3515" w:type="dxa"/>
          </w:tcPr>
          <w:p w14:paraId="4019CB73" w14:textId="77777777" w:rsidR="00D775C1" w:rsidRPr="006C7512" w:rsidRDefault="009C281D">
            <w:pPr>
              <w:rPr>
                <w:lang w:val="es-CO"/>
              </w:rPr>
            </w:pPr>
            <w:r w:rsidRPr="006C7512">
              <w:rPr>
                <w:color w:val="1A1A1A"/>
                <w:sz w:val="20"/>
                <w:lang w:val="es-CO"/>
              </w:rPr>
              <w:t>Marca la solicitud como gestionada/archivada.</w:t>
            </w:r>
          </w:p>
        </w:tc>
      </w:tr>
      <w:tr w:rsidR="00D775C1" w:rsidRPr="00E90EDF" w14:paraId="60D9BB0F" w14:textId="77777777">
        <w:trPr>
          <w:jc w:val="center"/>
        </w:trPr>
        <w:tc>
          <w:tcPr>
            <w:tcW w:w="2494" w:type="dxa"/>
          </w:tcPr>
          <w:p w14:paraId="40ED9BF5" w14:textId="77777777" w:rsidR="00D775C1" w:rsidRDefault="009C281D">
            <w:proofErr w:type="spellStart"/>
            <w:r>
              <w:rPr>
                <w:color w:val="1A1A1A"/>
                <w:sz w:val="20"/>
              </w:rPr>
              <w:t>Eliminar</w:t>
            </w:r>
            <w:proofErr w:type="spellEnd"/>
          </w:p>
        </w:tc>
        <w:tc>
          <w:tcPr>
            <w:tcW w:w="2948" w:type="dxa"/>
          </w:tcPr>
          <w:p w14:paraId="7684E2E9" w14:textId="77777777" w:rsidR="00D775C1" w:rsidRDefault="009C281D">
            <w:r>
              <w:rPr>
                <w:color w:val="1A1A1A"/>
                <w:sz w:val="20"/>
              </w:rPr>
              <w:t>Solicitudes y PQRSF.</w:t>
            </w:r>
          </w:p>
        </w:tc>
        <w:tc>
          <w:tcPr>
            <w:tcW w:w="3515" w:type="dxa"/>
          </w:tcPr>
          <w:p w14:paraId="63020DD6" w14:textId="77777777" w:rsidR="00D775C1" w:rsidRPr="006C7512" w:rsidRDefault="009C281D">
            <w:pPr>
              <w:rPr>
                <w:lang w:val="es-CO"/>
              </w:rPr>
            </w:pPr>
            <w:r w:rsidRPr="006C7512">
              <w:rPr>
                <w:color w:val="1A1A1A"/>
                <w:sz w:val="20"/>
                <w:lang w:val="es-CO"/>
              </w:rPr>
              <w:t>Borra definitivamente el registro tras confirmación.</w:t>
            </w:r>
          </w:p>
        </w:tc>
      </w:tr>
      <w:tr w:rsidR="00D775C1" w:rsidRPr="00E90EDF" w14:paraId="5CD8020A" w14:textId="77777777">
        <w:trPr>
          <w:jc w:val="center"/>
        </w:trPr>
        <w:tc>
          <w:tcPr>
            <w:tcW w:w="2494" w:type="dxa"/>
          </w:tcPr>
          <w:p w14:paraId="1BEA1301" w14:textId="77777777" w:rsidR="00D775C1" w:rsidRDefault="009C281D">
            <w:r>
              <w:rPr>
                <w:color w:val="1A1A1A"/>
                <w:sz w:val="20"/>
              </w:rPr>
              <w:t>Responder</w:t>
            </w:r>
          </w:p>
        </w:tc>
        <w:tc>
          <w:tcPr>
            <w:tcW w:w="2948" w:type="dxa"/>
          </w:tcPr>
          <w:p w14:paraId="7DE7DE0F" w14:textId="77777777" w:rsidR="00D775C1" w:rsidRDefault="009C281D">
            <w:r>
              <w:rPr>
                <w:color w:val="1A1A1A"/>
                <w:sz w:val="20"/>
              </w:rPr>
              <w:t>PQRSF.</w:t>
            </w:r>
          </w:p>
        </w:tc>
        <w:tc>
          <w:tcPr>
            <w:tcW w:w="3515" w:type="dxa"/>
          </w:tcPr>
          <w:p w14:paraId="433ED757" w14:textId="77777777" w:rsidR="00D775C1" w:rsidRPr="006C7512" w:rsidRDefault="009C281D">
            <w:pPr>
              <w:rPr>
                <w:lang w:val="es-CO"/>
              </w:rPr>
            </w:pPr>
            <w:r w:rsidRPr="006C7512">
              <w:rPr>
                <w:color w:val="1A1A1A"/>
                <w:sz w:val="20"/>
                <w:lang w:val="es-CO"/>
              </w:rPr>
              <w:t>Abre la ventana de respuesta con historial.</w:t>
            </w:r>
          </w:p>
        </w:tc>
      </w:tr>
    </w:tbl>
    <w:p w14:paraId="65D326E0" w14:textId="77777777" w:rsidR="00D775C1" w:rsidRPr="006C7512" w:rsidRDefault="00D775C1">
      <w:pPr>
        <w:spacing w:after="40"/>
        <w:rPr>
          <w:lang w:val="es-CO"/>
        </w:rPr>
      </w:pPr>
    </w:p>
    <w:p w14:paraId="70875921" w14:textId="77777777" w:rsidR="00D775C1" w:rsidRDefault="009C281D">
      <w:pPr>
        <w:pStyle w:val="Ttulo3"/>
        <w:spacing w:after="80"/>
      </w:pPr>
      <w:r>
        <w:rPr>
          <w:rFonts w:ascii="Segoe UI" w:hAnsi="Segoe UI"/>
          <w:color w:val="B48450"/>
          <w:sz w:val="24"/>
        </w:rPr>
        <w:t xml:space="preserve">Ventana de </w:t>
      </w:r>
      <w:proofErr w:type="spellStart"/>
      <w:r>
        <w:rPr>
          <w:rFonts w:ascii="Segoe UI" w:hAnsi="Segoe UI"/>
          <w:color w:val="B48450"/>
          <w:sz w:val="24"/>
        </w:rPr>
        <w:t>respuesta</w:t>
      </w:r>
      <w:proofErr w:type="spellEnd"/>
      <w:r>
        <w:rPr>
          <w:rFonts w:ascii="Segoe UI" w:hAnsi="Segoe UI"/>
          <w:color w:val="B48450"/>
          <w:sz w:val="24"/>
        </w:rPr>
        <w:t xml:space="preserve"> PQRSF</w:t>
      </w:r>
    </w:p>
    <w:tbl>
      <w:tblPr>
        <w:tblStyle w:val="Tablaconcuadrcula"/>
        <w:tblW w:w="0" w:type="auto"/>
        <w:jc w:val="center"/>
        <w:tblLook w:val="04A0" w:firstRow="1" w:lastRow="0" w:firstColumn="1" w:lastColumn="0" w:noHBand="0" w:noVBand="1"/>
      </w:tblPr>
      <w:tblGrid>
        <w:gridCol w:w="3742"/>
        <w:gridCol w:w="5216"/>
      </w:tblGrid>
      <w:tr w:rsidR="00D775C1" w14:paraId="66D6C80D" w14:textId="77777777">
        <w:trPr>
          <w:jc w:val="center"/>
        </w:trPr>
        <w:tc>
          <w:tcPr>
            <w:tcW w:w="3742" w:type="dxa"/>
            <w:shd w:val="clear" w:color="auto" w:fill="B48450"/>
          </w:tcPr>
          <w:p w14:paraId="13734D90" w14:textId="77777777" w:rsidR="00D775C1" w:rsidRDefault="009C281D">
            <w:proofErr w:type="spellStart"/>
            <w:r>
              <w:rPr>
                <w:b/>
                <w:color w:val="FFFFFF"/>
                <w:sz w:val="21"/>
              </w:rPr>
              <w:t>Botón</w:t>
            </w:r>
            <w:proofErr w:type="spellEnd"/>
          </w:p>
        </w:tc>
        <w:tc>
          <w:tcPr>
            <w:tcW w:w="5216" w:type="dxa"/>
            <w:shd w:val="clear" w:color="auto" w:fill="B48450"/>
          </w:tcPr>
          <w:p w14:paraId="4973497B" w14:textId="77777777" w:rsidR="00D775C1" w:rsidRDefault="009C281D">
            <w:proofErr w:type="spellStart"/>
            <w:r>
              <w:rPr>
                <w:b/>
                <w:color w:val="FFFFFF"/>
                <w:sz w:val="21"/>
              </w:rPr>
              <w:t>Función</w:t>
            </w:r>
            <w:proofErr w:type="spellEnd"/>
          </w:p>
        </w:tc>
      </w:tr>
      <w:tr w:rsidR="00D775C1" w:rsidRPr="00E90EDF" w14:paraId="659F106A" w14:textId="77777777">
        <w:trPr>
          <w:jc w:val="center"/>
        </w:trPr>
        <w:tc>
          <w:tcPr>
            <w:tcW w:w="3742" w:type="dxa"/>
          </w:tcPr>
          <w:p w14:paraId="58C588CB" w14:textId="77777777" w:rsidR="00D775C1" w:rsidRPr="006C7512" w:rsidRDefault="009C281D">
            <w:pPr>
              <w:rPr>
                <w:lang w:val="es-CO"/>
              </w:rPr>
            </w:pPr>
            <w:r w:rsidRPr="006C7512">
              <w:rPr>
                <w:color w:val="1A1A1A"/>
                <w:sz w:val="20"/>
                <w:lang w:val="es-CO"/>
              </w:rPr>
              <w:t>Enviar respuesta / Guardar respuesta (sin envío real)</w:t>
            </w:r>
          </w:p>
        </w:tc>
        <w:tc>
          <w:tcPr>
            <w:tcW w:w="5216" w:type="dxa"/>
          </w:tcPr>
          <w:p w14:paraId="2D1DA711" w14:textId="77777777" w:rsidR="00D775C1" w:rsidRPr="006C7512" w:rsidRDefault="009C281D">
            <w:pPr>
              <w:rPr>
                <w:lang w:val="es-CO"/>
              </w:rPr>
            </w:pPr>
            <w:r w:rsidRPr="006C7512">
              <w:rPr>
                <w:color w:val="1A1A1A"/>
                <w:sz w:val="20"/>
                <w:lang w:val="es-CO"/>
              </w:rPr>
              <w:t>Registra la respuesta y la envía al correo del solicitante. Si el correo del sistema no está configurado, solo la guarda y el botón cambia de nombre.</w:t>
            </w:r>
          </w:p>
        </w:tc>
      </w:tr>
      <w:tr w:rsidR="00D775C1" w:rsidRPr="00E90EDF" w14:paraId="337D2F0F" w14:textId="77777777">
        <w:trPr>
          <w:jc w:val="center"/>
        </w:trPr>
        <w:tc>
          <w:tcPr>
            <w:tcW w:w="3742" w:type="dxa"/>
          </w:tcPr>
          <w:p w14:paraId="22459929" w14:textId="77777777" w:rsidR="00D775C1" w:rsidRDefault="009C281D">
            <w:proofErr w:type="spellStart"/>
            <w:r>
              <w:rPr>
                <w:color w:val="1A1A1A"/>
                <w:sz w:val="20"/>
              </w:rPr>
              <w:t>Cancelar</w:t>
            </w:r>
            <w:proofErr w:type="spellEnd"/>
          </w:p>
        </w:tc>
        <w:tc>
          <w:tcPr>
            <w:tcW w:w="5216" w:type="dxa"/>
          </w:tcPr>
          <w:p w14:paraId="63118DE3" w14:textId="77777777" w:rsidR="00D775C1" w:rsidRPr="006C7512" w:rsidRDefault="009C281D">
            <w:pPr>
              <w:rPr>
                <w:lang w:val="es-CO"/>
              </w:rPr>
            </w:pPr>
            <w:r w:rsidRPr="006C7512">
              <w:rPr>
                <w:color w:val="1A1A1A"/>
                <w:sz w:val="20"/>
                <w:lang w:val="es-CO"/>
              </w:rPr>
              <w:t>Cierra la ventana sin guardar la respuesta.</w:t>
            </w:r>
          </w:p>
        </w:tc>
      </w:tr>
      <w:tr w:rsidR="00D775C1" w:rsidRPr="00E90EDF" w14:paraId="049CF068" w14:textId="77777777">
        <w:trPr>
          <w:jc w:val="center"/>
        </w:trPr>
        <w:tc>
          <w:tcPr>
            <w:tcW w:w="3742" w:type="dxa"/>
          </w:tcPr>
          <w:p w14:paraId="64831402" w14:textId="77777777" w:rsidR="00D775C1" w:rsidRDefault="009C281D">
            <w:r>
              <w:rPr>
                <w:color w:val="1A1A1A"/>
                <w:sz w:val="20"/>
              </w:rPr>
              <w:t>✕</w:t>
            </w:r>
          </w:p>
        </w:tc>
        <w:tc>
          <w:tcPr>
            <w:tcW w:w="5216" w:type="dxa"/>
          </w:tcPr>
          <w:p w14:paraId="13A38E76" w14:textId="77777777" w:rsidR="00D775C1" w:rsidRPr="006C7512" w:rsidRDefault="009C281D">
            <w:pPr>
              <w:rPr>
                <w:lang w:val="es-CO"/>
              </w:rPr>
            </w:pPr>
            <w:r w:rsidRPr="006C7512">
              <w:rPr>
                <w:color w:val="1A1A1A"/>
                <w:sz w:val="20"/>
                <w:lang w:val="es-CO"/>
              </w:rPr>
              <w:t>Cierra la ventana (igual que Cancelar).</w:t>
            </w:r>
          </w:p>
        </w:tc>
      </w:tr>
    </w:tbl>
    <w:p w14:paraId="13BF675A" w14:textId="77777777" w:rsidR="00D775C1" w:rsidRPr="006C7512" w:rsidRDefault="00D775C1">
      <w:pPr>
        <w:spacing w:after="40"/>
        <w:rPr>
          <w:lang w:val="es-CO"/>
        </w:rPr>
      </w:pPr>
    </w:p>
    <w:p w14:paraId="30ECA98F" w14:textId="77777777" w:rsidR="00D775C1" w:rsidRDefault="009C281D">
      <w:pPr>
        <w:pStyle w:val="Ttulo3"/>
        <w:spacing w:after="80"/>
      </w:pPr>
      <w:proofErr w:type="spellStart"/>
      <w:r>
        <w:rPr>
          <w:rFonts w:ascii="Segoe UI" w:hAnsi="Segoe UI"/>
          <w:color w:val="B48450"/>
          <w:sz w:val="24"/>
        </w:rPr>
        <w:t>Listas</w:t>
      </w:r>
      <w:proofErr w:type="spellEnd"/>
      <w:r>
        <w:rPr>
          <w:rFonts w:ascii="Segoe UI" w:hAnsi="Segoe UI"/>
          <w:color w:val="B48450"/>
          <w:sz w:val="24"/>
        </w:rPr>
        <w:t xml:space="preserve"> </w:t>
      </w:r>
      <w:proofErr w:type="spellStart"/>
      <w:r>
        <w:rPr>
          <w:rFonts w:ascii="Segoe UI" w:hAnsi="Segoe UI"/>
          <w:color w:val="B48450"/>
          <w:sz w:val="24"/>
        </w:rPr>
        <w:t>desplegables</w:t>
      </w:r>
      <w:proofErr w:type="spellEnd"/>
      <w:r>
        <w:rPr>
          <w:rFonts w:ascii="Segoe UI" w:hAnsi="Segoe UI"/>
          <w:color w:val="B48450"/>
          <w:sz w:val="24"/>
        </w:rPr>
        <w:t xml:space="preserve"> y </w:t>
      </w:r>
      <w:proofErr w:type="spellStart"/>
      <w:r>
        <w:rPr>
          <w:rFonts w:ascii="Segoe UI" w:hAnsi="Segoe UI"/>
          <w:color w:val="B48450"/>
          <w:sz w:val="24"/>
        </w:rPr>
        <w:t>filtros</w:t>
      </w:r>
      <w:proofErr w:type="spellEnd"/>
    </w:p>
    <w:tbl>
      <w:tblPr>
        <w:tblStyle w:val="Tablaconcuadrcula"/>
        <w:tblW w:w="0" w:type="auto"/>
        <w:jc w:val="center"/>
        <w:tblLook w:val="04A0" w:firstRow="1" w:lastRow="0" w:firstColumn="1" w:lastColumn="0" w:noHBand="0" w:noVBand="1"/>
      </w:tblPr>
      <w:tblGrid>
        <w:gridCol w:w="2608"/>
        <w:gridCol w:w="2494"/>
        <w:gridCol w:w="3855"/>
      </w:tblGrid>
      <w:tr w:rsidR="00D775C1" w14:paraId="580F4F78" w14:textId="77777777">
        <w:trPr>
          <w:jc w:val="center"/>
        </w:trPr>
        <w:tc>
          <w:tcPr>
            <w:tcW w:w="2608" w:type="dxa"/>
            <w:shd w:val="clear" w:color="auto" w:fill="B48450"/>
          </w:tcPr>
          <w:p w14:paraId="02319FD4" w14:textId="77777777" w:rsidR="00D775C1" w:rsidRDefault="009C281D">
            <w:r>
              <w:rPr>
                <w:b/>
                <w:color w:val="FFFFFF"/>
                <w:sz w:val="21"/>
              </w:rPr>
              <w:t>Control</w:t>
            </w:r>
          </w:p>
        </w:tc>
        <w:tc>
          <w:tcPr>
            <w:tcW w:w="2494" w:type="dxa"/>
            <w:shd w:val="clear" w:color="auto" w:fill="B48450"/>
          </w:tcPr>
          <w:p w14:paraId="44CD496E" w14:textId="77777777" w:rsidR="00D775C1" w:rsidRDefault="009C281D">
            <w:proofErr w:type="spellStart"/>
            <w:r>
              <w:rPr>
                <w:b/>
                <w:color w:val="FFFFFF"/>
                <w:sz w:val="21"/>
              </w:rPr>
              <w:t>Dónde</w:t>
            </w:r>
            <w:proofErr w:type="spellEnd"/>
            <w:r>
              <w:rPr>
                <w:b/>
                <w:color w:val="FFFFFF"/>
                <w:sz w:val="21"/>
              </w:rPr>
              <w:t xml:space="preserve"> </w:t>
            </w:r>
            <w:proofErr w:type="spellStart"/>
            <w:r>
              <w:rPr>
                <w:b/>
                <w:color w:val="FFFFFF"/>
                <w:sz w:val="21"/>
              </w:rPr>
              <w:t>está</w:t>
            </w:r>
            <w:proofErr w:type="spellEnd"/>
          </w:p>
        </w:tc>
        <w:tc>
          <w:tcPr>
            <w:tcW w:w="3855" w:type="dxa"/>
            <w:shd w:val="clear" w:color="auto" w:fill="B48450"/>
          </w:tcPr>
          <w:p w14:paraId="1286CA65" w14:textId="77777777" w:rsidR="00D775C1" w:rsidRDefault="009C281D">
            <w:proofErr w:type="spellStart"/>
            <w:r>
              <w:rPr>
                <w:b/>
                <w:color w:val="FFFFFF"/>
                <w:sz w:val="21"/>
              </w:rPr>
              <w:t>Opciones</w:t>
            </w:r>
            <w:proofErr w:type="spellEnd"/>
          </w:p>
        </w:tc>
      </w:tr>
      <w:tr w:rsidR="00D775C1" w14:paraId="54A01AA3" w14:textId="77777777">
        <w:trPr>
          <w:jc w:val="center"/>
        </w:trPr>
        <w:tc>
          <w:tcPr>
            <w:tcW w:w="2608" w:type="dxa"/>
          </w:tcPr>
          <w:p w14:paraId="5E689312" w14:textId="77777777" w:rsidR="00D775C1" w:rsidRDefault="009C281D">
            <w:r>
              <w:rPr>
                <w:color w:val="1A1A1A"/>
                <w:sz w:val="20"/>
              </w:rPr>
              <w:t xml:space="preserve">Estado de </w:t>
            </w:r>
            <w:proofErr w:type="spellStart"/>
            <w:r>
              <w:rPr>
                <w:color w:val="1A1A1A"/>
                <w:sz w:val="20"/>
              </w:rPr>
              <w:t>noticia</w:t>
            </w:r>
            <w:proofErr w:type="spellEnd"/>
          </w:p>
        </w:tc>
        <w:tc>
          <w:tcPr>
            <w:tcW w:w="2494" w:type="dxa"/>
          </w:tcPr>
          <w:p w14:paraId="6CDF09A1" w14:textId="77777777" w:rsidR="00D775C1" w:rsidRDefault="009C281D">
            <w:r>
              <w:rPr>
                <w:color w:val="1A1A1A"/>
                <w:sz w:val="20"/>
              </w:rPr>
              <w:t xml:space="preserve">Lista de </w:t>
            </w:r>
            <w:proofErr w:type="spellStart"/>
            <w:r>
              <w:rPr>
                <w:color w:val="1A1A1A"/>
                <w:sz w:val="20"/>
              </w:rPr>
              <w:t>noticias</w:t>
            </w:r>
            <w:proofErr w:type="spellEnd"/>
            <w:r>
              <w:rPr>
                <w:color w:val="1A1A1A"/>
                <w:sz w:val="20"/>
              </w:rPr>
              <w:t>.</w:t>
            </w:r>
          </w:p>
        </w:tc>
        <w:tc>
          <w:tcPr>
            <w:tcW w:w="3855" w:type="dxa"/>
          </w:tcPr>
          <w:p w14:paraId="43815B80" w14:textId="77777777" w:rsidR="00D775C1" w:rsidRDefault="009C281D">
            <w:proofErr w:type="spellStart"/>
            <w:r>
              <w:rPr>
                <w:color w:val="1A1A1A"/>
                <w:sz w:val="20"/>
              </w:rPr>
              <w:t>Publicada</w:t>
            </w:r>
            <w:proofErr w:type="spellEnd"/>
            <w:r>
              <w:rPr>
                <w:color w:val="1A1A1A"/>
                <w:sz w:val="20"/>
              </w:rPr>
              <w:t xml:space="preserve"> / </w:t>
            </w:r>
            <w:proofErr w:type="spellStart"/>
            <w:r>
              <w:rPr>
                <w:color w:val="1A1A1A"/>
                <w:sz w:val="20"/>
              </w:rPr>
              <w:t>Borrador</w:t>
            </w:r>
            <w:proofErr w:type="spellEnd"/>
            <w:r>
              <w:rPr>
                <w:color w:val="1A1A1A"/>
                <w:sz w:val="20"/>
              </w:rPr>
              <w:t>.</w:t>
            </w:r>
          </w:p>
        </w:tc>
      </w:tr>
      <w:tr w:rsidR="00D775C1" w:rsidRPr="00E90EDF" w14:paraId="027061F7" w14:textId="77777777">
        <w:trPr>
          <w:jc w:val="center"/>
        </w:trPr>
        <w:tc>
          <w:tcPr>
            <w:tcW w:w="2608" w:type="dxa"/>
          </w:tcPr>
          <w:p w14:paraId="1D2AB097" w14:textId="77777777" w:rsidR="00D775C1" w:rsidRDefault="009C281D">
            <w:proofErr w:type="spellStart"/>
            <w:r>
              <w:rPr>
                <w:color w:val="1A1A1A"/>
                <w:sz w:val="20"/>
              </w:rPr>
              <w:t>Filtro</w:t>
            </w:r>
            <w:proofErr w:type="spellEnd"/>
            <w:r>
              <w:rPr>
                <w:color w:val="1A1A1A"/>
                <w:sz w:val="20"/>
              </w:rPr>
              <w:t xml:space="preserve"> de solicitudes</w:t>
            </w:r>
          </w:p>
        </w:tc>
        <w:tc>
          <w:tcPr>
            <w:tcW w:w="2494" w:type="dxa"/>
          </w:tcPr>
          <w:p w14:paraId="09C54E60" w14:textId="77777777" w:rsidR="00D775C1" w:rsidRDefault="009C281D">
            <w:proofErr w:type="spellStart"/>
            <w:r>
              <w:rPr>
                <w:color w:val="1A1A1A"/>
                <w:sz w:val="20"/>
              </w:rPr>
              <w:t>Pestaña</w:t>
            </w:r>
            <w:proofErr w:type="spellEnd"/>
            <w:r>
              <w:rPr>
                <w:color w:val="1A1A1A"/>
                <w:sz w:val="20"/>
              </w:rPr>
              <w:t xml:space="preserve"> Solicitudes.</w:t>
            </w:r>
          </w:p>
        </w:tc>
        <w:tc>
          <w:tcPr>
            <w:tcW w:w="3855" w:type="dxa"/>
          </w:tcPr>
          <w:p w14:paraId="715C7138" w14:textId="77777777" w:rsidR="00D775C1" w:rsidRPr="006C7512" w:rsidRDefault="009C281D">
            <w:pPr>
              <w:rPr>
                <w:lang w:val="es-CO"/>
              </w:rPr>
            </w:pPr>
            <w:r w:rsidRPr="006C7512">
              <w:rPr>
                <w:color w:val="1A1A1A"/>
                <w:sz w:val="20"/>
                <w:lang w:val="es-CO"/>
              </w:rPr>
              <w:t>Todas, Nuevas, En curso, Atendidas.</w:t>
            </w:r>
          </w:p>
        </w:tc>
      </w:tr>
      <w:tr w:rsidR="00D775C1" w:rsidRPr="00E90EDF" w14:paraId="176021BF" w14:textId="77777777">
        <w:trPr>
          <w:jc w:val="center"/>
        </w:trPr>
        <w:tc>
          <w:tcPr>
            <w:tcW w:w="2608" w:type="dxa"/>
          </w:tcPr>
          <w:p w14:paraId="2C6AF482" w14:textId="77777777" w:rsidR="00D775C1" w:rsidRDefault="009C281D">
            <w:proofErr w:type="spellStart"/>
            <w:r>
              <w:rPr>
                <w:color w:val="1A1A1A"/>
                <w:sz w:val="20"/>
              </w:rPr>
              <w:t>Filtro</w:t>
            </w:r>
            <w:proofErr w:type="spellEnd"/>
            <w:r>
              <w:rPr>
                <w:color w:val="1A1A1A"/>
                <w:sz w:val="20"/>
              </w:rPr>
              <w:t xml:space="preserve"> de PQRSF</w:t>
            </w:r>
          </w:p>
        </w:tc>
        <w:tc>
          <w:tcPr>
            <w:tcW w:w="2494" w:type="dxa"/>
          </w:tcPr>
          <w:p w14:paraId="1E32E66A" w14:textId="77777777" w:rsidR="00D775C1" w:rsidRDefault="009C281D">
            <w:proofErr w:type="spellStart"/>
            <w:r>
              <w:rPr>
                <w:color w:val="1A1A1A"/>
                <w:sz w:val="20"/>
              </w:rPr>
              <w:t>Pestaña</w:t>
            </w:r>
            <w:proofErr w:type="spellEnd"/>
            <w:r>
              <w:rPr>
                <w:color w:val="1A1A1A"/>
                <w:sz w:val="20"/>
              </w:rPr>
              <w:t xml:space="preserve"> PQRSF.</w:t>
            </w:r>
          </w:p>
        </w:tc>
        <w:tc>
          <w:tcPr>
            <w:tcW w:w="3855" w:type="dxa"/>
          </w:tcPr>
          <w:p w14:paraId="21BE2A0E" w14:textId="77777777" w:rsidR="00D775C1" w:rsidRPr="006C7512" w:rsidRDefault="009C281D">
            <w:pPr>
              <w:rPr>
                <w:lang w:val="es-CO"/>
              </w:rPr>
            </w:pPr>
            <w:r w:rsidRPr="006C7512">
              <w:rPr>
                <w:color w:val="1A1A1A"/>
                <w:sz w:val="20"/>
                <w:lang w:val="es-CO"/>
              </w:rPr>
              <w:t>Todas, Recibidas, En estudio, Resueltas, Cerradas.</w:t>
            </w:r>
          </w:p>
        </w:tc>
      </w:tr>
      <w:tr w:rsidR="00D775C1" w:rsidRPr="00E90EDF" w14:paraId="167380BA" w14:textId="77777777">
        <w:trPr>
          <w:jc w:val="center"/>
        </w:trPr>
        <w:tc>
          <w:tcPr>
            <w:tcW w:w="2608" w:type="dxa"/>
          </w:tcPr>
          <w:p w14:paraId="5DFB5AE0" w14:textId="77777777" w:rsidR="00D775C1" w:rsidRDefault="009C281D">
            <w:r>
              <w:rPr>
                <w:color w:val="1A1A1A"/>
                <w:sz w:val="20"/>
              </w:rPr>
              <w:t>Estado de PQRSF</w:t>
            </w:r>
          </w:p>
        </w:tc>
        <w:tc>
          <w:tcPr>
            <w:tcW w:w="2494" w:type="dxa"/>
          </w:tcPr>
          <w:p w14:paraId="0EDA2FF3" w14:textId="77777777" w:rsidR="00D775C1" w:rsidRPr="006C7512" w:rsidRDefault="009C281D">
            <w:pPr>
              <w:rPr>
                <w:lang w:val="es-CO"/>
              </w:rPr>
            </w:pPr>
            <w:r w:rsidRPr="006C7512">
              <w:rPr>
                <w:color w:val="1A1A1A"/>
                <w:sz w:val="20"/>
                <w:lang w:val="es-CO"/>
              </w:rPr>
              <w:t>Cada fila de la bandeja.</w:t>
            </w:r>
          </w:p>
        </w:tc>
        <w:tc>
          <w:tcPr>
            <w:tcW w:w="3855" w:type="dxa"/>
          </w:tcPr>
          <w:p w14:paraId="636E3852" w14:textId="77777777" w:rsidR="00D775C1" w:rsidRPr="006C7512" w:rsidRDefault="009C281D">
            <w:pPr>
              <w:rPr>
                <w:lang w:val="es-CO"/>
              </w:rPr>
            </w:pPr>
            <w:r w:rsidRPr="006C7512">
              <w:rPr>
                <w:color w:val="1A1A1A"/>
                <w:sz w:val="20"/>
                <w:lang w:val="es-CO"/>
              </w:rPr>
              <w:t>Recibida, En estudio, Resuelta, Cerrada.</w:t>
            </w:r>
          </w:p>
        </w:tc>
      </w:tr>
      <w:tr w:rsidR="00D775C1" w14:paraId="0AB3393C" w14:textId="77777777">
        <w:trPr>
          <w:jc w:val="center"/>
        </w:trPr>
        <w:tc>
          <w:tcPr>
            <w:tcW w:w="2608" w:type="dxa"/>
          </w:tcPr>
          <w:p w14:paraId="681E185D" w14:textId="77777777" w:rsidR="00D775C1" w:rsidRDefault="009C281D">
            <w:proofErr w:type="spellStart"/>
            <w:r>
              <w:rPr>
                <w:color w:val="1A1A1A"/>
                <w:sz w:val="20"/>
              </w:rPr>
              <w:t>Prioridad</w:t>
            </w:r>
            <w:proofErr w:type="spellEnd"/>
            <w:r>
              <w:rPr>
                <w:color w:val="1A1A1A"/>
                <w:sz w:val="20"/>
              </w:rPr>
              <w:t xml:space="preserve"> de PQRSF</w:t>
            </w:r>
          </w:p>
        </w:tc>
        <w:tc>
          <w:tcPr>
            <w:tcW w:w="2494" w:type="dxa"/>
          </w:tcPr>
          <w:p w14:paraId="65999BD9" w14:textId="77777777" w:rsidR="00D775C1" w:rsidRPr="006C7512" w:rsidRDefault="009C281D">
            <w:pPr>
              <w:rPr>
                <w:lang w:val="es-CO"/>
              </w:rPr>
            </w:pPr>
            <w:r w:rsidRPr="006C7512">
              <w:rPr>
                <w:color w:val="1A1A1A"/>
                <w:sz w:val="20"/>
                <w:lang w:val="es-CO"/>
              </w:rPr>
              <w:t>Cada fila de la bandeja.</w:t>
            </w:r>
          </w:p>
        </w:tc>
        <w:tc>
          <w:tcPr>
            <w:tcW w:w="3855" w:type="dxa"/>
          </w:tcPr>
          <w:p w14:paraId="50FCBB88" w14:textId="77777777" w:rsidR="00D775C1" w:rsidRDefault="009C281D">
            <w:r>
              <w:rPr>
                <w:color w:val="1A1A1A"/>
                <w:sz w:val="20"/>
              </w:rPr>
              <w:t>Baja, Media, Alta.</w:t>
            </w:r>
          </w:p>
        </w:tc>
      </w:tr>
      <w:tr w:rsidR="00D775C1" w14:paraId="6FA166EE" w14:textId="77777777">
        <w:trPr>
          <w:jc w:val="center"/>
        </w:trPr>
        <w:tc>
          <w:tcPr>
            <w:tcW w:w="2608" w:type="dxa"/>
          </w:tcPr>
          <w:p w14:paraId="18A76AB2" w14:textId="77777777" w:rsidR="00D775C1" w:rsidRDefault="009C281D">
            <w:proofErr w:type="spellStart"/>
            <w:r>
              <w:rPr>
                <w:color w:val="1A1A1A"/>
                <w:sz w:val="20"/>
              </w:rPr>
              <w:t>Categoría</w:t>
            </w:r>
            <w:proofErr w:type="spellEnd"/>
            <w:r>
              <w:rPr>
                <w:color w:val="1A1A1A"/>
                <w:sz w:val="20"/>
              </w:rPr>
              <w:t xml:space="preserve"> de </w:t>
            </w:r>
            <w:proofErr w:type="spellStart"/>
            <w:r>
              <w:rPr>
                <w:color w:val="1A1A1A"/>
                <w:sz w:val="20"/>
              </w:rPr>
              <w:t>noticia</w:t>
            </w:r>
            <w:proofErr w:type="spellEnd"/>
          </w:p>
        </w:tc>
        <w:tc>
          <w:tcPr>
            <w:tcW w:w="2494" w:type="dxa"/>
          </w:tcPr>
          <w:p w14:paraId="69B4F578" w14:textId="77777777" w:rsidR="00D775C1" w:rsidRDefault="009C281D">
            <w:proofErr w:type="spellStart"/>
            <w:r>
              <w:rPr>
                <w:color w:val="1A1A1A"/>
                <w:sz w:val="20"/>
              </w:rPr>
              <w:t>Formulario</w:t>
            </w:r>
            <w:proofErr w:type="spellEnd"/>
            <w:r>
              <w:rPr>
                <w:color w:val="1A1A1A"/>
                <w:sz w:val="20"/>
              </w:rPr>
              <w:t xml:space="preserve"> de </w:t>
            </w:r>
            <w:proofErr w:type="spellStart"/>
            <w:r>
              <w:rPr>
                <w:color w:val="1A1A1A"/>
                <w:sz w:val="20"/>
              </w:rPr>
              <w:t>noticias</w:t>
            </w:r>
            <w:proofErr w:type="spellEnd"/>
            <w:r>
              <w:rPr>
                <w:color w:val="1A1A1A"/>
                <w:sz w:val="20"/>
              </w:rPr>
              <w:t>.</w:t>
            </w:r>
          </w:p>
        </w:tc>
        <w:tc>
          <w:tcPr>
            <w:tcW w:w="3855" w:type="dxa"/>
          </w:tcPr>
          <w:p w14:paraId="5E39EF62" w14:textId="77777777" w:rsidR="00D775C1" w:rsidRDefault="009C281D">
            <w:proofErr w:type="spellStart"/>
            <w:r>
              <w:rPr>
                <w:color w:val="1A1A1A"/>
                <w:sz w:val="20"/>
              </w:rPr>
              <w:t>Actualidad</w:t>
            </w:r>
            <w:proofErr w:type="spellEnd"/>
            <w:r>
              <w:rPr>
                <w:color w:val="1A1A1A"/>
                <w:sz w:val="20"/>
              </w:rPr>
              <w:t xml:space="preserve">, </w:t>
            </w:r>
            <w:proofErr w:type="spellStart"/>
            <w:r>
              <w:rPr>
                <w:color w:val="1A1A1A"/>
                <w:sz w:val="20"/>
              </w:rPr>
              <w:t>Equipo</w:t>
            </w:r>
            <w:proofErr w:type="spellEnd"/>
            <w:r>
              <w:rPr>
                <w:color w:val="1A1A1A"/>
                <w:sz w:val="20"/>
              </w:rPr>
              <w:t xml:space="preserve">, </w:t>
            </w:r>
            <w:proofErr w:type="spellStart"/>
            <w:r>
              <w:rPr>
                <w:color w:val="1A1A1A"/>
                <w:sz w:val="20"/>
              </w:rPr>
              <w:t>Eventos</w:t>
            </w:r>
            <w:proofErr w:type="spellEnd"/>
            <w:r>
              <w:rPr>
                <w:color w:val="1A1A1A"/>
                <w:sz w:val="20"/>
              </w:rPr>
              <w:t xml:space="preserve">, </w:t>
            </w:r>
            <w:proofErr w:type="spellStart"/>
            <w:r>
              <w:rPr>
                <w:color w:val="1A1A1A"/>
                <w:sz w:val="20"/>
              </w:rPr>
              <w:t>Capacitación</w:t>
            </w:r>
            <w:proofErr w:type="spellEnd"/>
            <w:r>
              <w:rPr>
                <w:color w:val="1A1A1A"/>
                <w:sz w:val="20"/>
              </w:rPr>
              <w:t>.</w:t>
            </w:r>
          </w:p>
        </w:tc>
      </w:tr>
    </w:tbl>
    <w:p w14:paraId="1DF69A9F" w14:textId="77777777" w:rsidR="00D775C1" w:rsidRDefault="00D775C1">
      <w:pPr>
        <w:spacing w:after="40"/>
      </w:pPr>
    </w:p>
    <w:p w14:paraId="18967771" w14:textId="77777777" w:rsidR="00D775C1" w:rsidRDefault="009C281D">
      <w:r>
        <w:br w:type="page"/>
      </w:r>
    </w:p>
    <w:p w14:paraId="5F70EDEF" w14:textId="77777777" w:rsidR="00D775C1" w:rsidRDefault="009C281D">
      <w:pPr>
        <w:pStyle w:val="Ttulo1"/>
        <w:spacing w:before="120" w:after="200"/>
      </w:pPr>
      <w:bookmarkStart w:id="57" w:name="_Toc238074610"/>
      <w:r>
        <w:rPr>
          <w:rFonts w:ascii="Segoe UI" w:hAnsi="Segoe UI"/>
          <w:color w:val="B48450"/>
          <w:sz w:val="40"/>
        </w:rPr>
        <w:t xml:space="preserve">14. </w:t>
      </w:r>
      <w:proofErr w:type="spellStart"/>
      <w:r>
        <w:rPr>
          <w:rFonts w:ascii="Segoe UI" w:hAnsi="Segoe UI"/>
          <w:color w:val="B48450"/>
          <w:sz w:val="40"/>
        </w:rPr>
        <w:t>Gestión</w:t>
      </w:r>
      <w:proofErr w:type="spellEnd"/>
      <w:r>
        <w:rPr>
          <w:rFonts w:ascii="Segoe UI" w:hAnsi="Segoe UI"/>
          <w:color w:val="B48450"/>
          <w:sz w:val="40"/>
        </w:rPr>
        <w:t xml:space="preserve"> de </w:t>
      </w:r>
      <w:proofErr w:type="spellStart"/>
      <w:r>
        <w:rPr>
          <w:rFonts w:ascii="Segoe UI" w:hAnsi="Segoe UI"/>
          <w:color w:val="B48450"/>
          <w:sz w:val="40"/>
        </w:rPr>
        <w:t>imágenes</w:t>
      </w:r>
      <w:bookmarkEnd w:id="57"/>
      <w:proofErr w:type="spellEnd"/>
    </w:p>
    <w:p w14:paraId="0A64D965" w14:textId="77777777" w:rsidR="00D775C1" w:rsidRDefault="009C281D">
      <w:pPr>
        <w:pStyle w:val="Ttulo2"/>
        <w:spacing w:before="280" w:after="120"/>
      </w:pPr>
      <w:bookmarkStart w:id="58" w:name="_Toc238074611"/>
      <w:proofErr w:type="spellStart"/>
      <w:r>
        <w:rPr>
          <w:rFonts w:ascii="Segoe UI" w:hAnsi="Segoe UI"/>
          <w:color w:val="1A1A1A"/>
          <w:sz w:val="28"/>
        </w:rPr>
        <w:t>Formatos</w:t>
      </w:r>
      <w:proofErr w:type="spellEnd"/>
      <w:r>
        <w:rPr>
          <w:rFonts w:ascii="Segoe UI" w:hAnsi="Segoe UI"/>
          <w:color w:val="1A1A1A"/>
          <w:sz w:val="28"/>
        </w:rPr>
        <w:t xml:space="preserve"> y </w:t>
      </w:r>
      <w:proofErr w:type="spellStart"/>
      <w:r>
        <w:rPr>
          <w:rFonts w:ascii="Segoe UI" w:hAnsi="Segoe UI"/>
          <w:color w:val="1A1A1A"/>
          <w:sz w:val="28"/>
        </w:rPr>
        <w:t>límites</w:t>
      </w:r>
      <w:bookmarkEnd w:id="58"/>
      <w:proofErr w:type="spellEnd"/>
    </w:p>
    <w:tbl>
      <w:tblPr>
        <w:tblStyle w:val="Tablaconcuadrcula"/>
        <w:tblW w:w="0" w:type="auto"/>
        <w:jc w:val="center"/>
        <w:tblLook w:val="04A0" w:firstRow="1" w:lastRow="0" w:firstColumn="1" w:lastColumn="0" w:noHBand="0" w:noVBand="1"/>
      </w:tblPr>
      <w:tblGrid>
        <w:gridCol w:w="3402"/>
        <w:gridCol w:w="5556"/>
      </w:tblGrid>
      <w:tr w:rsidR="00D775C1" w14:paraId="3C92B8B9" w14:textId="77777777">
        <w:trPr>
          <w:jc w:val="center"/>
        </w:trPr>
        <w:tc>
          <w:tcPr>
            <w:tcW w:w="3402" w:type="dxa"/>
            <w:shd w:val="clear" w:color="auto" w:fill="B48450"/>
          </w:tcPr>
          <w:p w14:paraId="59F4BCED" w14:textId="77777777" w:rsidR="00D775C1" w:rsidRDefault="009C281D">
            <w:proofErr w:type="spellStart"/>
            <w:r>
              <w:rPr>
                <w:b/>
                <w:color w:val="FFFFFF"/>
                <w:sz w:val="21"/>
              </w:rPr>
              <w:t>Regla</w:t>
            </w:r>
            <w:proofErr w:type="spellEnd"/>
          </w:p>
        </w:tc>
        <w:tc>
          <w:tcPr>
            <w:tcW w:w="5556" w:type="dxa"/>
            <w:shd w:val="clear" w:color="auto" w:fill="B48450"/>
          </w:tcPr>
          <w:p w14:paraId="1D00A3A5" w14:textId="77777777" w:rsidR="00D775C1" w:rsidRDefault="009C281D">
            <w:r>
              <w:rPr>
                <w:b/>
                <w:color w:val="FFFFFF"/>
                <w:sz w:val="21"/>
              </w:rPr>
              <w:t>Valor</w:t>
            </w:r>
          </w:p>
        </w:tc>
      </w:tr>
      <w:tr w:rsidR="00D775C1" w14:paraId="1B77F0A4" w14:textId="77777777">
        <w:trPr>
          <w:jc w:val="center"/>
        </w:trPr>
        <w:tc>
          <w:tcPr>
            <w:tcW w:w="3402" w:type="dxa"/>
          </w:tcPr>
          <w:p w14:paraId="63C56B7E" w14:textId="77777777" w:rsidR="00D775C1" w:rsidRDefault="009C281D">
            <w:proofErr w:type="spellStart"/>
            <w:r>
              <w:rPr>
                <w:color w:val="1A1A1A"/>
                <w:sz w:val="20"/>
              </w:rPr>
              <w:t>Formatos</w:t>
            </w:r>
            <w:proofErr w:type="spellEnd"/>
            <w:r>
              <w:rPr>
                <w:color w:val="1A1A1A"/>
                <w:sz w:val="20"/>
              </w:rPr>
              <w:t xml:space="preserve"> </w:t>
            </w:r>
            <w:proofErr w:type="spellStart"/>
            <w:r>
              <w:rPr>
                <w:color w:val="1A1A1A"/>
                <w:sz w:val="20"/>
              </w:rPr>
              <w:t>aceptados</w:t>
            </w:r>
            <w:proofErr w:type="spellEnd"/>
          </w:p>
        </w:tc>
        <w:tc>
          <w:tcPr>
            <w:tcW w:w="5556" w:type="dxa"/>
          </w:tcPr>
          <w:p w14:paraId="27B9BC42" w14:textId="77777777" w:rsidR="00D775C1" w:rsidRDefault="009C281D">
            <w:r>
              <w:rPr>
                <w:color w:val="1A1A1A"/>
                <w:sz w:val="20"/>
              </w:rPr>
              <w:t xml:space="preserve">JPG, PNG y </w:t>
            </w:r>
            <w:proofErr w:type="spellStart"/>
            <w:r>
              <w:rPr>
                <w:color w:val="1A1A1A"/>
                <w:sz w:val="20"/>
              </w:rPr>
              <w:t>WebP</w:t>
            </w:r>
            <w:proofErr w:type="spellEnd"/>
            <w:r>
              <w:rPr>
                <w:color w:val="1A1A1A"/>
                <w:sz w:val="20"/>
              </w:rPr>
              <w:t>.</w:t>
            </w:r>
          </w:p>
        </w:tc>
      </w:tr>
      <w:tr w:rsidR="00D775C1" w14:paraId="364A708E" w14:textId="77777777">
        <w:trPr>
          <w:jc w:val="center"/>
        </w:trPr>
        <w:tc>
          <w:tcPr>
            <w:tcW w:w="3402" w:type="dxa"/>
          </w:tcPr>
          <w:p w14:paraId="6357940D" w14:textId="77777777" w:rsidR="00D775C1" w:rsidRDefault="009C281D">
            <w:proofErr w:type="spellStart"/>
            <w:r>
              <w:rPr>
                <w:color w:val="1A1A1A"/>
                <w:sz w:val="20"/>
              </w:rPr>
              <w:t>Tamaño</w:t>
            </w:r>
            <w:proofErr w:type="spellEnd"/>
            <w:r>
              <w:rPr>
                <w:color w:val="1A1A1A"/>
                <w:sz w:val="20"/>
              </w:rPr>
              <w:t xml:space="preserve"> </w:t>
            </w:r>
            <w:proofErr w:type="spellStart"/>
            <w:r>
              <w:rPr>
                <w:color w:val="1A1A1A"/>
                <w:sz w:val="20"/>
              </w:rPr>
              <w:t>máximo</w:t>
            </w:r>
            <w:proofErr w:type="spellEnd"/>
            <w:r>
              <w:rPr>
                <w:color w:val="1A1A1A"/>
                <w:sz w:val="20"/>
              </w:rPr>
              <w:t xml:space="preserve"> por imagen</w:t>
            </w:r>
          </w:p>
        </w:tc>
        <w:tc>
          <w:tcPr>
            <w:tcW w:w="5556" w:type="dxa"/>
          </w:tcPr>
          <w:p w14:paraId="31D793B6" w14:textId="77777777" w:rsidR="00D775C1" w:rsidRDefault="009C281D">
            <w:r>
              <w:rPr>
                <w:color w:val="1A1A1A"/>
                <w:sz w:val="20"/>
              </w:rPr>
              <w:t>5 MB (megabytes).</w:t>
            </w:r>
          </w:p>
        </w:tc>
      </w:tr>
      <w:tr w:rsidR="00D775C1" w:rsidRPr="00E90EDF" w14:paraId="7CDE99C1" w14:textId="77777777">
        <w:trPr>
          <w:jc w:val="center"/>
        </w:trPr>
        <w:tc>
          <w:tcPr>
            <w:tcW w:w="3402" w:type="dxa"/>
          </w:tcPr>
          <w:p w14:paraId="60CCBD58" w14:textId="77777777" w:rsidR="00D775C1" w:rsidRDefault="009C281D">
            <w:proofErr w:type="spellStart"/>
            <w:r>
              <w:rPr>
                <w:color w:val="1A1A1A"/>
                <w:sz w:val="20"/>
              </w:rPr>
              <w:t>Cuota</w:t>
            </w:r>
            <w:proofErr w:type="spellEnd"/>
            <w:r>
              <w:rPr>
                <w:color w:val="1A1A1A"/>
                <w:sz w:val="20"/>
              </w:rPr>
              <w:t xml:space="preserve"> total de </w:t>
            </w:r>
            <w:proofErr w:type="spellStart"/>
            <w:r>
              <w:rPr>
                <w:color w:val="1A1A1A"/>
                <w:sz w:val="20"/>
              </w:rPr>
              <w:t>imágenes</w:t>
            </w:r>
            <w:proofErr w:type="spellEnd"/>
          </w:p>
        </w:tc>
        <w:tc>
          <w:tcPr>
            <w:tcW w:w="5556" w:type="dxa"/>
          </w:tcPr>
          <w:p w14:paraId="2988B6EE" w14:textId="77777777" w:rsidR="00D775C1" w:rsidRPr="006C7512" w:rsidRDefault="009C281D">
            <w:pPr>
              <w:rPr>
                <w:lang w:val="es-CO"/>
              </w:rPr>
            </w:pPr>
            <w:r w:rsidRPr="006C7512">
              <w:rPr>
                <w:color w:val="1A1A1A"/>
                <w:sz w:val="20"/>
                <w:lang w:val="es-CO"/>
              </w:rPr>
              <w:t>50 imágenes entre noticias y galería. Al llegar al límite, el sistema pedirá eliminar imágenes antes de subir nuevas.</w:t>
            </w:r>
          </w:p>
        </w:tc>
      </w:tr>
      <w:tr w:rsidR="00D775C1" w14:paraId="1ECDD7FE" w14:textId="77777777">
        <w:trPr>
          <w:jc w:val="center"/>
        </w:trPr>
        <w:tc>
          <w:tcPr>
            <w:tcW w:w="3402" w:type="dxa"/>
          </w:tcPr>
          <w:p w14:paraId="02BD8464" w14:textId="77777777" w:rsidR="00D775C1" w:rsidRDefault="009C281D">
            <w:proofErr w:type="spellStart"/>
            <w:r>
              <w:rPr>
                <w:color w:val="1A1A1A"/>
                <w:sz w:val="20"/>
              </w:rPr>
              <w:t>Compresión</w:t>
            </w:r>
            <w:proofErr w:type="spellEnd"/>
            <w:r>
              <w:rPr>
                <w:color w:val="1A1A1A"/>
                <w:sz w:val="20"/>
              </w:rPr>
              <w:t xml:space="preserve"> </w:t>
            </w:r>
            <w:proofErr w:type="spellStart"/>
            <w:r>
              <w:rPr>
                <w:color w:val="1A1A1A"/>
                <w:sz w:val="20"/>
              </w:rPr>
              <w:t>automática</w:t>
            </w:r>
            <w:proofErr w:type="spellEnd"/>
          </w:p>
        </w:tc>
        <w:tc>
          <w:tcPr>
            <w:tcW w:w="5556" w:type="dxa"/>
          </w:tcPr>
          <w:p w14:paraId="3B8CACCC" w14:textId="77777777" w:rsidR="00D775C1" w:rsidRDefault="009C281D">
            <w:r w:rsidRPr="006C7512">
              <w:rPr>
                <w:color w:val="1A1A1A"/>
                <w:sz w:val="20"/>
                <w:lang w:val="es-CO"/>
              </w:rPr>
              <w:t xml:space="preserve">El sistema no comprime ni recorta las imágenes: se publican tal cual se suben. </w:t>
            </w:r>
            <w:r>
              <w:rPr>
                <w:color w:val="1A1A1A"/>
                <w:sz w:val="20"/>
              </w:rPr>
              <w:t xml:space="preserve">Por </w:t>
            </w:r>
            <w:proofErr w:type="spellStart"/>
            <w:r>
              <w:rPr>
                <w:color w:val="1A1A1A"/>
                <w:sz w:val="20"/>
              </w:rPr>
              <w:t>eso</w:t>
            </w:r>
            <w:proofErr w:type="spellEnd"/>
            <w:r>
              <w:rPr>
                <w:color w:val="1A1A1A"/>
                <w:sz w:val="20"/>
              </w:rPr>
              <w:t xml:space="preserve"> se </w:t>
            </w:r>
            <w:proofErr w:type="spellStart"/>
            <w:r>
              <w:rPr>
                <w:color w:val="1A1A1A"/>
                <w:sz w:val="20"/>
              </w:rPr>
              <w:t>recomienda</w:t>
            </w:r>
            <w:proofErr w:type="spellEnd"/>
            <w:r>
              <w:rPr>
                <w:color w:val="1A1A1A"/>
                <w:sz w:val="20"/>
              </w:rPr>
              <w:t xml:space="preserve"> </w:t>
            </w:r>
            <w:proofErr w:type="spellStart"/>
            <w:r>
              <w:rPr>
                <w:color w:val="1A1A1A"/>
                <w:sz w:val="20"/>
              </w:rPr>
              <w:t>subir</w:t>
            </w:r>
            <w:proofErr w:type="spellEnd"/>
            <w:r>
              <w:rPr>
                <w:color w:val="1A1A1A"/>
                <w:sz w:val="20"/>
              </w:rPr>
              <w:t xml:space="preserve"> </w:t>
            </w:r>
            <w:proofErr w:type="spellStart"/>
            <w:r>
              <w:rPr>
                <w:color w:val="1A1A1A"/>
                <w:sz w:val="20"/>
              </w:rPr>
              <w:t>fotografías</w:t>
            </w:r>
            <w:proofErr w:type="spellEnd"/>
            <w:r>
              <w:rPr>
                <w:color w:val="1A1A1A"/>
                <w:sz w:val="20"/>
              </w:rPr>
              <w:t xml:space="preserve"> </w:t>
            </w:r>
            <w:proofErr w:type="spellStart"/>
            <w:r>
              <w:rPr>
                <w:color w:val="1A1A1A"/>
                <w:sz w:val="20"/>
              </w:rPr>
              <w:t>ya</w:t>
            </w:r>
            <w:proofErr w:type="spellEnd"/>
            <w:r>
              <w:rPr>
                <w:color w:val="1A1A1A"/>
                <w:sz w:val="20"/>
              </w:rPr>
              <w:t xml:space="preserve"> </w:t>
            </w:r>
            <w:proofErr w:type="spellStart"/>
            <w:r>
              <w:rPr>
                <w:color w:val="1A1A1A"/>
                <w:sz w:val="20"/>
              </w:rPr>
              <w:t>optimizadas</w:t>
            </w:r>
            <w:proofErr w:type="spellEnd"/>
            <w:r>
              <w:rPr>
                <w:color w:val="1A1A1A"/>
                <w:sz w:val="20"/>
              </w:rPr>
              <w:t>.</w:t>
            </w:r>
          </w:p>
        </w:tc>
      </w:tr>
    </w:tbl>
    <w:p w14:paraId="59E3F97F" w14:textId="77777777" w:rsidR="00D775C1" w:rsidRDefault="00D775C1">
      <w:pPr>
        <w:spacing w:after="40"/>
      </w:pPr>
    </w:p>
    <w:p w14:paraId="19E76F41" w14:textId="77777777" w:rsidR="00D775C1" w:rsidRPr="006C7512" w:rsidRDefault="009C281D">
      <w:pPr>
        <w:pStyle w:val="Ttulo2"/>
        <w:spacing w:before="280" w:after="120"/>
        <w:rPr>
          <w:lang w:val="es-CO"/>
        </w:rPr>
      </w:pPr>
      <w:bookmarkStart w:id="59" w:name="_Toc238074612"/>
      <w:r w:rsidRPr="006C7512">
        <w:rPr>
          <w:rFonts w:ascii="Segoe UI" w:hAnsi="Segoe UI"/>
          <w:color w:val="1A1A1A"/>
          <w:sz w:val="28"/>
          <w:lang w:val="es-CO"/>
        </w:rPr>
        <w:t>Cómo subir o reemplazar una imagen</w:t>
      </w:r>
      <w:bookmarkEnd w:id="59"/>
    </w:p>
    <w:p w14:paraId="5EA3DC97" w14:textId="77777777" w:rsidR="00D775C1" w:rsidRPr="006C7512" w:rsidRDefault="009C281D">
      <w:pPr>
        <w:spacing w:after="120"/>
        <w:rPr>
          <w:lang w:val="es-CO"/>
        </w:rPr>
      </w:pPr>
      <w:r w:rsidRPr="006C7512">
        <w:rPr>
          <w:color w:val="1A1A1A"/>
          <w:lang w:val="es-CO"/>
        </w:rPr>
        <w:t>Todos los campos de imagen funcionan igual (Hero, Nosotros, Servicios, Escenarios, Noticias y Galería):</w:t>
      </w:r>
    </w:p>
    <w:p w14:paraId="4F526DBD" w14:textId="5D4A6B2F"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 xml:space="preserve">Arrastra la fotografía hasta la zona punteada </w:t>
      </w:r>
      <w:r w:rsidR="00BF5BF0">
        <w:rPr>
          <w:color w:val="1A1A1A"/>
          <w:lang w:val="es-CO"/>
        </w:rPr>
        <w:t>“</w:t>
      </w:r>
      <w:r w:rsidRPr="006C7512">
        <w:rPr>
          <w:color w:val="1A1A1A"/>
          <w:lang w:val="es-CO"/>
        </w:rPr>
        <w:t>Arrastra o haz clic para subir</w:t>
      </w:r>
      <w:r w:rsidR="00BF5BF0">
        <w:rPr>
          <w:color w:val="1A1A1A"/>
          <w:lang w:val="es-CO"/>
        </w:rPr>
        <w:t>”</w:t>
      </w:r>
      <w:r w:rsidRPr="006C7512">
        <w:rPr>
          <w:color w:val="1A1A1A"/>
          <w:lang w:val="es-CO"/>
        </w:rPr>
        <w:t>, o haz clic sobre la zona y elige el archivo en tu computador.</w:t>
      </w:r>
    </w:p>
    <w:p w14:paraId="2848C02E" w14:textId="77777777"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La imagen se sube automáticamente y aparece una vista previa. Si la sube otra persona o usas una imagen ya publicada, también puedes pegar la dirección (URL) directamente en el campo de texto.</w:t>
      </w:r>
    </w:p>
    <w:p w14:paraId="0A017A5C" w14:textId="77777777"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Presiona el botón de guardar de ese formulario.</w:t>
      </w:r>
    </w:p>
    <w:p w14:paraId="75BFC022" w14:textId="77777777" w:rsidR="00D775C1" w:rsidRPr="006C7512" w:rsidRDefault="009C281D">
      <w:pPr>
        <w:spacing w:after="80"/>
        <w:ind w:left="227"/>
        <w:rPr>
          <w:lang w:val="es-CO"/>
        </w:rPr>
      </w:pPr>
      <w:r w:rsidRPr="006C7512">
        <w:rPr>
          <w:b/>
          <w:color w:val="B48450"/>
          <w:lang w:val="es-CO"/>
        </w:rPr>
        <w:t xml:space="preserve">Paso 4. </w:t>
      </w:r>
      <w:r w:rsidRPr="006C7512">
        <w:rPr>
          <w:color w:val="1A1A1A"/>
          <w:lang w:val="es-CO"/>
        </w:rPr>
        <w:t>Verás el aviso verde de confirmación y la imagen quedará publicada.</w:t>
      </w:r>
    </w:p>
    <w:p w14:paraId="583AD8B4" w14:textId="77777777" w:rsidR="00D775C1" w:rsidRDefault="009C281D">
      <w:pPr>
        <w:pStyle w:val="Ttulo2"/>
        <w:spacing w:before="280" w:after="120"/>
      </w:pPr>
      <w:bookmarkStart w:id="60" w:name="_Toc238074613"/>
      <w:proofErr w:type="spellStart"/>
      <w:r>
        <w:rPr>
          <w:rFonts w:ascii="Segoe UI" w:hAnsi="Segoe UI"/>
          <w:color w:val="1A1A1A"/>
          <w:sz w:val="28"/>
        </w:rPr>
        <w:t>Cómo</w:t>
      </w:r>
      <w:proofErr w:type="spellEnd"/>
      <w:r>
        <w:rPr>
          <w:rFonts w:ascii="Segoe UI" w:hAnsi="Segoe UI"/>
          <w:color w:val="1A1A1A"/>
          <w:sz w:val="28"/>
        </w:rPr>
        <w:t xml:space="preserve"> </w:t>
      </w:r>
      <w:proofErr w:type="spellStart"/>
      <w:r>
        <w:rPr>
          <w:rFonts w:ascii="Segoe UI" w:hAnsi="Segoe UI"/>
          <w:color w:val="1A1A1A"/>
          <w:sz w:val="28"/>
        </w:rPr>
        <w:t>eliminar</w:t>
      </w:r>
      <w:proofErr w:type="spellEnd"/>
      <w:r>
        <w:rPr>
          <w:rFonts w:ascii="Segoe UI" w:hAnsi="Segoe UI"/>
          <w:color w:val="1A1A1A"/>
          <w:sz w:val="28"/>
        </w:rPr>
        <w:t xml:space="preserve"> una imagen</w:t>
      </w:r>
      <w:bookmarkEnd w:id="60"/>
    </w:p>
    <w:p w14:paraId="64985112" w14:textId="6F3DC52C" w:rsidR="00D775C1" w:rsidRPr="006C7512" w:rsidRDefault="009C281D">
      <w:pPr>
        <w:pStyle w:val="Listaconvietas"/>
        <w:spacing w:after="60"/>
        <w:rPr>
          <w:lang w:val="es-CO"/>
        </w:rPr>
      </w:pPr>
      <w:r w:rsidRPr="006C7512">
        <w:rPr>
          <w:color w:val="1A1A1A"/>
          <w:lang w:val="es-CO"/>
        </w:rPr>
        <w:t xml:space="preserve">Galería: botón </w:t>
      </w:r>
      <w:r w:rsidR="00BF5BF0">
        <w:rPr>
          <w:color w:val="1A1A1A"/>
          <w:lang w:val="es-CO"/>
        </w:rPr>
        <w:t>“</w:t>
      </w:r>
      <w:r w:rsidRPr="006C7512">
        <w:rPr>
          <w:color w:val="1A1A1A"/>
          <w:lang w:val="es-CO"/>
        </w:rPr>
        <w:t>×</w:t>
      </w:r>
      <w:r w:rsidR="00BF5BF0">
        <w:rPr>
          <w:color w:val="1A1A1A"/>
          <w:lang w:val="es-CO"/>
        </w:rPr>
        <w:t>”</w:t>
      </w:r>
      <w:r w:rsidRPr="006C7512">
        <w:rPr>
          <w:color w:val="1A1A1A"/>
          <w:lang w:val="es-CO"/>
        </w:rPr>
        <w:t xml:space="preserve"> sobre la miniatura.</w:t>
      </w:r>
    </w:p>
    <w:p w14:paraId="426B1E05" w14:textId="26756EEB" w:rsidR="00D775C1" w:rsidRPr="006C7512" w:rsidRDefault="009C281D">
      <w:pPr>
        <w:pStyle w:val="Listaconvietas"/>
        <w:spacing w:after="60"/>
        <w:rPr>
          <w:lang w:val="es-CO"/>
        </w:rPr>
      </w:pPr>
      <w:r w:rsidRPr="006C7512">
        <w:rPr>
          <w:color w:val="1A1A1A"/>
          <w:lang w:val="es-CO"/>
        </w:rPr>
        <w:t>Hero, Nosotros, Servicios, Escenarios o Noticias: borra el contenido del campo de imagen y guarda el elemento volverá a su fondo oscuro o a la imagen predeterminada del diseño.</w:t>
      </w:r>
    </w:p>
    <w:p w14:paraId="226B70AC" w14:textId="7697B28A" w:rsidR="00D775C1" w:rsidRPr="006C7512" w:rsidRDefault="009C281D">
      <w:pPr>
        <w:spacing w:after="120"/>
        <w:rPr>
          <w:lang w:val="es-CO"/>
        </w:rPr>
      </w:pPr>
      <w:r w:rsidRPr="006C7512">
        <w:rPr>
          <w:color w:val="1A1A1A"/>
          <w:lang w:val="es-CO"/>
        </w:rPr>
        <w:t xml:space="preserve">Las imágenes reemplazadas quedan guardadas en el servidor como </w:t>
      </w:r>
      <w:r w:rsidR="00BF5BF0">
        <w:rPr>
          <w:color w:val="1A1A1A"/>
          <w:lang w:val="es-CO"/>
        </w:rPr>
        <w:t>“</w:t>
      </w:r>
      <w:r w:rsidRPr="006C7512">
        <w:rPr>
          <w:color w:val="1A1A1A"/>
          <w:lang w:val="es-CO"/>
        </w:rPr>
        <w:t>no usadas</w:t>
      </w:r>
      <w:r w:rsidR="00BF5BF0">
        <w:rPr>
          <w:color w:val="1A1A1A"/>
          <w:lang w:val="es-CO"/>
        </w:rPr>
        <w:t>”</w:t>
      </w:r>
      <w:r w:rsidRPr="006C7512">
        <w:rPr>
          <w:color w:val="1A1A1A"/>
          <w:lang w:val="es-CO"/>
        </w:rPr>
        <w:t xml:space="preserve">. Para liberar ese espacio usa el botón </w:t>
      </w:r>
      <w:r w:rsidR="00BF5BF0">
        <w:rPr>
          <w:color w:val="1A1A1A"/>
          <w:lang w:val="es-CO"/>
        </w:rPr>
        <w:t>“</w:t>
      </w:r>
      <w:r>
        <w:rPr>
          <w:color w:val="1A1A1A"/>
        </w:rPr>
        <w:t>🧹</w:t>
      </w:r>
      <w:r w:rsidRPr="006C7512">
        <w:rPr>
          <w:color w:val="1A1A1A"/>
          <w:lang w:val="es-CO"/>
        </w:rPr>
        <w:t xml:space="preserve"> Limpiar imágenes no usadas</w:t>
      </w:r>
      <w:r w:rsidR="00BF5BF0">
        <w:rPr>
          <w:color w:val="1A1A1A"/>
          <w:lang w:val="es-CO"/>
        </w:rPr>
        <w:t>”</w:t>
      </w:r>
      <w:r w:rsidRPr="006C7512">
        <w:rPr>
          <w:color w:val="1A1A1A"/>
          <w:lang w:val="es-CO"/>
        </w:rPr>
        <w:t xml:space="preserve"> del panel Resumen.</w:t>
      </w:r>
    </w:p>
    <w:p w14:paraId="0ECE3B92" w14:textId="77777777" w:rsidR="00D775C1" w:rsidRDefault="009C281D">
      <w:pPr>
        <w:pStyle w:val="Ttulo2"/>
        <w:spacing w:before="280" w:after="120"/>
      </w:pPr>
      <w:bookmarkStart w:id="61" w:name="_Toc238074614"/>
      <w:proofErr w:type="spellStart"/>
      <w:r>
        <w:rPr>
          <w:rFonts w:ascii="Segoe UI" w:hAnsi="Segoe UI"/>
          <w:color w:val="1A1A1A"/>
          <w:sz w:val="28"/>
        </w:rPr>
        <w:t>Recomendaciones</w:t>
      </w:r>
      <w:proofErr w:type="spellEnd"/>
      <w:r>
        <w:rPr>
          <w:rFonts w:ascii="Segoe UI" w:hAnsi="Segoe UI"/>
          <w:color w:val="1A1A1A"/>
          <w:sz w:val="28"/>
        </w:rPr>
        <w:t xml:space="preserve"> de </w:t>
      </w:r>
      <w:proofErr w:type="spellStart"/>
      <w:r>
        <w:rPr>
          <w:rFonts w:ascii="Segoe UI" w:hAnsi="Segoe UI"/>
          <w:color w:val="1A1A1A"/>
          <w:sz w:val="28"/>
        </w:rPr>
        <w:t>dimensiones</w:t>
      </w:r>
      <w:bookmarkEnd w:id="61"/>
      <w:proofErr w:type="spellEnd"/>
    </w:p>
    <w:p w14:paraId="18D015A6" w14:textId="77777777" w:rsidR="00D775C1" w:rsidRPr="006C7512" w:rsidRDefault="009C281D">
      <w:pPr>
        <w:pStyle w:val="Listaconvietas"/>
        <w:spacing w:after="60"/>
        <w:rPr>
          <w:lang w:val="es-CO"/>
        </w:rPr>
      </w:pPr>
      <w:r w:rsidRPr="006C7512">
        <w:rPr>
          <w:color w:val="1A1A1A"/>
          <w:lang w:val="es-CO"/>
        </w:rPr>
        <w:t>Hero: imagen horizontal amplia, tipo panorámica (se recomienda de al menos 1600 píxeles de ancho). El sistema recorta al centro según la pantalla del visitante.</w:t>
      </w:r>
    </w:p>
    <w:p w14:paraId="01DB5155" w14:textId="77777777" w:rsidR="00D775C1" w:rsidRPr="006C7512" w:rsidRDefault="009C281D">
      <w:pPr>
        <w:pStyle w:val="Listaconvietas"/>
        <w:spacing w:after="60"/>
        <w:rPr>
          <w:lang w:val="es-CO"/>
        </w:rPr>
      </w:pPr>
      <w:r w:rsidRPr="006C7512">
        <w:rPr>
          <w:color w:val="1A1A1A"/>
          <w:lang w:val="es-CO"/>
        </w:rPr>
        <w:t>Servicios, Escenarios y Noticias: formato horizontal (por ejemplo 1200 × 800 píxeles).</w:t>
      </w:r>
    </w:p>
    <w:p w14:paraId="55CBDD0E" w14:textId="77777777" w:rsidR="00D775C1" w:rsidRPr="006C7512" w:rsidRDefault="009C281D">
      <w:pPr>
        <w:pStyle w:val="Listaconvietas"/>
        <w:spacing w:after="60"/>
        <w:rPr>
          <w:lang w:val="es-CO"/>
        </w:rPr>
      </w:pPr>
      <w:r w:rsidRPr="006C7512">
        <w:rPr>
          <w:color w:val="1A1A1A"/>
          <w:lang w:val="es-CO"/>
        </w:rPr>
        <w:t>Nosotros: la imagen principal horizontal y la pequeña en cuadrado.</w:t>
      </w:r>
    </w:p>
    <w:p w14:paraId="08EC3E41" w14:textId="022D06EA" w:rsidR="00D775C1" w:rsidRPr="006C7512" w:rsidRDefault="009C281D">
      <w:pPr>
        <w:pStyle w:val="Listaconvietas"/>
        <w:spacing w:after="60"/>
        <w:rPr>
          <w:lang w:val="es-CO"/>
        </w:rPr>
      </w:pPr>
      <w:r w:rsidRPr="006C7512">
        <w:rPr>
          <w:color w:val="1A1A1A"/>
          <w:lang w:val="es-CO"/>
        </w:rPr>
        <w:t>Galería: horizontal la primera imagen de la lista se muestra más grande.</w:t>
      </w:r>
    </w:p>
    <w:tbl>
      <w:tblPr>
        <w:tblStyle w:val="Tablaconcuadrcula"/>
        <w:tblW w:w="0" w:type="auto"/>
        <w:jc w:val="center"/>
        <w:tblLook w:val="04A0" w:firstRow="1" w:lastRow="0" w:firstColumn="1" w:lastColumn="0" w:noHBand="0" w:noVBand="1"/>
      </w:tblPr>
      <w:tblGrid>
        <w:gridCol w:w="9508"/>
      </w:tblGrid>
      <w:tr w:rsidR="00D775C1" w:rsidRPr="00E90EDF" w14:paraId="36A141F3" w14:textId="77777777">
        <w:trPr>
          <w:jc w:val="center"/>
        </w:trPr>
        <w:tc>
          <w:tcPr>
            <w:tcW w:w="9518" w:type="dxa"/>
            <w:shd w:val="clear" w:color="auto" w:fill="F7F2EC"/>
          </w:tcPr>
          <w:p w14:paraId="6A1CF7C3" w14:textId="77777777" w:rsidR="00D775C1" w:rsidRPr="006C7512" w:rsidRDefault="009C281D">
            <w:pPr>
              <w:spacing w:after="80"/>
              <w:rPr>
                <w:lang w:val="es-CO"/>
              </w:rPr>
            </w:pPr>
            <w:r w:rsidRPr="006C7512">
              <w:rPr>
                <w:b/>
                <w:color w:val="B48450"/>
                <w:lang w:val="es-CO"/>
              </w:rPr>
              <w:t>No hay versiones separadas para computador y celular</w:t>
            </w:r>
          </w:p>
          <w:p w14:paraId="7459DDDC" w14:textId="77777777" w:rsidR="00D775C1" w:rsidRPr="006C7512" w:rsidRDefault="009C281D">
            <w:pPr>
              <w:spacing w:after="40"/>
              <w:rPr>
                <w:lang w:val="es-CO"/>
              </w:rPr>
            </w:pPr>
            <w:r w:rsidRPr="006C7512">
              <w:rPr>
                <w:color w:val="1A1A1A"/>
                <w:sz w:val="21"/>
                <w:lang w:val="es-CO"/>
              </w:rPr>
              <w:t>El sistema usa una única imagen por elemento y la adapta automáticamente al tamaño de pantalla (recorte centrado). Por eso el motivo principal de la fotografía debe quedar al centro para que no se pierda en celulares.</w:t>
            </w:r>
          </w:p>
        </w:tc>
      </w:tr>
    </w:tbl>
    <w:p w14:paraId="1EB03B4A" w14:textId="77777777" w:rsidR="00D775C1" w:rsidRPr="006C7512" w:rsidRDefault="00D775C1">
      <w:pPr>
        <w:spacing w:after="40"/>
        <w:rPr>
          <w:lang w:val="es-CO"/>
        </w:rPr>
      </w:pPr>
    </w:p>
    <w:p w14:paraId="69DF4E56" w14:textId="77777777" w:rsidR="00D775C1" w:rsidRPr="006C7512" w:rsidRDefault="009C281D">
      <w:pPr>
        <w:rPr>
          <w:lang w:val="es-CO"/>
        </w:rPr>
      </w:pPr>
      <w:r w:rsidRPr="006C7512">
        <w:rPr>
          <w:lang w:val="es-CO"/>
        </w:rPr>
        <w:br w:type="page"/>
      </w:r>
    </w:p>
    <w:p w14:paraId="36CD2BE2" w14:textId="77777777" w:rsidR="00D775C1" w:rsidRPr="006C7512" w:rsidRDefault="009C281D">
      <w:pPr>
        <w:pStyle w:val="Ttulo1"/>
        <w:spacing w:before="120" w:after="200"/>
        <w:rPr>
          <w:lang w:val="es-CO"/>
        </w:rPr>
      </w:pPr>
      <w:bookmarkStart w:id="62" w:name="_Toc238074615"/>
      <w:r w:rsidRPr="006C7512">
        <w:rPr>
          <w:rFonts w:ascii="Segoe UI" w:hAnsi="Segoe UI"/>
          <w:color w:val="B48450"/>
          <w:sz w:val="40"/>
          <w:lang w:val="es-CO"/>
        </w:rPr>
        <w:t>15. Gestión de textos</w:t>
      </w:r>
      <w:bookmarkEnd w:id="62"/>
    </w:p>
    <w:p w14:paraId="7819537E" w14:textId="77777777" w:rsidR="00D775C1" w:rsidRDefault="009C281D">
      <w:pPr>
        <w:spacing w:after="120"/>
      </w:pPr>
      <w:r w:rsidRPr="006C7512">
        <w:rPr>
          <w:color w:val="1A1A1A"/>
          <w:lang w:val="es-CO"/>
        </w:rPr>
        <w:t xml:space="preserve">Todos los textos visibles de la página se editan desde las pestañas ya descritas. </w:t>
      </w:r>
      <w:proofErr w:type="spellStart"/>
      <w:r>
        <w:rPr>
          <w:color w:val="1A1A1A"/>
        </w:rPr>
        <w:t>Resumen</w:t>
      </w:r>
      <w:proofErr w:type="spellEnd"/>
      <w:r>
        <w:rPr>
          <w:color w:val="1A1A1A"/>
        </w:rPr>
        <w:t xml:space="preserve"> de </w:t>
      </w:r>
      <w:proofErr w:type="spellStart"/>
      <w:r>
        <w:rPr>
          <w:color w:val="1A1A1A"/>
        </w:rPr>
        <w:t>dónde</w:t>
      </w:r>
      <w:proofErr w:type="spellEnd"/>
      <w:r>
        <w:rPr>
          <w:color w:val="1A1A1A"/>
        </w:rPr>
        <w:t xml:space="preserve"> </w:t>
      </w:r>
      <w:proofErr w:type="spellStart"/>
      <w:r>
        <w:rPr>
          <w:color w:val="1A1A1A"/>
        </w:rPr>
        <w:t>está</w:t>
      </w:r>
      <w:proofErr w:type="spellEnd"/>
      <w:r>
        <w:rPr>
          <w:color w:val="1A1A1A"/>
        </w:rPr>
        <w:t xml:space="preserve"> </w:t>
      </w:r>
      <w:proofErr w:type="spellStart"/>
      <w:r>
        <w:rPr>
          <w:color w:val="1A1A1A"/>
        </w:rPr>
        <w:t>cada</w:t>
      </w:r>
      <w:proofErr w:type="spellEnd"/>
      <w:r>
        <w:rPr>
          <w:color w:val="1A1A1A"/>
        </w:rPr>
        <w:t xml:space="preserve"> </w:t>
      </w:r>
      <w:proofErr w:type="spellStart"/>
      <w:r>
        <w:rPr>
          <w:color w:val="1A1A1A"/>
        </w:rPr>
        <w:t>texto</w:t>
      </w:r>
      <w:proofErr w:type="spellEnd"/>
      <w:r>
        <w:rPr>
          <w:color w:val="1A1A1A"/>
        </w:rPr>
        <w:t>:</w:t>
      </w:r>
    </w:p>
    <w:tbl>
      <w:tblPr>
        <w:tblStyle w:val="Tablaconcuadrcula"/>
        <w:tblW w:w="0" w:type="auto"/>
        <w:jc w:val="center"/>
        <w:tblLook w:val="04A0" w:firstRow="1" w:lastRow="0" w:firstColumn="1" w:lastColumn="0" w:noHBand="0" w:noVBand="1"/>
      </w:tblPr>
      <w:tblGrid>
        <w:gridCol w:w="4649"/>
        <w:gridCol w:w="4309"/>
      </w:tblGrid>
      <w:tr w:rsidR="00D775C1" w14:paraId="5784CD0E" w14:textId="77777777">
        <w:trPr>
          <w:jc w:val="center"/>
        </w:trPr>
        <w:tc>
          <w:tcPr>
            <w:tcW w:w="4649" w:type="dxa"/>
            <w:shd w:val="clear" w:color="auto" w:fill="B48450"/>
          </w:tcPr>
          <w:p w14:paraId="7EA4F32B" w14:textId="77777777" w:rsidR="00D775C1" w:rsidRDefault="009C281D">
            <w:proofErr w:type="spellStart"/>
            <w:r>
              <w:rPr>
                <w:b/>
                <w:color w:val="FFFFFF"/>
                <w:sz w:val="21"/>
              </w:rPr>
              <w:t>Texto</w:t>
            </w:r>
            <w:proofErr w:type="spellEnd"/>
            <w:r>
              <w:rPr>
                <w:b/>
                <w:color w:val="FFFFFF"/>
                <w:sz w:val="21"/>
              </w:rPr>
              <w:t xml:space="preserve"> de la </w:t>
            </w:r>
            <w:proofErr w:type="spellStart"/>
            <w:r>
              <w:rPr>
                <w:b/>
                <w:color w:val="FFFFFF"/>
                <w:sz w:val="21"/>
              </w:rPr>
              <w:t>página</w:t>
            </w:r>
            <w:proofErr w:type="spellEnd"/>
          </w:p>
        </w:tc>
        <w:tc>
          <w:tcPr>
            <w:tcW w:w="4309" w:type="dxa"/>
            <w:shd w:val="clear" w:color="auto" w:fill="B48450"/>
          </w:tcPr>
          <w:p w14:paraId="1911B621" w14:textId="77777777" w:rsidR="00D775C1" w:rsidRDefault="009C281D">
            <w:proofErr w:type="spellStart"/>
            <w:r>
              <w:rPr>
                <w:b/>
                <w:color w:val="FFFFFF"/>
                <w:sz w:val="21"/>
              </w:rPr>
              <w:t>Dónde</w:t>
            </w:r>
            <w:proofErr w:type="spellEnd"/>
            <w:r>
              <w:rPr>
                <w:b/>
                <w:color w:val="FFFFFF"/>
                <w:sz w:val="21"/>
              </w:rPr>
              <w:t xml:space="preserve"> se cambia</w:t>
            </w:r>
          </w:p>
        </w:tc>
      </w:tr>
      <w:tr w:rsidR="00D775C1" w14:paraId="19B71EE2" w14:textId="77777777">
        <w:trPr>
          <w:jc w:val="center"/>
        </w:trPr>
        <w:tc>
          <w:tcPr>
            <w:tcW w:w="4649" w:type="dxa"/>
          </w:tcPr>
          <w:p w14:paraId="1CBB6D5A" w14:textId="77777777" w:rsidR="00D775C1" w:rsidRPr="006C7512" w:rsidRDefault="009C281D">
            <w:pPr>
              <w:rPr>
                <w:lang w:val="es-CO"/>
              </w:rPr>
            </w:pPr>
            <w:r w:rsidRPr="006C7512">
              <w:rPr>
                <w:color w:val="1A1A1A"/>
                <w:sz w:val="20"/>
                <w:lang w:val="es-CO"/>
              </w:rPr>
              <w:t>Frase superior y título del Hero (con su parte dorada)</w:t>
            </w:r>
          </w:p>
        </w:tc>
        <w:tc>
          <w:tcPr>
            <w:tcW w:w="4309" w:type="dxa"/>
          </w:tcPr>
          <w:p w14:paraId="5D5ED250" w14:textId="5FC8974A" w:rsidR="00D775C1" w:rsidRDefault="009C281D">
            <w:proofErr w:type="spellStart"/>
            <w:r>
              <w:rPr>
                <w:color w:val="1A1A1A"/>
                <w:sz w:val="20"/>
              </w:rPr>
              <w:t>Pestaña</w:t>
            </w:r>
            <w:proofErr w:type="spellEnd"/>
            <w:r>
              <w:rPr>
                <w:color w:val="1A1A1A"/>
                <w:sz w:val="20"/>
              </w:rPr>
              <w:t xml:space="preserve"> </w:t>
            </w:r>
            <w:r w:rsidR="00BF5BF0">
              <w:rPr>
                <w:color w:val="1A1A1A"/>
                <w:sz w:val="20"/>
              </w:rPr>
              <w:t>“</w:t>
            </w:r>
            <w:r>
              <w:rPr>
                <w:color w:val="1A1A1A"/>
                <w:sz w:val="20"/>
              </w:rPr>
              <w:t xml:space="preserve">★ </w:t>
            </w:r>
            <w:proofErr w:type="spellStart"/>
            <w:r>
              <w:rPr>
                <w:color w:val="1A1A1A"/>
                <w:sz w:val="20"/>
              </w:rPr>
              <w:t>Inicio</w:t>
            </w:r>
            <w:proofErr w:type="spellEnd"/>
            <w:r>
              <w:rPr>
                <w:color w:val="1A1A1A"/>
                <w:sz w:val="20"/>
              </w:rPr>
              <w:t xml:space="preserve"> (Hero)</w:t>
            </w:r>
            <w:r w:rsidR="00BF5BF0">
              <w:rPr>
                <w:color w:val="1A1A1A"/>
                <w:sz w:val="20"/>
              </w:rPr>
              <w:t>”</w:t>
            </w:r>
            <w:r>
              <w:rPr>
                <w:color w:val="1A1A1A"/>
                <w:sz w:val="20"/>
              </w:rPr>
              <w:t>.</w:t>
            </w:r>
          </w:p>
        </w:tc>
      </w:tr>
      <w:tr w:rsidR="00D775C1" w14:paraId="01CDE2A4" w14:textId="77777777">
        <w:trPr>
          <w:jc w:val="center"/>
        </w:trPr>
        <w:tc>
          <w:tcPr>
            <w:tcW w:w="4649" w:type="dxa"/>
          </w:tcPr>
          <w:p w14:paraId="21287315" w14:textId="77777777" w:rsidR="00D775C1" w:rsidRPr="006C7512" w:rsidRDefault="009C281D">
            <w:pPr>
              <w:rPr>
                <w:lang w:val="es-CO"/>
              </w:rPr>
            </w:pPr>
            <w:r w:rsidRPr="006C7512">
              <w:rPr>
                <w:color w:val="1A1A1A"/>
                <w:sz w:val="20"/>
                <w:lang w:val="es-CO"/>
              </w:rPr>
              <w:t>Descripción del Hero y texto de sus dos botones</w:t>
            </w:r>
          </w:p>
        </w:tc>
        <w:tc>
          <w:tcPr>
            <w:tcW w:w="4309" w:type="dxa"/>
          </w:tcPr>
          <w:p w14:paraId="27D3C233" w14:textId="756BAA44" w:rsidR="00D775C1" w:rsidRDefault="009C281D">
            <w:proofErr w:type="spellStart"/>
            <w:r>
              <w:rPr>
                <w:color w:val="1A1A1A"/>
                <w:sz w:val="20"/>
              </w:rPr>
              <w:t>Pestaña</w:t>
            </w:r>
            <w:proofErr w:type="spellEnd"/>
            <w:r>
              <w:rPr>
                <w:color w:val="1A1A1A"/>
                <w:sz w:val="20"/>
              </w:rPr>
              <w:t xml:space="preserve"> </w:t>
            </w:r>
            <w:r w:rsidR="00BF5BF0">
              <w:rPr>
                <w:color w:val="1A1A1A"/>
                <w:sz w:val="20"/>
              </w:rPr>
              <w:t>“</w:t>
            </w:r>
            <w:r>
              <w:rPr>
                <w:color w:val="1A1A1A"/>
                <w:sz w:val="20"/>
              </w:rPr>
              <w:t xml:space="preserve">★ </w:t>
            </w:r>
            <w:proofErr w:type="spellStart"/>
            <w:r>
              <w:rPr>
                <w:color w:val="1A1A1A"/>
                <w:sz w:val="20"/>
              </w:rPr>
              <w:t>Inicio</w:t>
            </w:r>
            <w:proofErr w:type="spellEnd"/>
            <w:r>
              <w:rPr>
                <w:color w:val="1A1A1A"/>
                <w:sz w:val="20"/>
              </w:rPr>
              <w:t xml:space="preserve"> (Hero)</w:t>
            </w:r>
            <w:r w:rsidR="00BF5BF0">
              <w:rPr>
                <w:color w:val="1A1A1A"/>
                <w:sz w:val="20"/>
              </w:rPr>
              <w:t>”</w:t>
            </w:r>
            <w:r>
              <w:rPr>
                <w:color w:val="1A1A1A"/>
                <w:sz w:val="20"/>
              </w:rPr>
              <w:t>.</w:t>
            </w:r>
          </w:p>
        </w:tc>
      </w:tr>
      <w:tr w:rsidR="00D775C1" w14:paraId="2A43C1A3" w14:textId="77777777">
        <w:trPr>
          <w:jc w:val="center"/>
        </w:trPr>
        <w:tc>
          <w:tcPr>
            <w:tcW w:w="4649" w:type="dxa"/>
          </w:tcPr>
          <w:p w14:paraId="527C6553" w14:textId="63CFCDC1" w:rsidR="00D775C1" w:rsidRPr="006C7512" w:rsidRDefault="009C281D">
            <w:pPr>
              <w:rPr>
                <w:lang w:val="es-CO"/>
              </w:rPr>
            </w:pPr>
            <w:r w:rsidRPr="006C7512">
              <w:rPr>
                <w:color w:val="1A1A1A"/>
                <w:sz w:val="20"/>
                <w:lang w:val="es-CO"/>
              </w:rPr>
              <w:t xml:space="preserve">Título, descripción y sello de </w:t>
            </w:r>
            <w:r w:rsidR="00BF5BF0">
              <w:rPr>
                <w:color w:val="1A1A1A"/>
                <w:sz w:val="20"/>
                <w:lang w:val="es-CO"/>
              </w:rPr>
              <w:t>“</w:t>
            </w:r>
            <w:r w:rsidRPr="006C7512">
              <w:rPr>
                <w:color w:val="1A1A1A"/>
                <w:sz w:val="20"/>
                <w:lang w:val="es-CO"/>
              </w:rPr>
              <w:t>Nosotros</w:t>
            </w:r>
            <w:r w:rsidR="00BF5BF0">
              <w:rPr>
                <w:color w:val="1A1A1A"/>
                <w:sz w:val="20"/>
                <w:lang w:val="es-CO"/>
              </w:rPr>
              <w:t>”</w:t>
            </w:r>
          </w:p>
        </w:tc>
        <w:tc>
          <w:tcPr>
            <w:tcW w:w="4309" w:type="dxa"/>
          </w:tcPr>
          <w:p w14:paraId="09480064" w14:textId="69AC7655" w:rsidR="00D775C1" w:rsidRDefault="009C281D">
            <w:proofErr w:type="spellStart"/>
            <w:r>
              <w:rPr>
                <w:color w:val="1A1A1A"/>
                <w:sz w:val="20"/>
              </w:rPr>
              <w:t>Pestaña</w:t>
            </w:r>
            <w:proofErr w:type="spellEnd"/>
            <w:r>
              <w:rPr>
                <w:color w:val="1A1A1A"/>
                <w:sz w:val="20"/>
              </w:rPr>
              <w:t xml:space="preserve"> </w:t>
            </w:r>
            <w:r w:rsidR="00BF5BF0">
              <w:rPr>
                <w:color w:val="1A1A1A"/>
                <w:sz w:val="20"/>
              </w:rPr>
              <w:t>“</w:t>
            </w:r>
            <w:r>
              <w:rPr>
                <w:color w:val="1A1A1A"/>
                <w:sz w:val="20"/>
              </w:rPr>
              <w:t xml:space="preserve">✎ </w:t>
            </w:r>
            <w:proofErr w:type="spellStart"/>
            <w:r>
              <w:rPr>
                <w:color w:val="1A1A1A"/>
                <w:sz w:val="20"/>
              </w:rPr>
              <w:t>Nosotros</w:t>
            </w:r>
            <w:proofErr w:type="spellEnd"/>
            <w:r w:rsidR="00BF5BF0">
              <w:rPr>
                <w:color w:val="1A1A1A"/>
                <w:sz w:val="20"/>
              </w:rPr>
              <w:t>”</w:t>
            </w:r>
            <w:r>
              <w:rPr>
                <w:color w:val="1A1A1A"/>
                <w:sz w:val="20"/>
              </w:rPr>
              <w:t>.</w:t>
            </w:r>
          </w:p>
        </w:tc>
      </w:tr>
      <w:tr w:rsidR="00D775C1" w14:paraId="2A952AE2" w14:textId="77777777">
        <w:trPr>
          <w:jc w:val="center"/>
        </w:trPr>
        <w:tc>
          <w:tcPr>
            <w:tcW w:w="4649" w:type="dxa"/>
          </w:tcPr>
          <w:p w14:paraId="046864BB" w14:textId="77777777" w:rsidR="00D775C1" w:rsidRPr="006C7512" w:rsidRDefault="009C281D">
            <w:pPr>
              <w:rPr>
                <w:lang w:val="es-CO"/>
              </w:rPr>
            </w:pPr>
            <w:r w:rsidRPr="006C7512">
              <w:rPr>
                <w:color w:val="1A1A1A"/>
                <w:sz w:val="20"/>
                <w:lang w:val="es-CO"/>
              </w:rPr>
              <w:t>Título y descripción de cada servicio</w:t>
            </w:r>
          </w:p>
        </w:tc>
        <w:tc>
          <w:tcPr>
            <w:tcW w:w="4309" w:type="dxa"/>
          </w:tcPr>
          <w:p w14:paraId="33ED1D98" w14:textId="1B51A28E" w:rsidR="00D775C1" w:rsidRDefault="009C281D">
            <w:proofErr w:type="spellStart"/>
            <w:r>
              <w:rPr>
                <w:color w:val="1A1A1A"/>
                <w:sz w:val="20"/>
              </w:rPr>
              <w:t>Pestaña</w:t>
            </w:r>
            <w:proofErr w:type="spellEnd"/>
            <w:r>
              <w:rPr>
                <w:color w:val="1A1A1A"/>
                <w:sz w:val="20"/>
              </w:rPr>
              <w:t xml:space="preserve"> </w:t>
            </w:r>
            <w:r w:rsidR="00BF5BF0">
              <w:rPr>
                <w:color w:val="1A1A1A"/>
                <w:sz w:val="20"/>
              </w:rPr>
              <w:t>“</w:t>
            </w:r>
            <w:r>
              <w:rPr>
                <w:color w:val="1A1A1A"/>
                <w:sz w:val="20"/>
              </w:rPr>
              <w:t xml:space="preserve">◆ </w:t>
            </w:r>
            <w:proofErr w:type="spellStart"/>
            <w:r>
              <w:rPr>
                <w:color w:val="1A1A1A"/>
                <w:sz w:val="20"/>
              </w:rPr>
              <w:t>Servicios</w:t>
            </w:r>
            <w:proofErr w:type="spellEnd"/>
            <w:r w:rsidR="00BF5BF0">
              <w:rPr>
                <w:color w:val="1A1A1A"/>
                <w:sz w:val="20"/>
              </w:rPr>
              <w:t>”</w:t>
            </w:r>
            <w:r>
              <w:rPr>
                <w:color w:val="1A1A1A"/>
                <w:sz w:val="20"/>
              </w:rPr>
              <w:t>.</w:t>
            </w:r>
          </w:p>
        </w:tc>
      </w:tr>
      <w:tr w:rsidR="00D775C1" w14:paraId="36973820" w14:textId="77777777">
        <w:trPr>
          <w:jc w:val="center"/>
        </w:trPr>
        <w:tc>
          <w:tcPr>
            <w:tcW w:w="4649" w:type="dxa"/>
          </w:tcPr>
          <w:p w14:paraId="379AF1B3" w14:textId="77777777" w:rsidR="00D775C1" w:rsidRPr="006C7512" w:rsidRDefault="009C281D">
            <w:pPr>
              <w:rPr>
                <w:lang w:val="es-CO"/>
              </w:rPr>
            </w:pPr>
            <w:r w:rsidRPr="006C7512">
              <w:rPr>
                <w:color w:val="1A1A1A"/>
                <w:sz w:val="20"/>
                <w:lang w:val="es-CO"/>
              </w:rPr>
              <w:t>Etiqueta y título de cada escenario</w:t>
            </w:r>
          </w:p>
        </w:tc>
        <w:tc>
          <w:tcPr>
            <w:tcW w:w="4309" w:type="dxa"/>
          </w:tcPr>
          <w:p w14:paraId="4E373273" w14:textId="16A0C0E5" w:rsidR="00D775C1" w:rsidRDefault="009C281D">
            <w:proofErr w:type="spellStart"/>
            <w:r>
              <w:rPr>
                <w:color w:val="1A1A1A"/>
                <w:sz w:val="20"/>
              </w:rPr>
              <w:t>Pestaña</w:t>
            </w:r>
            <w:proofErr w:type="spellEnd"/>
            <w:r>
              <w:rPr>
                <w:color w:val="1A1A1A"/>
                <w:sz w:val="20"/>
              </w:rPr>
              <w:t xml:space="preserve"> </w:t>
            </w:r>
            <w:r w:rsidR="00BF5BF0">
              <w:rPr>
                <w:color w:val="1A1A1A"/>
                <w:sz w:val="20"/>
              </w:rPr>
              <w:t>“</w:t>
            </w:r>
            <w:r>
              <w:rPr>
                <w:color w:val="1A1A1A"/>
                <w:sz w:val="20"/>
              </w:rPr>
              <w:t xml:space="preserve">★ </w:t>
            </w:r>
            <w:proofErr w:type="spellStart"/>
            <w:r>
              <w:rPr>
                <w:color w:val="1A1A1A"/>
                <w:sz w:val="20"/>
              </w:rPr>
              <w:t>Escenarios</w:t>
            </w:r>
            <w:proofErr w:type="spellEnd"/>
            <w:r w:rsidR="00BF5BF0">
              <w:rPr>
                <w:color w:val="1A1A1A"/>
                <w:sz w:val="20"/>
              </w:rPr>
              <w:t>”</w:t>
            </w:r>
            <w:r>
              <w:rPr>
                <w:color w:val="1A1A1A"/>
                <w:sz w:val="20"/>
              </w:rPr>
              <w:t>.</w:t>
            </w:r>
          </w:p>
        </w:tc>
      </w:tr>
      <w:tr w:rsidR="00D775C1" w14:paraId="1E3F9569" w14:textId="77777777">
        <w:trPr>
          <w:jc w:val="center"/>
        </w:trPr>
        <w:tc>
          <w:tcPr>
            <w:tcW w:w="4649" w:type="dxa"/>
          </w:tcPr>
          <w:p w14:paraId="6250EF00" w14:textId="77777777" w:rsidR="00D775C1" w:rsidRPr="006C7512" w:rsidRDefault="009C281D">
            <w:pPr>
              <w:rPr>
                <w:lang w:val="es-CO"/>
              </w:rPr>
            </w:pPr>
            <w:r w:rsidRPr="006C7512">
              <w:rPr>
                <w:color w:val="1A1A1A"/>
                <w:sz w:val="20"/>
                <w:lang w:val="es-CO"/>
              </w:rPr>
              <w:t>Título, categoría y resumen de cada noticia</w:t>
            </w:r>
          </w:p>
        </w:tc>
        <w:tc>
          <w:tcPr>
            <w:tcW w:w="4309" w:type="dxa"/>
          </w:tcPr>
          <w:p w14:paraId="55EDC8DC" w14:textId="279E87BC" w:rsidR="00D775C1" w:rsidRDefault="009C281D">
            <w:proofErr w:type="spellStart"/>
            <w:r>
              <w:rPr>
                <w:color w:val="1A1A1A"/>
                <w:sz w:val="20"/>
              </w:rPr>
              <w:t>Pestaña</w:t>
            </w:r>
            <w:proofErr w:type="spellEnd"/>
            <w:r>
              <w:rPr>
                <w:color w:val="1A1A1A"/>
                <w:sz w:val="20"/>
              </w:rPr>
              <w:t xml:space="preserve"> </w:t>
            </w:r>
            <w:r w:rsidR="00BF5BF0">
              <w:rPr>
                <w:color w:val="1A1A1A"/>
                <w:sz w:val="20"/>
              </w:rPr>
              <w:t>“</w:t>
            </w:r>
            <w:r>
              <w:rPr>
                <w:color w:val="1A1A1A"/>
                <w:sz w:val="20"/>
              </w:rPr>
              <w:t xml:space="preserve">📰 </w:t>
            </w:r>
            <w:proofErr w:type="spellStart"/>
            <w:r>
              <w:rPr>
                <w:color w:val="1A1A1A"/>
                <w:sz w:val="20"/>
              </w:rPr>
              <w:t>Noticias</w:t>
            </w:r>
            <w:proofErr w:type="spellEnd"/>
            <w:r w:rsidR="00BF5BF0">
              <w:rPr>
                <w:color w:val="1A1A1A"/>
                <w:sz w:val="20"/>
              </w:rPr>
              <w:t>”</w:t>
            </w:r>
            <w:r>
              <w:rPr>
                <w:color w:val="1A1A1A"/>
                <w:sz w:val="20"/>
              </w:rPr>
              <w:t>.</w:t>
            </w:r>
          </w:p>
        </w:tc>
      </w:tr>
      <w:tr w:rsidR="00D775C1" w14:paraId="45438F3B" w14:textId="77777777">
        <w:trPr>
          <w:jc w:val="center"/>
        </w:trPr>
        <w:tc>
          <w:tcPr>
            <w:tcW w:w="4649" w:type="dxa"/>
          </w:tcPr>
          <w:p w14:paraId="0853AFCB" w14:textId="77777777" w:rsidR="00D775C1" w:rsidRPr="006C7512" w:rsidRDefault="009C281D">
            <w:pPr>
              <w:rPr>
                <w:lang w:val="es-CO"/>
              </w:rPr>
            </w:pPr>
            <w:r w:rsidRPr="006C7512">
              <w:rPr>
                <w:color w:val="1A1A1A"/>
                <w:sz w:val="20"/>
                <w:lang w:val="es-CO"/>
              </w:rPr>
              <w:t>Título y descripción de cada imagen de galería</w:t>
            </w:r>
          </w:p>
        </w:tc>
        <w:tc>
          <w:tcPr>
            <w:tcW w:w="4309" w:type="dxa"/>
          </w:tcPr>
          <w:p w14:paraId="0D8BBFA3" w14:textId="6BB2F7E5" w:rsidR="00D775C1" w:rsidRDefault="009C281D">
            <w:proofErr w:type="spellStart"/>
            <w:r>
              <w:rPr>
                <w:color w:val="1A1A1A"/>
                <w:sz w:val="20"/>
              </w:rPr>
              <w:t>Pestaña</w:t>
            </w:r>
            <w:proofErr w:type="spellEnd"/>
            <w:r>
              <w:rPr>
                <w:color w:val="1A1A1A"/>
                <w:sz w:val="20"/>
              </w:rPr>
              <w:t xml:space="preserve"> </w:t>
            </w:r>
            <w:r w:rsidR="00BF5BF0">
              <w:rPr>
                <w:color w:val="1A1A1A"/>
                <w:sz w:val="20"/>
              </w:rPr>
              <w:t>“</w:t>
            </w:r>
            <w:r>
              <w:rPr>
                <w:color w:val="1A1A1A"/>
                <w:sz w:val="20"/>
              </w:rPr>
              <w:t xml:space="preserve">▧ </w:t>
            </w:r>
            <w:proofErr w:type="spellStart"/>
            <w:r>
              <w:rPr>
                <w:color w:val="1A1A1A"/>
                <w:sz w:val="20"/>
              </w:rPr>
              <w:t>Galería</w:t>
            </w:r>
            <w:proofErr w:type="spellEnd"/>
            <w:r w:rsidR="00BF5BF0">
              <w:rPr>
                <w:color w:val="1A1A1A"/>
                <w:sz w:val="20"/>
              </w:rPr>
              <w:t>”</w:t>
            </w:r>
            <w:r>
              <w:rPr>
                <w:color w:val="1A1A1A"/>
                <w:sz w:val="20"/>
              </w:rPr>
              <w:t>.</w:t>
            </w:r>
          </w:p>
        </w:tc>
      </w:tr>
      <w:tr w:rsidR="00D775C1" w:rsidRPr="00E90EDF" w14:paraId="422C5549" w14:textId="77777777">
        <w:trPr>
          <w:jc w:val="center"/>
        </w:trPr>
        <w:tc>
          <w:tcPr>
            <w:tcW w:w="4649" w:type="dxa"/>
          </w:tcPr>
          <w:p w14:paraId="4BDA9B0E" w14:textId="77777777" w:rsidR="00D775C1" w:rsidRPr="006C7512" w:rsidRDefault="009C281D">
            <w:pPr>
              <w:rPr>
                <w:lang w:val="es-CO"/>
              </w:rPr>
            </w:pPr>
            <w:r w:rsidRPr="006C7512">
              <w:rPr>
                <w:color w:val="1A1A1A"/>
                <w:sz w:val="20"/>
                <w:lang w:val="es-CO"/>
              </w:rPr>
              <w:t>Textos de la barra superior y del pie de página</w:t>
            </w:r>
          </w:p>
        </w:tc>
        <w:tc>
          <w:tcPr>
            <w:tcW w:w="4309" w:type="dxa"/>
          </w:tcPr>
          <w:p w14:paraId="1C7B5303" w14:textId="77777777" w:rsidR="00D775C1" w:rsidRPr="006C7512" w:rsidRDefault="009C281D">
            <w:pPr>
              <w:rPr>
                <w:lang w:val="es-CO"/>
              </w:rPr>
            </w:pPr>
            <w:r w:rsidRPr="006C7512">
              <w:rPr>
                <w:color w:val="1A1A1A"/>
                <w:sz w:val="20"/>
                <w:lang w:val="es-CO"/>
              </w:rPr>
              <w:t>Diseño fijo: no se editan desde el panel.</w:t>
            </w:r>
          </w:p>
        </w:tc>
      </w:tr>
    </w:tbl>
    <w:p w14:paraId="39D09807" w14:textId="77777777" w:rsidR="00D775C1" w:rsidRPr="006C7512" w:rsidRDefault="00D775C1">
      <w:pPr>
        <w:spacing w:after="40"/>
        <w:rPr>
          <w:lang w:val="es-CO"/>
        </w:rPr>
      </w:pPr>
    </w:p>
    <w:p w14:paraId="12651B77" w14:textId="77777777" w:rsidR="00D775C1" w:rsidRDefault="009C281D">
      <w:pPr>
        <w:pStyle w:val="Ttulo2"/>
        <w:spacing w:before="280" w:after="120"/>
      </w:pPr>
      <w:bookmarkStart w:id="63" w:name="_Toc238074616"/>
      <w:proofErr w:type="spellStart"/>
      <w:r>
        <w:rPr>
          <w:rFonts w:ascii="Segoe UI" w:hAnsi="Segoe UI"/>
          <w:color w:val="1A1A1A"/>
          <w:sz w:val="28"/>
        </w:rPr>
        <w:t>Reglas</w:t>
      </w:r>
      <w:proofErr w:type="spellEnd"/>
      <w:r>
        <w:rPr>
          <w:rFonts w:ascii="Segoe UI" w:hAnsi="Segoe UI"/>
          <w:color w:val="1A1A1A"/>
          <w:sz w:val="28"/>
        </w:rPr>
        <w:t xml:space="preserve"> </w:t>
      </w:r>
      <w:proofErr w:type="spellStart"/>
      <w:r>
        <w:rPr>
          <w:rFonts w:ascii="Segoe UI" w:hAnsi="Segoe UI"/>
          <w:color w:val="1A1A1A"/>
          <w:sz w:val="28"/>
        </w:rPr>
        <w:t>prácticas</w:t>
      </w:r>
      <w:bookmarkEnd w:id="63"/>
      <w:proofErr w:type="spellEnd"/>
    </w:p>
    <w:p w14:paraId="4BDB4C51" w14:textId="77777777" w:rsidR="00D775C1" w:rsidRPr="006C7512" w:rsidRDefault="009C281D">
      <w:pPr>
        <w:pStyle w:val="Listaconvietas"/>
        <w:spacing w:after="60"/>
        <w:rPr>
          <w:lang w:val="es-CO"/>
        </w:rPr>
      </w:pPr>
      <w:r w:rsidRPr="006C7512">
        <w:rPr>
          <w:color w:val="1A1A1A"/>
          <w:lang w:val="es-CO"/>
        </w:rPr>
        <w:t>Los campos marcados con asterisco (*) son obligatorios: no se puede guardar sin completarlos.</w:t>
      </w:r>
    </w:p>
    <w:p w14:paraId="370BA016" w14:textId="77777777" w:rsidR="00D775C1" w:rsidRPr="006C7512" w:rsidRDefault="009C281D">
      <w:pPr>
        <w:pStyle w:val="Listaconvietas"/>
        <w:spacing w:after="60"/>
        <w:rPr>
          <w:lang w:val="es-CO"/>
        </w:rPr>
      </w:pPr>
      <w:r w:rsidRPr="006C7512">
        <w:rPr>
          <w:color w:val="1A1A1A"/>
          <w:lang w:val="es-CO"/>
        </w:rPr>
        <w:t>Los campos largos (descripciones, resúmenes) aceptan saltos de línea y signos normales (¡!, ¿?, tildes, ñ).</w:t>
      </w:r>
    </w:p>
    <w:p w14:paraId="54092B9B" w14:textId="77777777" w:rsidR="00D775C1" w:rsidRPr="006C7512" w:rsidRDefault="009C281D">
      <w:pPr>
        <w:pStyle w:val="Listaconvietas"/>
        <w:spacing w:after="60"/>
        <w:rPr>
          <w:lang w:val="es-CO"/>
        </w:rPr>
      </w:pPr>
      <w:r w:rsidRPr="006C7512">
        <w:rPr>
          <w:color w:val="1A1A1A"/>
          <w:lang w:val="es-CO"/>
        </w:rPr>
        <w:t>Escribe frases completas y revisa la ortografía antes de guardar: el texto se publica exactamente como lo escribas.</w:t>
      </w:r>
    </w:p>
    <w:p w14:paraId="7EDABB50" w14:textId="146EF4CF" w:rsidR="00D775C1" w:rsidRPr="006C7512" w:rsidRDefault="009C281D">
      <w:pPr>
        <w:pStyle w:val="Listaconvietas"/>
        <w:spacing w:after="60"/>
        <w:rPr>
          <w:lang w:val="es-CO"/>
        </w:rPr>
      </w:pPr>
      <w:r w:rsidRPr="006C7512">
        <w:rPr>
          <w:color w:val="1A1A1A"/>
          <w:lang w:val="es-CO"/>
        </w:rPr>
        <w:t xml:space="preserve">En </w:t>
      </w:r>
      <w:r w:rsidR="00BF5BF0">
        <w:rPr>
          <w:color w:val="1A1A1A"/>
          <w:lang w:val="es-CO"/>
        </w:rPr>
        <w:t>“</w:t>
      </w:r>
      <w:r w:rsidRPr="006C7512">
        <w:rPr>
          <w:color w:val="1A1A1A"/>
          <w:lang w:val="es-CO"/>
        </w:rPr>
        <w:t>Resaltado dorado</w:t>
      </w:r>
      <w:r w:rsidR="00BF5BF0">
        <w:rPr>
          <w:color w:val="1A1A1A"/>
          <w:lang w:val="es-CO"/>
        </w:rPr>
        <w:t>”</w:t>
      </w:r>
      <w:r w:rsidRPr="006C7512">
        <w:rPr>
          <w:color w:val="1A1A1A"/>
          <w:lang w:val="es-CO"/>
        </w:rPr>
        <w:t xml:space="preserve"> escribe solo las palabras finales del título se mostrarán en color dorado junto al título principal.</w:t>
      </w:r>
    </w:p>
    <w:p w14:paraId="2850DC62" w14:textId="578D646D" w:rsidR="00D775C1" w:rsidRPr="006C7512" w:rsidRDefault="009C281D">
      <w:pPr>
        <w:pStyle w:val="Listaconvietas"/>
        <w:spacing w:after="60"/>
        <w:rPr>
          <w:lang w:val="es-CO"/>
        </w:rPr>
      </w:pPr>
      <w:r w:rsidRPr="006C7512">
        <w:rPr>
          <w:color w:val="1A1A1A"/>
          <w:lang w:val="es-CO"/>
        </w:rPr>
        <w:t xml:space="preserve">Evita textos demasiado largos en títulos: en celulares el texto muy largo se corta </w:t>
      </w:r>
      <w:r w:rsidR="00833F42">
        <w:rPr>
          <w:color w:val="1A1A1A"/>
          <w:lang w:val="es-CO"/>
        </w:rPr>
        <w:t>u</w:t>
      </w:r>
      <w:r w:rsidRPr="006C7512">
        <w:rPr>
          <w:color w:val="1A1A1A"/>
          <w:lang w:val="es-CO"/>
        </w:rPr>
        <w:t xml:space="preserve"> ocupa varias líneas.</w:t>
      </w:r>
    </w:p>
    <w:p w14:paraId="412359DE" w14:textId="77777777" w:rsidR="00D775C1" w:rsidRPr="006C7512" w:rsidRDefault="009C281D">
      <w:pPr>
        <w:rPr>
          <w:lang w:val="es-CO"/>
        </w:rPr>
      </w:pPr>
      <w:r w:rsidRPr="006C7512">
        <w:rPr>
          <w:lang w:val="es-CO"/>
        </w:rPr>
        <w:br w:type="page"/>
      </w:r>
    </w:p>
    <w:p w14:paraId="043B7152" w14:textId="77777777" w:rsidR="00D775C1" w:rsidRPr="006C7512" w:rsidRDefault="009C281D">
      <w:pPr>
        <w:pStyle w:val="Ttulo1"/>
        <w:spacing w:before="120" w:after="200"/>
        <w:rPr>
          <w:lang w:val="es-CO"/>
        </w:rPr>
      </w:pPr>
      <w:bookmarkStart w:id="64" w:name="_Toc238074617"/>
      <w:r w:rsidRPr="006C7512">
        <w:rPr>
          <w:rFonts w:ascii="Segoe UI" w:hAnsi="Segoe UI"/>
          <w:color w:val="B48450"/>
          <w:sz w:val="40"/>
          <w:lang w:val="es-CO"/>
        </w:rPr>
        <w:t>16. Enlaces y botones de la página</w:t>
      </w:r>
      <w:bookmarkEnd w:id="64"/>
    </w:p>
    <w:p w14:paraId="7776F7D4" w14:textId="77777777" w:rsidR="00D775C1" w:rsidRPr="006C7512" w:rsidRDefault="009C281D">
      <w:pPr>
        <w:spacing w:after="120"/>
        <w:rPr>
          <w:lang w:val="es-CO"/>
        </w:rPr>
      </w:pPr>
      <w:r w:rsidRPr="006C7512">
        <w:rPr>
          <w:color w:val="1A1A1A"/>
          <w:lang w:val="es-CO"/>
        </w:rPr>
        <w:t>Qué se puede y qué no se puede configurar desde el panel en esta versión:</w:t>
      </w:r>
    </w:p>
    <w:p w14:paraId="2A0E8431" w14:textId="464F9CB1" w:rsidR="00D775C1" w:rsidRPr="006C7512" w:rsidRDefault="009C281D">
      <w:pPr>
        <w:pStyle w:val="Listaconvietas"/>
        <w:spacing w:after="60"/>
        <w:rPr>
          <w:lang w:val="es-CO"/>
        </w:rPr>
      </w:pPr>
      <w:r w:rsidRPr="006C7512">
        <w:rPr>
          <w:b/>
          <w:color w:val="1A1A1A"/>
          <w:lang w:val="es-CO"/>
        </w:rPr>
        <w:t xml:space="preserve">• </w:t>
      </w:r>
      <w:r w:rsidRPr="006C7512">
        <w:rPr>
          <w:color w:val="1A1A1A"/>
          <w:lang w:val="es-CO"/>
        </w:rPr>
        <w:t xml:space="preserve">Texto de los botones del Hero: SÍ se cambia (campos </w:t>
      </w:r>
      <w:r w:rsidR="00BF5BF0">
        <w:rPr>
          <w:color w:val="1A1A1A"/>
          <w:lang w:val="es-CO"/>
        </w:rPr>
        <w:t>“</w:t>
      </w:r>
      <w:r w:rsidRPr="006C7512">
        <w:rPr>
          <w:color w:val="1A1A1A"/>
          <w:lang w:val="es-CO"/>
        </w:rPr>
        <w:t>Botón primario</w:t>
      </w:r>
      <w:r w:rsidR="00BF5BF0">
        <w:rPr>
          <w:color w:val="1A1A1A"/>
          <w:lang w:val="es-CO"/>
        </w:rPr>
        <w:t>”</w:t>
      </w:r>
      <w:r w:rsidRPr="006C7512">
        <w:rPr>
          <w:color w:val="1A1A1A"/>
          <w:lang w:val="es-CO"/>
        </w:rPr>
        <w:t xml:space="preserve"> y </w:t>
      </w:r>
      <w:r w:rsidR="00BF5BF0">
        <w:rPr>
          <w:color w:val="1A1A1A"/>
          <w:lang w:val="es-CO"/>
        </w:rPr>
        <w:t>“</w:t>
      </w:r>
      <w:r w:rsidRPr="006C7512">
        <w:rPr>
          <w:color w:val="1A1A1A"/>
          <w:lang w:val="es-CO"/>
        </w:rPr>
        <w:t>Botón secundario</w:t>
      </w:r>
      <w:r w:rsidR="00BF5BF0">
        <w:rPr>
          <w:color w:val="1A1A1A"/>
          <w:lang w:val="es-CO"/>
        </w:rPr>
        <w:t>”</w:t>
      </w:r>
      <w:r w:rsidRPr="006C7512">
        <w:rPr>
          <w:color w:val="1A1A1A"/>
          <w:lang w:val="es-CO"/>
        </w:rPr>
        <w:t>).</w:t>
      </w:r>
    </w:p>
    <w:p w14:paraId="09F20F2A" w14:textId="77777777" w:rsidR="00D775C1" w:rsidRPr="006C7512" w:rsidRDefault="009C281D">
      <w:pPr>
        <w:pStyle w:val="Listaconvietas"/>
        <w:spacing w:after="60"/>
        <w:rPr>
          <w:lang w:val="es-CO"/>
        </w:rPr>
      </w:pPr>
      <w:r w:rsidRPr="006C7512">
        <w:rPr>
          <w:b/>
          <w:color w:val="1A1A1A"/>
          <w:lang w:val="es-CO"/>
        </w:rPr>
        <w:t xml:space="preserve">• </w:t>
      </w:r>
      <w:r w:rsidRPr="006C7512">
        <w:rPr>
          <w:color w:val="1A1A1A"/>
          <w:lang w:val="es-CO"/>
        </w:rPr>
        <w:t>Destino de los botones del Hero: NO. El botón primario siempre baja al formulario de contacto y el secundario a la sección de servicios.</w:t>
      </w:r>
    </w:p>
    <w:p w14:paraId="263C7D0D" w14:textId="77777777" w:rsidR="00D775C1" w:rsidRPr="006C7512" w:rsidRDefault="009C281D">
      <w:pPr>
        <w:pStyle w:val="Listaconvietas"/>
        <w:spacing w:after="60"/>
        <w:rPr>
          <w:lang w:val="es-CO"/>
        </w:rPr>
      </w:pPr>
      <w:r w:rsidRPr="006C7512">
        <w:rPr>
          <w:b/>
          <w:color w:val="1A1A1A"/>
          <w:lang w:val="es-CO"/>
        </w:rPr>
        <w:t xml:space="preserve">• </w:t>
      </w:r>
      <w:r w:rsidRPr="006C7512">
        <w:rPr>
          <w:color w:val="1A1A1A"/>
          <w:lang w:val="es-CO"/>
        </w:rPr>
        <w:t>Enlaces del menú de navegación y del pie de página: NO se editan desde el panel (son internos y fijos por diseño).</w:t>
      </w:r>
    </w:p>
    <w:p w14:paraId="79961770" w14:textId="77777777" w:rsidR="00D775C1" w:rsidRPr="006C7512" w:rsidRDefault="009C281D">
      <w:pPr>
        <w:pStyle w:val="Listaconvietas"/>
        <w:spacing w:after="60"/>
        <w:rPr>
          <w:lang w:val="es-CO"/>
        </w:rPr>
      </w:pPr>
      <w:r w:rsidRPr="006C7512">
        <w:rPr>
          <w:b/>
          <w:color w:val="1A1A1A"/>
          <w:lang w:val="es-CO"/>
        </w:rPr>
        <w:t xml:space="preserve">• </w:t>
      </w:r>
      <w:r w:rsidRPr="006C7512">
        <w:rPr>
          <w:color w:val="1A1A1A"/>
          <w:lang w:val="es-CO"/>
        </w:rPr>
        <w:t>Redes sociales, WhatsApp o enlaces externos: NO existen campos para configurarlos en esta versión.</w:t>
      </w:r>
    </w:p>
    <w:p w14:paraId="0E0E1AFA" w14:textId="7FB26CB5" w:rsidR="00D775C1" w:rsidRPr="006C7512" w:rsidRDefault="009C281D">
      <w:pPr>
        <w:pStyle w:val="Listaconvietas"/>
        <w:spacing w:after="60"/>
        <w:rPr>
          <w:lang w:val="es-CO"/>
        </w:rPr>
      </w:pPr>
      <w:r w:rsidRPr="006C7512">
        <w:rPr>
          <w:b/>
          <w:color w:val="1A1A1A"/>
          <w:lang w:val="es-CO"/>
        </w:rPr>
        <w:t xml:space="preserve">• </w:t>
      </w:r>
      <w:r w:rsidRPr="006C7512">
        <w:rPr>
          <w:color w:val="1A1A1A"/>
          <w:lang w:val="es-CO"/>
        </w:rPr>
        <w:t>Correos y teléfonos visibles en la página: forman parte del diseño fijo (contacto@ empresa y pie de página) su actualización requiere soporte técnico.</w:t>
      </w:r>
    </w:p>
    <w:tbl>
      <w:tblPr>
        <w:tblStyle w:val="Tablaconcuadrcula"/>
        <w:tblW w:w="0" w:type="auto"/>
        <w:jc w:val="center"/>
        <w:tblLook w:val="04A0" w:firstRow="1" w:lastRow="0" w:firstColumn="1" w:lastColumn="0" w:noHBand="0" w:noVBand="1"/>
      </w:tblPr>
      <w:tblGrid>
        <w:gridCol w:w="9508"/>
      </w:tblGrid>
      <w:tr w:rsidR="00D775C1" w:rsidRPr="00E90EDF" w14:paraId="64F0C6EC" w14:textId="77777777">
        <w:trPr>
          <w:jc w:val="center"/>
        </w:trPr>
        <w:tc>
          <w:tcPr>
            <w:tcW w:w="9518" w:type="dxa"/>
            <w:shd w:val="clear" w:color="auto" w:fill="F7F2EC"/>
          </w:tcPr>
          <w:p w14:paraId="4E2DA2E4" w14:textId="77777777" w:rsidR="00D775C1" w:rsidRPr="006C7512" w:rsidRDefault="009C281D">
            <w:pPr>
              <w:spacing w:after="80"/>
              <w:rPr>
                <w:lang w:val="es-CO"/>
              </w:rPr>
            </w:pPr>
            <w:r w:rsidRPr="006C7512">
              <w:rPr>
                <w:b/>
                <w:color w:val="B48450"/>
                <w:lang w:val="es-CO"/>
              </w:rPr>
              <w:t>Cómo comprobar un botón</w:t>
            </w:r>
          </w:p>
          <w:p w14:paraId="47CED5E6" w14:textId="393EE11F" w:rsidR="00D775C1" w:rsidRPr="006C7512" w:rsidRDefault="009C281D">
            <w:pPr>
              <w:spacing w:after="40"/>
              <w:rPr>
                <w:lang w:val="es-CO"/>
              </w:rPr>
            </w:pPr>
            <w:r w:rsidRPr="006C7512">
              <w:rPr>
                <w:color w:val="1A1A1A"/>
                <w:sz w:val="21"/>
                <w:lang w:val="es-CO"/>
              </w:rPr>
              <w:t>Después de cambiar el texto de un botón del Hero: 1) guarda, 2) abre la página pública, 3) actualiza con F5) haz clic en el botón para confirmar que sigue llevando a su sección (contacto o servicios).</w:t>
            </w:r>
          </w:p>
        </w:tc>
      </w:tr>
    </w:tbl>
    <w:p w14:paraId="040C3AEF" w14:textId="77777777" w:rsidR="00D775C1" w:rsidRPr="006C7512" w:rsidRDefault="00D775C1">
      <w:pPr>
        <w:spacing w:after="40"/>
        <w:rPr>
          <w:lang w:val="es-CO"/>
        </w:rPr>
      </w:pPr>
    </w:p>
    <w:p w14:paraId="643D8537" w14:textId="77777777" w:rsidR="00D775C1" w:rsidRPr="006C7512" w:rsidRDefault="009C281D">
      <w:pPr>
        <w:rPr>
          <w:lang w:val="es-CO"/>
        </w:rPr>
      </w:pPr>
      <w:r w:rsidRPr="006C7512">
        <w:rPr>
          <w:lang w:val="es-CO"/>
        </w:rPr>
        <w:br w:type="page"/>
      </w:r>
    </w:p>
    <w:p w14:paraId="272C7722" w14:textId="77777777" w:rsidR="00D775C1" w:rsidRPr="006C7512" w:rsidRDefault="009C281D">
      <w:pPr>
        <w:pStyle w:val="Ttulo1"/>
        <w:spacing w:before="120" w:after="200"/>
        <w:rPr>
          <w:lang w:val="es-CO"/>
        </w:rPr>
      </w:pPr>
      <w:bookmarkStart w:id="65" w:name="_Toc238074618"/>
      <w:r w:rsidRPr="006C7512">
        <w:rPr>
          <w:rFonts w:ascii="Segoe UI" w:hAnsi="Segoe UI"/>
          <w:color w:val="B48450"/>
          <w:sz w:val="40"/>
          <w:lang w:val="es-CO"/>
        </w:rPr>
        <w:t>17. Orden y visibilidad de los elementos</w:t>
      </w:r>
      <w:bookmarkEnd w:id="65"/>
    </w:p>
    <w:p w14:paraId="6FE31942" w14:textId="77777777" w:rsidR="00D775C1" w:rsidRPr="006C7512" w:rsidRDefault="009C281D">
      <w:pPr>
        <w:pStyle w:val="Ttulo2"/>
        <w:spacing w:before="280" w:after="120"/>
        <w:rPr>
          <w:lang w:val="es-CO"/>
        </w:rPr>
      </w:pPr>
      <w:bookmarkStart w:id="66" w:name="_Toc238074619"/>
      <w:r w:rsidRPr="006C7512">
        <w:rPr>
          <w:rFonts w:ascii="Segoe UI" w:hAnsi="Segoe UI"/>
          <w:color w:val="1A1A1A"/>
          <w:sz w:val="28"/>
          <w:lang w:val="es-CO"/>
        </w:rPr>
        <w:t>Cambiar el orden</w:t>
      </w:r>
      <w:bookmarkEnd w:id="66"/>
    </w:p>
    <w:p w14:paraId="764CE4DF" w14:textId="7B0165D8" w:rsidR="00D775C1" w:rsidRPr="006C7512" w:rsidRDefault="009C281D">
      <w:pPr>
        <w:spacing w:after="120"/>
        <w:rPr>
          <w:lang w:val="es-CO"/>
        </w:rPr>
      </w:pPr>
      <w:r w:rsidRPr="006C7512">
        <w:rPr>
          <w:color w:val="1A1A1A"/>
          <w:lang w:val="es-CO"/>
        </w:rPr>
        <w:t xml:space="preserve">Los campos </w:t>
      </w:r>
      <w:r w:rsidR="00BF5BF0">
        <w:rPr>
          <w:color w:val="1A1A1A"/>
          <w:lang w:val="es-CO"/>
        </w:rPr>
        <w:t>“</w:t>
      </w:r>
      <w:r w:rsidRPr="006C7512">
        <w:rPr>
          <w:color w:val="1A1A1A"/>
          <w:lang w:val="es-CO"/>
        </w:rPr>
        <w:t>Orden</w:t>
      </w:r>
      <w:r w:rsidR="00BF5BF0">
        <w:rPr>
          <w:color w:val="1A1A1A"/>
          <w:lang w:val="es-CO"/>
        </w:rPr>
        <w:t>”</w:t>
      </w:r>
      <w:r w:rsidRPr="006C7512">
        <w:rPr>
          <w:color w:val="1A1A1A"/>
          <w:lang w:val="es-CO"/>
        </w:rPr>
        <w:t xml:space="preserve"> (Servicios, Escenarios, Noticias y Galería) funcionan igual: un número por elemento los números menores aparecen primero en la página. Ejemplo: para que una noticia sea la destacada (la grande), asígnale el número más bajo, por ejemplo 1.</w:t>
      </w:r>
    </w:p>
    <w:p w14:paraId="7EF52E6D" w14:textId="77777777" w:rsidR="00D775C1" w:rsidRDefault="009C281D">
      <w:pPr>
        <w:pStyle w:val="Ttulo2"/>
        <w:spacing w:before="280" w:after="120"/>
      </w:pPr>
      <w:bookmarkStart w:id="67" w:name="_Toc238074620"/>
      <w:proofErr w:type="spellStart"/>
      <w:r>
        <w:rPr>
          <w:rFonts w:ascii="Segoe UI" w:hAnsi="Segoe UI"/>
          <w:color w:val="1A1A1A"/>
          <w:sz w:val="28"/>
        </w:rPr>
        <w:t>Mostrar</w:t>
      </w:r>
      <w:proofErr w:type="spellEnd"/>
      <w:r>
        <w:rPr>
          <w:rFonts w:ascii="Segoe UI" w:hAnsi="Segoe UI"/>
          <w:color w:val="1A1A1A"/>
          <w:sz w:val="28"/>
        </w:rPr>
        <w:t xml:space="preserve"> u </w:t>
      </w:r>
      <w:proofErr w:type="spellStart"/>
      <w:r>
        <w:rPr>
          <w:rFonts w:ascii="Segoe UI" w:hAnsi="Segoe UI"/>
          <w:color w:val="1A1A1A"/>
          <w:sz w:val="28"/>
        </w:rPr>
        <w:t>ocultar</w:t>
      </w:r>
      <w:bookmarkEnd w:id="67"/>
      <w:proofErr w:type="spellEnd"/>
    </w:p>
    <w:p w14:paraId="1F030FB3" w14:textId="35EA1C0E" w:rsidR="00D775C1" w:rsidRPr="006C7512" w:rsidRDefault="009C281D">
      <w:pPr>
        <w:pStyle w:val="Listaconvietas"/>
        <w:spacing w:after="60"/>
        <w:rPr>
          <w:lang w:val="es-CO"/>
        </w:rPr>
      </w:pPr>
      <w:r w:rsidRPr="006C7512">
        <w:rPr>
          <w:color w:val="1A1A1A"/>
          <w:lang w:val="es-CO"/>
        </w:rPr>
        <w:t xml:space="preserve">Noticias: usa el estado </w:t>
      </w:r>
      <w:r w:rsidR="00BF5BF0">
        <w:rPr>
          <w:color w:val="1A1A1A"/>
          <w:lang w:val="es-CO"/>
        </w:rPr>
        <w:t>“</w:t>
      </w:r>
      <w:r w:rsidRPr="006C7512">
        <w:rPr>
          <w:color w:val="1A1A1A"/>
          <w:lang w:val="es-CO"/>
        </w:rPr>
        <w:t>Borrador</w:t>
      </w:r>
      <w:r w:rsidR="00BF5BF0">
        <w:rPr>
          <w:color w:val="1A1A1A"/>
          <w:lang w:val="es-CO"/>
        </w:rPr>
        <w:t>”</w:t>
      </w:r>
      <w:r w:rsidRPr="006C7512">
        <w:rPr>
          <w:color w:val="1A1A1A"/>
          <w:lang w:val="es-CO"/>
        </w:rPr>
        <w:t xml:space="preserve"> para ocultar una noticia sin eliminarla y </w:t>
      </w:r>
      <w:r w:rsidR="00BF5BF0">
        <w:rPr>
          <w:color w:val="1A1A1A"/>
          <w:lang w:val="es-CO"/>
        </w:rPr>
        <w:t>“</w:t>
      </w:r>
      <w:r w:rsidRPr="006C7512">
        <w:rPr>
          <w:color w:val="1A1A1A"/>
          <w:lang w:val="es-CO"/>
        </w:rPr>
        <w:t>Publicada</w:t>
      </w:r>
      <w:r w:rsidR="00BF5BF0">
        <w:rPr>
          <w:color w:val="1A1A1A"/>
          <w:lang w:val="es-CO"/>
        </w:rPr>
        <w:t>”</w:t>
      </w:r>
      <w:r w:rsidRPr="006C7512">
        <w:rPr>
          <w:color w:val="1A1A1A"/>
          <w:lang w:val="es-CO"/>
        </w:rPr>
        <w:t xml:space="preserve"> para mostrarla.</w:t>
      </w:r>
    </w:p>
    <w:p w14:paraId="537E027E" w14:textId="7FAD06AD" w:rsidR="00D775C1" w:rsidRPr="006C7512" w:rsidRDefault="009C281D">
      <w:pPr>
        <w:pStyle w:val="Listaconvietas"/>
        <w:spacing w:after="60"/>
        <w:rPr>
          <w:lang w:val="es-CO"/>
        </w:rPr>
      </w:pPr>
      <w:r w:rsidRPr="006C7512">
        <w:rPr>
          <w:color w:val="1A1A1A"/>
          <w:lang w:val="es-CO"/>
        </w:rPr>
        <w:t>Servicios, Escenarios y Galería: no existe la opción de ocultar para quitarlos de la página hay que eliminarlos.</w:t>
      </w:r>
    </w:p>
    <w:p w14:paraId="24328C05" w14:textId="2BE61AC0" w:rsidR="00D775C1" w:rsidRPr="006C7512" w:rsidRDefault="009C281D">
      <w:pPr>
        <w:pStyle w:val="Listaconvietas"/>
        <w:spacing w:after="60"/>
        <w:rPr>
          <w:lang w:val="es-CO"/>
        </w:rPr>
      </w:pPr>
      <w:r w:rsidRPr="006C7512">
        <w:rPr>
          <w:color w:val="1A1A1A"/>
          <w:lang w:val="es-CO"/>
        </w:rPr>
        <w:t>Secciones completas (Hero, Nosotros, etc.): no se pueden activar ni desactivar siempre están visibles.</w:t>
      </w:r>
    </w:p>
    <w:p w14:paraId="4232530A" w14:textId="77777777" w:rsidR="00D775C1" w:rsidRDefault="009C281D">
      <w:pPr>
        <w:pStyle w:val="Ttulo2"/>
        <w:spacing w:before="280" w:after="120"/>
      </w:pPr>
      <w:bookmarkStart w:id="68" w:name="_Toc238074621"/>
      <w:proofErr w:type="spellStart"/>
      <w:r>
        <w:rPr>
          <w:rFonts w:ascii="Segoe UI" w:hAnsi="Segoe UI"/>
          <w:color w:val="1A1A1A"/>
          <w:sz w:val="28"/>
        </w:rPr>
        <w:t>Crear</w:t>
      </w:r>
      <w:proofErr w:type="spellEnd"/>
      <w:r>
        <w:rPr>
          <w:rFonts w:ascii="Segoe UI" w:hAnsi="Segoe UI"/>
          <w:color w:val="1A1A1A"/>
          <w:sz w:val="28"/>
        </w:rPr>
        <w:t xml:space="preserve"> y </w:t>
      </w:r>
      <w:proofErr w:type="spellStart"/>
      <w:r>
        <w:rPr>
          <w:rFonts w:ascii="Segoe UI" w:hAnsi="Segoe UI"/>
          <w:color w:val="1A1A1A"/>
          <w:sz w:val="28"/>
        </w:rPr>
        <w:t>eliminar</w:t>
      </w:r>
      <w:proofErr w:type="spellEnd"/>
      <w:r>
        <w:rPr>
          <w:rFonts w:ascii="Segoe UI" w:hAnsi="Segoe UI"/>
          <w:color w:val="1A1A1A"/>
          <w:sz w:val="28"/>
        </w:rPr>
        <w:t xml:space="preserve"> </w:t>
      </w:r>
      <w:proofErr w:type="spellStart"/>
      <w:r>
        <w:rPr>
          <w:rFonts w:ascii="Segoe UI" w:hAnsi="Segoe UI"/>
          <w:color w:val="1A1A1A"/>
          <w:sz w:val="28"/>
        </w:rPr>
        <w:t>elementos</w:t>
      </w:r>
      <w:bookmarkEnd w:id="68"/>
      <w:proofErr w:type="spellEnd"/>
    </w:p>
    <w:p w14:paraId="1FA87B74" w14:textId="77777777" w:rsidR="00D775C1" w:rsidRPr="006C7512" w:rsidRDefault="009C281D">
      <w:pPr>
        <w:pStyle w:val="Listaconvietas"/>
        <w:spacing w:after="60"/>
        <w:rPr>
          <w:lang w:val="es-CO"/>
        </w:rPr>
      </w:pPr>
      <w:r w:rsidRPr="006C7512">
        <w:rPr>
          <w:color w:val="1A1A1A"/>
          <w:lang w:val="es-CO"/>
        </w:rPr>
        <w:t>Se pueden crear elementos nuevos en Servicios, Escenarios, Noticias y Galería.</w:t>
      </w:r>
    </w:p>
    <w:p w14:paraId="1D94DC4C" w14:textId="359D13FD" w:rsidR="00D775C1" w:rsidRPr="006C7512" w:rsidRDefault="009C281D">
      <w:pPr>
        <w:pStyle w:val="Listaconvietas"/>
        <w:spacing w:after="60"/>
        <w:rPr>
          <w:lang w:val="es-CO"/>
        </w:rPr>
      </w:pPr>
      <w:r w:rsidRPr="006C7512">
        <w:rPr>
          <w:color w:val="1A1A1A"/>
          <w:lang w:val="es-CO"/>
        </w:rPr>
        <w:t xml:space="preserve">Todos los elementos se pueden eliminar con su botón </w:t>
      </w:r>
      <w:r w:rsidR="00BF5BF0">
        <w:rPr>
          <w:color w:val="1A1A1A"/>
          <w:lang w:val="es-CO"/>
        </w:rPr>
        <w:t>“</w:t>
      </w:r>
      <w:r w:rsidRPr="006C7512">
        <w:rPr>
          <w:color w:val="1A1A1A"/>
          <w:lang w:val="es-CO"/>
        </w:rPr>
        <w:t>×</w:t>
      </w:r>
      <w:r w:rsidR="00BF5BF0">
        <w:rPr>
          <w:color w:val="1A1A1A"/>
          <w:lang w:val="es-CO"/>
        </w:rPr>
        <w:t>”</w:t>
      </w:r>
      <w:r w:rsidRPr="006C7512">
        <w:rPr>
          <w:color w:val="1A1A1A"/>
          <w:lang w:val="es-CO"/>
        </w:rPr>
        <w:t xml:space="preserve"> (siempre pide confirmación la eliminación no se puede deshacer).</w:t>
      </w:r>
    </w:p>
    <w:tbl>
      <w:tblPr>
        <w:tblStyle w:val="Tablaconcuadrcula"/>
        <w:tblW w:w="0" w:type="auto"/>
        <w:jc w:val="center"/>
        <w:tblLook w:val="04A0" w:firstRow="1" w:lastRow="0" w:firstColumn="1" w:lastColumn="0" w:noHBand="0" w:noVBand="1"/>
      </w:tblPr>
      <w:tblGrid>
        <w:gridCol w:w="9508"/>
      </w:tblGrid>
      <w:tr w:rsidR="00D775C1" w:rsidRPr="00E90EDF" w14:paraId="2C1D82D6" w14:textId="77777777">
        <w:trPr>
          <w:jc w:val="center"/>
        </w:trPr>
        <w:tc>
          <w:tcPr>
            <w:tcW w:w="9518" w:type="dxa"/>
            <w:shd w:val="clear" w:color="auto" w:fill="F7F2EC"/>
          </w:tcPr>
          <w:p w14:paraId="72D40A33" w14:textId="77777777" w:rsidR="00D775C1" w:rsidRPr="006C7512" w:rsidRDefault="009C281D">
            <w:pPr>
              <w:spacing w:after="80"/>
              <w:rPr>
                <w:lang w:val="es-CO"/>
              </w:rPr>
            </w:pPr>
            <w:r w:rsidRPr="006C7512">
              <w:rPr>
                <w:b/>
                <w:color w:val="B48450"/>
                <w:lang w:val="es-CO"/>
              </w:rPr>
              <w:t>Antes de eliminar</w:t>
            </w:r>
          </w:p>
          <w:p w14:paraId="4B984861" w14:textId="66149B63" w:rsidR="00D775C1" w:rsidRPr="006C7512" w:rsidRDefault="009C281D">
            <w:pPr>
              <w:spacing w:after="40"/>
              <w:rPr>
                <w:lang w:val="es-CO"/>
              </w:rPr>
            </w:pPr>
            <w:r w:rsidRPr="006C7512">
              <w:rPr>
                <w:color w:val="1A1A1A"/>
                <w:sz w:val="21"/>
                <w:lang w:val="es-CO"/>
              </w:rPr>
              <w:t xml:space="preserve">La eliminación es definitiva. Si solo quieres quitar algo de la página por un tiempo, en Noticias usa </w:t>
            </w:r>
            <w:r w:rsidR="00BF5BF0">
              <w:rPr>
                <w:color w:val="1A1A1A"/>
                <w:sz w:val="21"/>
                <w:lang w:val="es-CO"/>
              </w:rPr>
              <w:t>“</w:t>
            </w:r>
            <w:r w:rsidRPr="006C7512">
              <w:rPr>
                <w:color w:val="1A1A1A"/>
                <w:sz w:val="21"/>
                <w:lang w:val="es-CO"/>
              </w:rPr>
              <w:t>Borrador</w:t>
            </w:r>
            <w:r w:rsidR="00BF5BF0">
              <w:rPr>
                <w:color w:val="1A1A1A"/>
                <w:sz w:val="21"/>
                <w:lang w:val="es-CO"/>
              </w:rPr>
              <w:t>”</w:t>
            </w:r>
            <w:r w:rsidRPr="006C7512">
              <w:rPr>
                <w:color w:val="1A1A1A"/>
                <w:sz w:val="21"/>
                <w:lang w:val="es-CO"/>
              </w:rPr>
              <w:t xml:space="preserve"> en los demás módulos copia los datos (título, descripción y URL de imagen) en un documento antes de eliminar.</w:t>
            </w:r>
          </w:p>
        </w:tc>
      </w:tr>
    </w:tbl>
    <w:p w14:paraId="03311E2B" w14:textId="77777777" w:rsidR="00D775C1" w:rsidRPr="006C7512" w:rsidRDefault="00D775C1">
      <w:pPr>
        <w:spacing w:after="40"/>
        <w:rPr>
          <w:lang w:val="es-CO"/>
        </w:rPr>
      </w:pPr>
    </w:p>
    <w:p w14:paraId="0E5F039B" w14:textId="77777777" w:rsidR="00D775C1" w:rsidRPr="006C7512" w:rsidRDefault="009C281D">
      <w:pPr>
        <w:rPr>
          <w:lang w:val="es-CO"/>
        </w:rPr>
      </w:pPr>
      <w:r w:rsidRPr="006C7512">
        <w:rPr>
          <w:lang w:val="es-CO"/>
        </w:rPr>
        <w:br w:type="page"/>
      </w:r>
    </w:p>
    <w:p w14:paraId="6E1A1CB0" w14:textId="77777777" w:rsidR="00D775C1" w:rsidRPr="006C7512" w:rsidRDefault="009C281D">
      <w:pPr>
        <w:pStyle w:val="Ttulo1"/>
        <w:spacing w:before="120" w:after="200"/>
        <w:rPr>
          <w:lang w:val="es-CO"/>
        </w:rPr>
      </w:pPr>
      <w:bookmarkStart w:id="69" w:name="_Toc238074622"/>
      <w:r w:rsidRPr="006C7512">
        <w:rPr>
          <w:rFonts w:ascii="Segoe UI" w:hAnsi="Segoe UI"/>
          <w:color w:val="B48450"/>
          <w:sz w:val="40"/>
          <w:lang w:val="es-CO"/>
        </w:rPr>
        <w:t>18. Guardado y publicación de cambios</w:t>
      </w:r>
      <w:bookmarkEnd w:id="69"/>
    </w:p>
    <w:p w14:paraId="7ACB7270" w14:textId="77777777" w:rsidR="00D775C1" w:rsidRPr="006C7512" w:rsidRDefault="009C281D">
      <w:pPr>
        <w:pStyle w:val="Ttulo2"/>
        <w:spacing w:before="280" w:after="120"/>
        <w:rPr>
          <w:lang w:val="es-CO"/>
        </w:rPr>
      </w:pPr>
      <w:bookmarkStart w:id="70" w:name="_Toc238074623"/>
      <w:r w:rsidRPr="006C7512">
        <w:rPr>
          <w:rFonts w:ascii="Segoe UI" w:hAnsi="Segoe UI"/>
          <w:color w:val="1A1A1A"/>
          <w:sz w:val="28"/>
          <w:lang w:val="es-CO"/>
        </w:rPr>
        <w:t>¿Cómo funciona realmente el guardado?</w:t>
      </w:r>
      <w:bookmarkEnd w:id="70"/>
    </w:p>
    <w:p w14:paraId="69F21F1B" w14:textId="77777777" w:rsidR="00D775C1" w:rsidRDefault="009C281D">
      <w:pPr>
        <w:spacing w:after="120"/>
      </w:pPr>
      <w:r w:rsidRPr="006C7512">
        <w:rPr>
          <w:color w:val="1A1A1A"/>
          <w:lang w:val="es-CO"/>
        </w:rPr>
        <w:t xml:space="preserve">Cuando presionas un botón de guardar, la información viaja inmediatamente al servidor de la página y queda almacenada en su base de datos. La página pública lee esa base de datos cada vez que un visitante la abre. </w:t>
      </w:r>
      <w:proofErr w:type="spellStart"/>
      <w:r>
        <w:rPr>
          <w:color w:val="1A1A1A"/>
        </w:rPr>
        <w:t>En</w:t>
      </w:r>
      <w:proofErr w:type="spellEnd"/>
      <w:r>
        <w:rPr>
          <w:color w:val="1A1A1A"/>
        </w:rPr>
        <w:t xml:space="preserve"> </w:t>
      </w:r>
      <w:proofErr w:type="spellStart"/>
      <w:r>
        <w:rPr>
          <w:color w:val="1A1A1A"/>
        </w:rPr>
        <w:t>otras</w:t>
      </w:r>
      <w:proofErr w:type="spellEnd"/>
      <w:r>
        <w:rPr>
          <w:color w:val="1A1A1A"/>
        </w:rPr>
        <w:t xml:space="preserve"> palabras:</w:t>
      </w:r>
    </w:p>
    <w:tbl>
      <w:tblPr>
        <w:tblStyle w:val="Tablaconcuadrcula"/>
        <w:tblW w:w="0" w:type="auto"/>
        <w:jc w:val="center"/>
        <w:tblLook w:val="04A0" w:firstRow="1" w:lastRow="0" w:firstColumn="1" w:lastColumn="0" w:noHBand="0" w:noVBand="1"/>
      </w:tblPr>
      <w:tblGrid>
        <w:gridCol w:w="9508"/>
      </w:tblGrid>
      <w:tr w:rsidR="00D775C1" w:rsidRPr="00E90EDF" w14:paraId="492A0E6A" w14:textId="77777777">
        <w:trPr>
          <w:jc w:val="center"/>
        </w:trPr>
        <w:tc>
          <w:tcPr>
            <w:tcW w:w="9518" w:type="dxa"/>
            <w:shd w:val="clear" w:color="auto" w:fill="F7F2EC"/>
          </w:tcPr>
          <w:p w14:paraId="08A048B8" w14:textId="77777777" w:rsidR="00D775C1" w:rsidRPr="006C7512" w:rsidRDefault="009C281D">
            <w:pPr>
              <w:spacing w:after="80"/>
              <w:rPr>
                <w:lang w:val="es-CO"/>
              </w:rPr>
            </w:pPr>
            <w:r w:rsidRPr="006C7512">
              <w:rPr>
                <w:b/>
                <w:color w:val="B48450"/>
                <w:lang w:val="es-CO"/>
              </w:rPr>
              <w:t>Flujo real de publicación</w:t>
            </w:r>
          </w:p>
          <w:p w14:paraId="081282A1" w14:textId="77777777" w:rsidR="00D775C1" w:rsidRPr="006C7512" w:rsidRDefault="009C281D">
            <w:pPr>
              <w:spacing w:after="40"/>
              <w:rPr>
                <w:lang w:val="es-CO"/>
              </w:rPr>
            </w:pPr>
            <w:r w:rsidRPr="006C7512">
              <w:rPr>
                <w:color w:val="1A1A1A"/>
                <w:sz w:val="21"/>
                <w:lang w:val="es-CO"/>
              </w:rPr>
              <w:t>Administrador → presiona Guardar → aviso verde de confirmación → la información queda almacenada en el servidor → la página pública la muestra de inmediato.</w:t>
            </w:r>
          </w:p>
        </w:tc>
      </w:tr>
    </w:tbl>
    <w:p w14:paraId="6D77CDA0" w14:textId="77777777" w:rsidR="00D775C1" w:rsidRPr="006C7512" w:rsidRDefault="00D775C1">
      <w:pPr>
        <w:spacing w:after="40"/>
        <w:rPr>
          <w:lang w:val="es-CO"/>
        </w:rPr>
      </w:pPr>
    </w:p>
    <w:p w14:paraId="28185A27" w14:textId="5A61663D" w:rsidR="00D775C1" w:rsidRPr="006C7512" w:rsidRDefault="009C281D">
      <w:pPr>
        <w:pStyle w:val="Ttulo2"/>
        <w:spacing w:before="280" w:after="120"/>
        <w:rPr>
          <w:lang w:val="es-CO"/>
        </w:rPr>
      </w:pPr>
      <w:bookmarkStart w:id="71" w:name="_Toc238074624"/>
      <w:r w:rsidRPr="006C7512">
        <w:rPr>
          <w:rFonts w:ascii="Segoe UI" w:hAnsi="Segoe UI"/>
          <w:color w:val="1A1A1A"/>
          <w:sz w:val="28"/>
          <w:lang w:val="es-CO"/>
        </w:rPr>
        <w:t xml:space="preserve">¿Tengo que </w:t>
      </w:r>
      <w:r w:rsidR="00BF5BF0">
        <w:rPr>
          <w:rFonts w:ascii="Segoe UI" w:hAnsi="Segoe UI"/>
          <w:color w:val="1A1A1A"/>
          <w:sz w:val="28"/>
          <w:lang w:val="es-CO"/>
        </w:rPr>
        <w:t>“</w:t>
      </w:r>
      <w:r w:rsidRPr="006C7512">
        <w:rPr>
          <w:rFonts w:ascii="Segoe UI" w:hAnsi="Segoe UI"/>
          <w:color w:val="1A1A1A"/>
          <w:sz w:val="28"/>
          <w:lang w:val="es-CO"/>
        </w:rPr>
        <w:t>publicar</w:t>
      </w:r>
      <w:r w:rsidR="00BF5BF0">
        <w:rPr>
          <w:rFonts w:ascii="Segoe UI" w:hAnsi="Segoe UI"/>
          <w:color w:val="1A1A1A"/>
          <w:sz w:val="28"/>
          <w:lang w:val="es-CO"/>
        </w:rPr>
        <w:t>”</w:t>
      </w:r>
      <w:r w:rsidRPr="006C7512">
        <w:rPr>
          <w:rFonts w:ascii="Segoe UI" w:hAnsi="Segoe UI"/>
          <w:color w:val="1A1A1A"/>
          <w:sz w:val="28"/>
          <w:lang w:val="es-CO"/>
        </w:rPr>
        <w:t xml:space="preserve"> algo más?</w:t>
      </w:r>
      <w:bookmarkEnd w:id="71"/>
    </w:p>
    <w:p w14:paraId="49475AB7" w14:textId="6DDA46FC" w:rsidR="00D775C1" w:rsidRPr="006C7512" w:rsidRDefault="009C281D">
      <w:pPr>
        <w:spacing w:after="120"/>
        <w:rPr>
          <w:lang w:val="es-CO"/>
        </w:rPr>
      </w:pPr>
      <w:r w:rsidRPr="006C7512">
        <w:rPr>
          <w:color w:val="1A1A1A"/>
          <w:lang w:val="es-CO"/>
        </w:rPr>
        <w:t xml:space="preserve">No. No existe un botón de </w:t>
      </w:r>
      <w:r w:rsidR="00BF5BF0">
        <w:rPr>
          <w:color w:val="1A1A1A"/>
          <w:lang w:val="es-CO"/>
        </w:rPr>
        <w:t>“</w:t>
      </w:r>
      <w:r w:rsidRPr="006C7512">
        <w:rPr>
          <w:color w:val="1A1A1A"/>
          <w:lang w:val="es-CO"/>
        </w:rPr>
        <w:t>publicar</w:t>
      </w:r>
      <w:r w:rsidR="00BF5BF0">
        <w:rPr>
          <w:color w:val="1A1A1A"/>
          <w:lang w:val="es-CO"/>
        </w:rPr>
        <w:t>”</w:t>
      </w:r>
      <w:r w:rsidRPr="006C7512">
        <w:rPr>
          <w:color w:val="1A1A1A"/>
          <w:lang w:val="es-CO"/>
        </w:rPr>
        <w:t xml:space="preserve">, ni borradores globales, ni pasos adicionales. Con el aviso verde de confirmación el cambio ya quedó publicado. La única excepción son las noticias en estado </w:t>
      </w:r>
      <w:r w:rsidR="00BF5BF0">
        <w:rPr>
          <w:color w:val="1A1A1A"/>
          <w:lang w:val="es-CO"/>
        </w:rPr>
        <w:t>“</w:t>
      </w:r>
      <w:r w:rsidRPr="006C7512">
        <w:rPr>
          <w:color w:val="1A1A1A"/>
          <w:lang w:val="es-CO"/>
        </w:rPr>
        <w:t>Borrador</w:t>
      </w:r>
      <w:r w:rsidR="00BF5BF0">
        <w:rPr>
          <w:color w:val="1A1A1A"/>
          <w:lang w:val="es-CO"/>
        </w:rPr>
        <w:t>”</w:t>
      </w:r>
      <w:r w:rsidRPr="006C7512">
        <w:rPr>
          <w:color w:val="1A1A1A"/>
          <w:lang w:val="es-CO"/>
        </w:rPr>
        <w:t xml:space="preserve">, que permanecen ocultas hasta que cambies su estado a </w:t>
      </w:r>
      <w:r w:rsidR="00BF5BF0">
        <w:rPr>
          <w:color w:val="1A1A1A"/>
          <w:lang w:val="es-CO"/>
        </w:rPr>
        <w:t>“</w:t>
      </w:r>
      <w:r w:rsidRPr="006C7512">
        <w:rPr>
          <w:color w:val="1A1A1A"/>
          <w:lang w:val="es-CO"/>
        </w:rPr>
        <w:t>Publicada</w:t>
      </w:r>
      <w:r w:rsidR="00BF5BF0">
        <w:rPr>
          <w:color w:val="1A1A1A"/>
          <w:lang w:val="es-CO"/>
        </w:rPr>
        <w:t>”</w:t>
      </w:r>
      <w:r w:rsidRPr="006C7512">
        <w:rPr>
          <w:color w:val="1A1A1A"/>
          <w:lang w:val="es-CO"/>
        </w:rPr>
        <w:t>.</w:t>
      </w:r>
    </w:p>
    <w:p w14:paraId="5170026F" w14:textId="77777777" w:rsidR="00D775C1" w:rsidRDefault="009C281D">
      <w:pPr>
        <w:pStyle w:val="Ttulo2"/>
        <w:spacing w:before="280" w:after="120"/>
      </w:pPr>
      <w:bookmarkStart w:id="72" w:name="_Toc238074625"/>
      <w:proofErr w:type="spellStart"/>
      <w:r>
        <w:rPr>
          <w:rFonts w:ascii="Segoe UI" w:hAnsi="Segoe UI"/>
          <w:color w:val="1A1A1A"/>
          <w:sz w:val="28"/>
        </w:rPr>
        <w:t>Confirmaciones</w:t>
      </w:r>
      <w:proofErr w:type="spellEnd"/>
      <w:r>
        <w:rPr>
          <w:rFonts w:ascii="Segoe UI" w:hAnsi="Segoe UI"/>
          <w:color w:val="1A1A1A"/>
          <w:sz w:val="28"/>
        </w:rPr>
        <w:t xml:space="preserve"> y </w:t>
      </w:r>
      <w:proofErr w:type="spellStart"/>
      <w:r>
        <w:rPr>
          <w:rFonts w:ascii="Segoe UI" w:hAnsi="Segoe UI"/>
          <w:color w:val="1A1A1A"/>
          <w:sz w:val="28"/>
        </w:rPr>
        <w:t>avisos</w:t>
      </w:r>
      <w:bookmarkEnd w:id="72"/>
      <w:proofErr w:type="spellEnd"/>
    </w:p>
    <w:p w14:paraId="511A4200" w14:textId="77777777" w:rsidR="00D775C1" w:rsidRPr="006C7512" w:rsidRDefault="009C281D">
      <w:pPr>
        <w:pStyle w:val="Listaconvietas"/>
        <w:spacing w:after="60"/>
        <w:rPr>
          <w:lang w:val="es-CO"/>
        </w:rPr>
      </w:pPr>
      <w:r w:rsidRPr="006C7512">
        <w:rPr>
          <w:color w:val="1A1A1A"/>
          <w:lang w:val="es-CO"/>
        </w:rPr>
        <w:t>Aviso verde flotante (esquina): la acción se completó correctamente.</w:t>
      </w:r>
    </w:p>
    <w:p w14:paraId="7762E67E" w14:textId="3F9A13EF" w:rsidR="00D775C1" w:rsidRPr="006C7512" w:rsidRDefault="009C281D">
      <w:pPr>
        <w:pStyle w:val="Listaconvietas"/>
        <w:spacing w:after="60"/>
        <w:rPr>
          <w:lang w:val="es-CO"/>
        </w:rPr>
      </w:pPr>
      <w:r w:rsidRPr="006C7512">
        <w:rPr>
          <w:color w:val="1A1A1A"/>
          <w:lang w:val="es-CO"/>
        </w:rPr>
        <w:t xml:space="preserve">Aviso rojo flotante: ocurrió un error lee el mensaje (indica el problema, por </w:t>
      </w:r>
      <w:r w:rsidR="009F6B57" w:rsidRPr="006C7512">
        <w:rPr>
          <w:color w:val="1A1A1A"/>
          <w:lang w:val="es-CO"/>
        </w:rPr>
        <w:t>ejemplo,</w:t>
      </w:r>
      <w:r w:rsidRPr="006C7512">
        <w:rPr>
          <w:color w:val="1A1A1A"/>
          <w:lang w:val="es-CO"/>
        </w:rPr>
        <w:t xml:space="preserve"> un campo obligatorio vacío).</w:t>
      </w:r>
    </w:p>
    <w:p w14:paraId="28317094" w14:textId="14FB920A" w:rsidR="00D775C1" w:rsidRPr="006C7512" w:rsidRDefault="009C281D">
      <w:pPr>
        <w:pStyle w:val="Listaconvietas"/>
        <w:spacing w:after="60"/>
        <w:rPr>
          <w:lang w:val="es-CO"/>
        </w:rPr>
      </w:pPr>
      <w:r w:rsidRPr="006C7512">
        <w:rPr>
          <w:color w:val="1A1A1A"/>
          <w:lang w:val="es-CO"/>
        </w:rPr>
        <w:t xml:space="preserve">Ventanas emergentes de confirmación: aparecen antes de eliminar algo presiona </w:t>
      </w:r>
      <w:r w:rsidR="00BF5BF0">
        <w:rPr>
          <w:color w:val="1A1A1A"/>
          <w:lang w:val="es-CO"/>
        </w:rPr>
        <w:t>“</w:t>
      </w:r>
      <w:r w:rsidRPr="006C7512">
        <w:rPr>
          <w:color w:val="1A1A1A"/>
          <w:lang w:val="es-CO"/>
        </w:rPr>
        <w:t>Aceptar</w:t>
      </w:r>
      <w:r w:rsidR="00BF5BF0">
        <w:rPr>
          <w:color w:val="1A1A1A"/>
          <w:lang w:val="es-CO"/>
        </w:rPr>
        <w:t>”</w:t>
      </w:r>
      <w:r w:rsidRPr="006C7512">
        <w:rPr>
          <w:color w:val="1A1A1A"/>
          <w:lang w:val="es-CO"/>
        </w:rPr>
        <w:t xml:space="preserve"> solo si estás seguro.</w:t>
      </w:r>
    </w:p>
    <w:p w14:paraId="0BB89A89" w14:textId="77777777" w:rsidR="00D775C1" w:rsidRPr="006C7512" w:rsidRDefault="009C281D">
      <w:pPr>
        <w:rPr>
          <w:lang w:val="es-CO"/>
        </w:rPr>
      </w:pPr>
      <w:r w:rsidRPr="006C7512">
        <w:rPr>
          <w:lang w:val="es-CO"/>
        </w:rPr>
        <w:br w:type="page"/>
      </w:r>
    </w:p>
    <w:p w14:paraId="440D3929" w14:textId="77777777" w:rsidR="00D775C1" w:rsidRPr="006C7512" w:rsidRDefault="009C281D">
      <w:pPr>
        <w:pStyle w:val="Ttulo1"/>
        <w:spacing w:before="120" w:after="200"/>
        <w:rPr>
          <w:lang w:val="es-CO"/>
        </w:rPr>
      </w:pPr>
      <w:bookmarkStart w:id="73" w:name="_Toc238074626"/>
      <w:r w:rsidRPr="006C7512">
        <w:rPr>
          <w:rFonts w:ascii="Segoe UI" w:hAnsi="Segoe UI"/>
          <w:color w:val="B48450"/>
          <w:sz w:val="40"/>
          <w:lang w:val="es-CO"/>
        </w:rPr>
        <w:t>19. ¿Cómo verificar que mi cambio se realizó correctamente?</w:t>
      </w:r>
      <w:bookmarkEnd w:id="73"/>
    </w:p>
    <w:p w14:paraId="4A56A6FF" w14:textId="77777777" w:rsidR="00D775C1" w:rsidRPr="006C7512" w:rsidRDefault="009C281D">
      <w:pPr>
        <w:spacing w:after="80"/>
        <w:ind w:left="227"/>
        <w:rPr>
          <w:lang w:val="es-CO"/>
        </w:rPr>
      </w:pPr>
      <w:r w:rsidRPr="006C7512">
        <w:rPr>
          <w:b/>
          <w:color w:val="B48450"/>
          <w:lang w:val="es-CO"/>
        </w:rPr>
        <w:t xml:space="preserve">Paso 1. </w:t>
      </w:r>
      <w:r w:rsidRPr="006C7512">
        <w:rPr>
          <w:color w:val="1A1A1A"/>
          <w:lang w:val="es-CO"/>
        </w:rPr>
        <w:t>Guarda el cambio y espera el aviso verde de confirmación (si aparece rojo, corrige lo que indica el mensaje).</w:t>
      </w:r>
    </w:p>
    <w:p w14:paraId="79515AF3" w14:textId="77777777" w:rsidR="00D775C1" w:rsidRPr="006C7512" w:rsidRDefault="009C281D">
      <w:pPr>
        <w:spacing w:after="80"/>
        <w:ind w:left="227"/>
        <w:rPr>
          <w:lang w:val="es-CO"/>
        </w:rPr>
      </w:pPr>
      <w:r w:rsidRPr="006C7512">
        <w:rPr>
          <w:b/>
          <w:color w:val="B48450"/>
          <w:lang w:val="es-CO"/>
        </w:rPr>
        <w:t xml:space="preserve">Paso 2. </w:t>
      </w:r>
      <w:r w:rsidRPr="006C7512">
        <w:rPr>
          <w:color w:val="1A1A1A"/>
          <w:lang w:val="es-CO"/>
        </w:rPr>
        <w:t>Abre la página pública en una pestaña nueva del navegador.</w:t>
      </w:r>
    </w:p>
    <w:p w14:paraId="411B2612" w14:textId="77777777" w:rsidR="00D775C1" w:rsidRPr="006C7512" w:rsidRDefault="009C281D">
      <w:pPr>
        <w:spacing w:after="80"/>
        <w:ind w:left="227"/>
        <w:rPr>
          <w:lang w:val="es-CO"/>
        </w:rPr>
      </w:pPr>
      <w:r w:rsidRPr="006C7512">
        <w:rPr>
          <w:b/>
          <w:color w:val="B48450"/>
          <w:lang w:val="es-CO"/>
        </w:rPr>
        <w:t xml:space="preserve">Paso 3. </w:t>
      </w:r>
      <w:r w:rsidRPr="006C7512">
        <w:rPr>
          <w:color w:val="1A1A1A"/>
          <w:lang w:val="es-CO"/>
        </w:rPr>
        <w:t>Si ya estaba abierta, actualízala con la tecla F5 (o Ctrl+F5 si sigue mostrando lo anterior).</w:t>
      </w:r>
    </w:p>
    <w:p w14:paraId="49905BE0" w14:textId="77777777" w:rsidR="00D775C1" w:rsidRPr="006C7512" w:rsidRDefault="009C281D">
      <w:pPr>
        <w:spacing w:after="80"/>
        <w:ind w:left="227"/>
        <w:rPr>
          <w:lang w:val="es-CO"/>
        </w:rPr>
      </w:pPr>
      <w:r w:rsidRPr="006C7512">
        <w:rPr>
          <w:b/>
          <w:color w:val="B48450"/>
          <w:lang w:val="es-CO"/>
        </w:rPr>
        <w:t xml:space="preserve">Paso 4. </w:t>
      </w:r>
      <w:r w:rsidRPr="006C7512">
        <w:rPr>
          <w:color w:val="1A1A1A"/>
          <w:lang w:val="es-CO"/>
        </w:rPr>
        <w:t>Ve a la sección que modificaste (usa el menú de navegación de la página).</w:t>
      </w:r>
    </w:p>
    <w:p w14:paraId="42218A53" w14:textId="121E57C9" w:rsidR="00D775C1" w:rsidRPr="006C7512" w:rsidRDefault="009C281D">
      <w:pPr>
        <w:spacing w:after="80"/>
        <w:ind w:left="227"/>
        <w:rPr>
          <w:lang w:val="es-CO"/>
        </w:rPr>
      </w:pPr>
      <w:r w:rsidRPr="006C7512">
        <w:rPr>
          <w:b/>
          <w:color w:val="B48450"/>
          <w:lang w:val="es-CO"/>
        </w:rPr>
        <w:t xml:space="preserve">Paso 5. </w:t>
      </w:r>
      <w:r w:rsidRPr="006C7512">
        <w:rPr>
          <w:color w:val="1A1A1A"/>
          <w:lang w:val="es-CO"/>
        </w:rPr>
        <w:t>Comprueba textos, imágenes y botones. En imágenes, revisa que se vean bien en celulares también (puedes abrir la página en tu teléfono).</w:t>
      </w:r>
    </w:p>
    <w:p w14:paraId="1BC465DA" w14:textId="77777777" w:rsidR="00D775C1" w:rsidRPr="006C7512" w:rsidRDefault="009C281D">
      <w:pPr>
        <w:pStyle w:val="Ttulo2"/>
        <w:spacing w:before="280" w:after="120"/>
        <w:rPr>
          <w:lang w:val="es-CO"/>
        </w:rPr>
      </w:pPr>
      <w:bookmarkStart w:id="74" w:name="_Toc238074627"/>
      <w:r w:rsidRPr="006C7512">
        <w:rPr>
          <w:rFonts w:ascii="Segoe UI" w:hAnsi="Segoe UI"/>
          <w:color w:val="1A1A1A"/>
          <w:sz w:val="28"/>
          <w:lang w:val="es-CO"/>
        </w:rPr>
        <w:t>¿Qué hacer si el cambio no aparece?</w:t>
      </w:r>
      <w:bookmarkEnd w:id="74"/>
    </w:p>
    <w:p w14:paraId="58840B8C" w14:textId="311A7ECE" w:rsidR="00D775C1" w:rsidRPr="006C7512" w:rsidRDefault="009C281D">
      <w:pPr>
        <w:pStyle w:val="Listaconvietas"/>
        <w:spacing w:after="60"/>
        <w:rPr>
          <w:lang w:val="es-CO"/>
        </w:rPr>
      </w:pPr>
      <w:r w:rsidRPr="006C7512">
        <w:rPr>
          <w:color w:val="1A1A1A"/>
          <w:lang w:val="es-CO"/>
        </w:rPr>
        <w:t>Confirma que viste el aviso verde al guardar si no, guarda de nuevo.</w:t>
      </w:r>
    </w:p>
    <w:p w14:paraId="5CBBF245" w14:textId="77777777" w:rsidR="00D775C1" w:rsidRPr="006C7512" w:rsidRDefault="009C281D">
      <w:pPr>
        <w:pStyle w:val="Listaconvietas"/>
        <w:spacing w:after="60"/>
        <w:rPr>
          <w:lang w:val="es-CO"/>
        </w:rPr>
      </w:pPr>
      <w:r w:rsidRPr="006C7512">
        <w:rPr>
          <w:color w:val="1A1A1A"/>
          <w:lang w:val="es-CO"/>
        </w:rPr>
        <w:t>Actualiza con Ctrl+F5 (fuerza refrescar todo el contenido).</w:t>
      </w:r>
    </w:p>
    <w:p w14:paraId="314A16EF" w14:textId="5FFFDEC9" w:rsidR="00D775C1" w:rsidRPr="006C7512" w:rsidRDefault="009C281D">
      <w:pPr>
        <w:pStyle w:val="Listaconvietas"/>
        <w:spacing w:after="60"/>
        <w:rPr>
          <w:lang w:val="es-CO"/>
        </w:rPr>
      </w:pPr>
      <w:r w:rsidRPr="006C7512">
        <w:rPr>
          <w:color w:val="1A1A1A"/>
          <w:lang w:val="es-CO"/>
        </w:rPr>
        <w:t xml:space="preserve">Si es una noticia: verifica que su estado sea </w:t>
      </w:r>
      <w:r w:rsidR="00BF5BF0">
        <w:rPr>
          <w:color w:val="1A1A1A"/>
          <w:lang w:val="es-CO"/>
        </w:rPr>
        <w:t>“</w:t>
      </w:r>
      <w:r w:rsidRPr="006C7512">
        <w:rPr>
          <w:color w:val="1A1A1A"/>
          <w:lang w:val="es-CO"/>
        </w:rPr>
        <w:t>Publicada</w:t>
      </w:r>
      <w:r w:rsidR="00BF5BF0">
        <w:rPr>
          <w:color w:val="1A1A1A"/>
          <w:lang w:val="es-CO"/>
        </w:rPr>
        <w:t>”</w:t>
      </w:r>
      <w:r w:rsidRPr="006C7512">
        <w:rPr>
          <w:color w:val="1A1A1A"/>
          <w:lang w:val="es-CO"/>
        </w:rPr>
        <w:t xml:space="preserve"> y que esté entre las tres primeras por orden.</w:t>
      </w:r>
    </w:p>
    <w:p w14:paraId="025EAED0" w14:textId="77777777" w:rsidR="00D775C1" w:rsidRPr="006C7512" w:rsidRDefault="009C281D">
      <w:pPr>
        <w:pStyle w:val="Listaconvietas"/>
        <w:spacing w:after="60"/>
        <w:rPr>
          <w:lang w:val="es-CO"/>
        </w:rPr>
      </w:pPr>
      <w:r w:rsidRPr="006C7512">
        <w:rPr>
          <w:color w:val="1A1A1A"/>
          <w:lang w:val="es-CO"/>
        </w:rPr>
        <w:t>Si es una imagen: vuelve a entrar al administrador y confirma que la vista previa del campo muestra la imagen correcta.</w:t>
      </w:r>
    </w:p>
    <w:p w14:paraId="056508D4" w14:textId="607F74EF" w:rsidR="00D775C1" w:rsidRPr="006C7512" w:rsidRDefault="009C281D">
      <w:pPr>
        <w:pStyle w:val="Listaconvietas"/>
        <w:spacing w:after="60"/>
        <w:rPr>
          <w:lang w:val="es-CO"/>
        </w:rPr>
      </w:pPr>
      <w:r w:rsidRPr="006C7512">
        <w:rPr>
          <w:color w:val="1A1A1A"/>
          <w:lang w:val="es-CO"/>
        </w:rPr>
        <w:t>Si sigue sin verse, cierra sesión, vuelve a iniciar y repite el cambio si persiste, repórtalo a soporte técnico indicando la sección, el campo y la hora del intento.</w:t>
      </w:r>
    </w:p>
    <w:p w14:paraId="10106764" w14:textId="77777777" w:rsidR="00D775C1" w:rsidRPr="006C7512" w:rsidRDefault="009C281D">
      <w:pPr>
        <w:rPr>
          <w:lang w:val="es-CO"/>
        </w:rPr>
      </w:pPr>
      <w:r w:rsidRPr="006C7512">
        <w:rPr>
          <w:lang w:val="es-CO"/>
        </w:rPr>
        <w:br w:type="page"/>
      </w:r>
    </w:p>
    <w:p w14:paraId="605B1E8A" w14:textId="77777777" w:rsidR="00D775C1" w:rsidRDefault="009C281D">
      <w:pPr>
        <w:pStyle w:val="Ttulo1"/>
        <w:spacing w:before="120" w:after="200"/>
      </w:pPr>
      <w:bookmarkStart w:id="75" w:name="_Toc238074628"/>
      <w:r>
        <w:rPr>
          <w:rFonts w:ascii="Segoe UI" w:hAnsi="Segoe UI"/>
          <w:color w:val="B48450"/>
          <w:sz w:val="40"/>
        </w:rPr>
        <w:t xml:space="preserve">20. </w:t>
      </w:r>
      <w:proofErr w:type="spellStart"/>
      <w:r>
        <w:rPr>
          <w:rFonts w:ascii="Segoe UI" w:hAnsi="Segoe UI"/>
          <w:color w:val="B48450"/>
          <w:sz w:val="40"/>
        </w:rPr>
        <w:t>Problemas</w:t>
      </w:r>
      <w:proofErr w:type="spellEnd"/>
      <w:r>
        <w:rPr>
          <w:rFonts w:ascii="Segoe UI" w:hAnsi="Segoe UI"/>
          <w:color w:val="B48450"/>
          <w:sz w:val="40"/>
        </w:rPr>
        <w:t xml:space="preserve"> </w:t>
      </w:r>
      <w:proofErr w:type="spellStart"/>
      <w:r>
        <w:rPr>
          <w:rFonts w:ascii="Segoe UI" w:hAnsi="Segoe UI"/>
          <w:color w:val="B48450"/>
          <w:sz w:val="40"/>
        </w:rPr>
        <w:t>frecuentes</w:t>
      </w:r>
      <w:proofErr w:type="spellEnd"/>
      <w:r>
        <w:rPr>
          <w:rFonts w:ascii="Segoe UI" w:hAnsi="Segoe UI"/>
          <w:color w:val="B48450"/>
          <w:sz w:val="40"/>
        </w:rPr>
        <w:t xml:space="preserve"> y </w:t>
      </w:r>
      <w:proofErr w:type="spellStart"/>
      <w:r>
        <w:rPr>
          <w:rFonts w:ascii="Segoe UI" w:hAnsi="Segoe UI"/>
          <w:color w:val="B48450"/>
          <w:sz w:val="40"/>
        </w:rPr>
        <w:t>soluciones</w:t>
      </w:r>
      <w:bookmarkEnd w:id="75"/>
      <w:proofErr w:type="spellEnd"/>
    </w:p>
    <w:tbl>
      <w:tblPr>
        <w:tblStyle w:val="Tablaconcuadrcula"/>
        <w:tblW w:w="0" w:type="auto"/>
        <w:jc w:val="center"/>
        <w:tblLook w:val="04A0" w:firstRow="1" w:lastRow="0" w:firstColumn="1" w:lastColumn="0" w:noHBand="0" w:noVBand="1"/>
      </w:tblPr>
      <w:tblGrid>
        <w:gridCol w:w="2608"/>
        <w:gridCol w:w="2835"/>
        <w:gridCol w:w="3515"/>
      </w:tblGrid>
      <w:tr w:rsidR="00D775C1" w14:paraId="7560C760" w14:textId="77777777">
        <w:trPr>
          <w:jc w:val="center"/>
        </w:trPr>
        <w:tc>
          <w:tcPr>
            <w:tcW w:w="2608" w:type="dxa"/>
            <w:shd w:val="clear" w:color="auto" w:fill="B48450"/>
          </w:tcPr>
          <w:p w14:paraId="22AF8012" w14:textId="77777777" w:rsidR="00D775C1" w:rsidRDefault="009C281D">
            <w:proofErr w:type="spellStart"/>
            <w:r>
              <w:rPr>
                <w:b/>
                <w:color w:val="FFFFFF"/>
                <w:sz w:val="21"/>
              </w:rPr>
              <w:t>Problema</w:t>
            </w:r>
            <w:proofErr w:type="spellEnd"/>
          </w:p>
        </w:tc>
        <w:tc>
          <w:tcPr>
            <w:tcW w:w="2835" w:type="dxa"/>
            <w:shd w:val="clear" w:color="auto" w:fill="B48450"/>
          </w:tcPr>
          <w:p w14:paraId="41D0EBEF" w14:textId="77777777" w:rsidR="00D775C1" w:rsidRDefault="009C281D">
            <w:r>
              <w:rPr>
                <w:b/>
                <w:color w:val="FFFFFF"/>
                <w:sz w:val="21"/>
              </w:rPr>
              <w:t>Causa probable</w:t>
            </w:r>
          </w:p>
        </w:tc>
        <w:tc>
          <w:tcPr>
            <w:tcW w:w="3515" w:type="dxa"/>
            <w:shd w:val="clear" w:color="auto" w:fill="B48450"/>
          </w:tcPr>
          <w:p w14:paraId="06F80EE9" w14:textId="77777777" w:rsidR="00D775C1" w:rsidRDefault="009C281D">
            <w:proofErr w:type="spellStart"/>
            <w:r>
              <w:rPr>
                <w:b/>
                <w:color w:val="FFFFFF"/>
                <w:sz w:val="21"/>
              </w:rPr>
              <w:t>Solución</w:t>
            </w:r>
            <w:proofErr w:type="spellEnd"/>
          </w:p>
        </w:tc>
      </w:tr>
      <w:tr w:rsidR="00D775C1" w:rsidRPr="00E90EDF" w14:paraId="6DDE74BA" w14:textId="77777777">
        <w:trPr>
          <w:jc w:val="center"/>
        </w:trPr>
        <w:tc>
          <w:tcPr>
            <w:tcW w:w="2608" w:type="dxa"/>
          </w:tcPr>
          <w:p w14:paraId="1CCD99B3" w14:textId="77777777" w:rsidR="00D775C1" w:rsidRPr="006C7512" w:rsidRDefault="009C281D">
            <w:pPr>
              <w:rPr>
                <w:lang w:val="es-CO"/>
              </w:rPr>
            </w:pPr>
            <w:r w:rsidRPr="006C7512">
              <w:rPr>
                <w:color w:val="1A1A1A"/>
                <w:sz w:val="20"/>
                <w:lang w:val="es-CO"/>
              </w:rPr>
              <w:t>El cambio no aparece en la página.</w:t>
            </w:r>
          </w:p>
        </w:tc>
        <w:tc>
          <w:tcPr>
            <w:tcW w:w="2835" w:type="dxa"/>
          </w:tcPr>
          <w:p w14:paraId="168E2A31" w14:textId="77777777" w:rsidR="00D775C1" w:rsidRPr="006C7512" w:rsidRDefault="009C281D">
            <w:pPr>
              <w:rPr>
                <w:lang w:val="es-CO"/>
              </w:rPr>
            </w:pPr>
            <w:r w:rsidRPr="006C7512">
              <w:rPr>
                <w:color w:val="1A1A1A"/>
                <w:sz w:val="20"/>
                <w:lang w:val="es-CO"/>
              </w:rPr>
              <w:t>Navegador mostrando versión anterior, o noticia en Borrador.</w:t>
            </w:r>
          </w:p>
        </w:tc>
        <w:tc>
          <w:tcPr>
            <w:tcW w:w="3515" w:type="dxa"/>
          </w:tcPr>
          <w:p w14:paraId="66F55C2F" w14:textId="4422E70F" w:rsidR="00D775C1" w:rsidRPr="006C7512" w:rsidRDefault="009C281D">
            <w:pPr>
              <w:rPr>
                <w:lang w:val="es-CO"/>
              </w:rPr>
            </w:pPr>
            <w:r w:rsidRPr="006C7512">
              <w:rPr>
                <w:color w:val="1A1A1A"/>
                <w:sz w:val="20"/>
                <w:lang w:val="es-CO"/>
              </w:rPr>
              <w:t xml:space="preserve">Actualiza con Ctrl+F5. En noticias, cambia el estado a </w:t>
            </w:r>
            <w:r w:rsidR="00BF5BF0">
              <w:rPr>
                <w:color w:val="1A1A1A"/>
                <w:sz w:val="20"/>
                <w:lang w:val="es-CO"/>
              </w:rPr>
              <w:t>“</w:t>
            </w:r>
            <w:r w:rsidRPr="006C7512">
              <w:rPr>
                <w:color w:val="1A1A1A"/>
                <w:sz w:val="20"/>
                <w:lang w:val="es-CO"/>
              </w:rPr>
              <w:t>Publicada</w:t>
            </w:r>
            <w:r w:rsidR="00BF5BF0">
              <w:rPr>
                <w:color w:val="1A1A1A"/>
                <w:sz w:val="20"/>
                <w:lang w:val="es-CO"/>
              </w:rPr>
              <w:t>”</w:t>
            </w:r>
            <w:r w:rsidRPr="006C7512">
              <w:rPr>
                <w:color w:val="1A1A1A"/>
                <w:sz w:val="20"/>
                <w:lang w:val="es-CO"/>
              </w:rPr>
              <w:t>.</w:t>
            </w:r>
          </w:p>
        </w:tc>
      </w:tr>
      <w:tr w:rsidR="00D775C1" w:rsidRPr="00E90EDF" w14:paraId="27F4A61E" w14:textId="77777777">
        <w:trPr>
          <w:jc w:val="center"/>
        </w:trPr>
        <w:tc>
          <w:tcPr>
            <w:tcW w:w="2608" w:type="dxa"/>
          </w:tcPr>
          <w:p w14:paraId="0A30F4DE" w14:textId="77777777" w:rsidR="00D775C1" w:rsidRDefault="009C281D">
            <w:r>
              <w:rPr>
                <w:color w:val="1A1A1A"/>
                <w:sz w:val="20"/>
              </w:rPr>
              <w:t xml:space="preserve">La imagen no </w:t>
            </w:r>
            <w:proofErr w:type="spellStart"/>
            <w:r>
              <w:rPr>
                <w:color w:val="1A1A1A"/>
                <w:sz w:val="20"/>
              </w:rPr>
              <w:t>sube</w:t>
            </w:r>
            <w:proofErr w:type="spellEnd"/>
            <w:r>
              <w:rPr>
                <w:color w:val="1A1A1A"/>
                <w:sz w:val="20"/>
              </w:rPr>
              <w:t>.</w:t>
            </w:r>
          </w:p>
        </w:tc>
        <w:tc>
          <w:tcPr>
            <w:tcW w:w="2835" w:type="dxa"/>
          </w:tcPr>
          <w:p w14:paraId="132E8E57" w14:textId="77777777" w:rsidR="00D775C1" w:rsidRPr="006C7512" w:rsidRDefault="009C281D">
            <w:pPr>
              <w:rPr>
                <w:lang w:val="es-CO"/>
              </w:rPr>
            </w:pPr>
            <w:r w:rsidRPr="006C7512">
              <w:rPr>
                <w:color w:val="1A1A1A"/>
                <w:sz w:val="20"/>
                <w:lang w:val="es-CO"/>
              </w:rPr>
              <w:t>Formato no permitido, archivo mayor a 5 MB o cuota de 50 imágenes llena.</w:t>
            </w:r>
          </w:p>
        </w:tc>
        <w:tc>
          <w:tcPr>
            <w:tcW w:w="3515" w:type="dxa"/>
          </w:tcPr>
          <w:p w14:paraId="7C176117" w14:textId="49A6E348" w:rsidR="00D775C1" w:rsidRPr="006C7512" w:rsidRDefault="009C281D">
            <w:pPr>
              <w:rPr>
                <w:lang w:val="es-CO"/>
              </w:rPr>
            </w:pPr>
            <w:r w:rsidRPr="006C7512">
              <w:rPr>
                <w:color w:val="1A1A1A"/>
                <w:sz w:val="20"/>
                <w:lang w:val="es-CO"/>
              </w:rPr>
              <w:t xml:space="preserve">Usa JPG, PNG o </w:t>
            </w:r>
            <w:proofErr w:type="spellStart"/>
            <w:r w:rsidRPr="006C7512">
              <w:rPr>
                <w:color w:val="1A1A1A"/>
                <w:sz w:val="20"/>
                <w:lang w:val="es-CO"/>
              </w:rPr>
              <w:t>WebP</w:t>
            </w:r>
            <w:proofErr w:type="spellEnd"/>
            <w:r w:rsidRPr="006C7512">
              <w:rPr>
                <w:color w:val="1A1A1A"/>
                <w:sz w:val="20"/>
                <w:lang w:val="es-CO"/>
              </w:rPr>
              <w:t xml:space="preserve"> de menos de 5 MB. Si la cuota está llena, elimina imágenes y usa </w:t>
            </w:r>
            <w:r w:rsidR="00BF5BF0">
              <w:rPr>
                <w:color w:val="1A1A1A"/>
                <w:sz w:val="20"/>
                <w:lang w:val="es-CO"/>
              </w:rPr>
              <w:t>“</w:t>
            </w:r>
            <w:r>
              <w:rPr>
                <w:color w:val="1A1A1A"/>
                <w:sz w:val="20"/>
              </w:rPr>
              <w:t>🧹</w:t>
            </w:r>
            <w:r w:rsidRPr="006C7512">
              <w:rPr>
                <w:color w:val="1A1A1A"/>
                <w:sz w:val="20"/>
                <w:lang w:val="es-CO"/>
              </w:rPr>
              <w:t xml:space="preserve"> Limpiar imágenes no usadas</w:t>
            </w:r>
            <w:r w:rsidR="00BF5BF0">
              <w:rPr>
                <w:color w:val="1A1A1A"/>
                <w:sz w:val="20"/>
                <w:lang w:val="es-CO"/>
              </w:rPr>
              <w:t>”</w:t>
            </w:r>
            <w:r w:rsidRPr="006C7512">
              <w:rPr>
                <w:color w:val="1A1A1A"/>
                <w:sz w:val="20"/>
                <w:lang w:val="es-CO"/>
              </w:rPr>
              <w:t>.</w:t>
            </w:r>
          </w:p>
        </w:tc>
      </w:tr>
      <w:tr w:rsidR="00D775C1" w:rsidRPr="00E90EDF" w14:paraId="133C7B28" w14:textId="77777777">
        <w:trPr>
          <w:jc w:val="center"/>
        </w:trPr>
        <w:tc>
          <w:tcPr>
            <w:tcW w:w="2608" w:type="dxa"/>
          </w:tcPr>
          <w:p w14:paraId="6F95A2FD" w14:textId="77777777" w:rsidR="00D775C1" w:rsidRPr="006C7512" w:rsidRDefault="009C281D">
            <w:pPr>
              <w:rPr>
                <w:lang w:val="es-CO"/>
              </w:rPr>
            </w:pPr>
            <w:r w:rsidRPr="006C7512">
              <w:rPr>
                <w:color w:val="1A1A1A"/>
                <w:sz w:val="20"/>
                <w:lang w:val="es-CO"/>
              </w:rPr>
              <w:t>La imagen se ve recortada o deformada.</w:t>
            </w:r>
          </w:p>
        </w:tc>
        <w:tc>
          <w:tcPr>
            <w:tcW w:w="2835" w:type="dxa"/>
          </w:tcPr>
          <w:p w14:paraId="5A9AB8CC" w14:textId="77777777" w:rsidR="00D775C1" w:rsidRPr="006C7512" w:rsidRDefault="009C281D">
            <w:pPr>
              <w:rPr>
                <w:lang w:val="es-CO"/>
              </w:rPr>
            </w:pPr>
            <w:r w:rsidRPr="006C7512">
              <w:rPr>
                <w:color w:val="1A1A1A"/>
                <w:sz w:val="20"/>
                <w:lang w:val="es-CO"/>
              </w:rPr>
              <w:t>La plantilla ajusta la foto al espacio disponible (recorte centrado).</w:t>
            </w:r>
          </w:p>
        </w:tc>
        <w:tc>
          <w:tcPr>
            <w:tcW w:w="3515" w:type="dxa"/>
          </w:tcPr>
          <w:p w14:paraId="7CB051BB" w14:textId="77777777" w:rsidR="00D775C1" w:rsidRPr="006C7512" w:rsidRDefault="009C281D">
            <w:pPr>
              <w:rPr>
                <w:lang w:val="es-CO"/>
              </w:rPr>
            </w:pPr>
            <w:r w:rsidRPr="006C7512">
              <w:rPr>
                <w:color w:val="1A1A1A"/>
                <w:sz w:val="20"/>
                <w:lang w:val="es-CO"/>
              </w:rPr>
              <w:t>Usa fotos horizontales con el motivo principal al centro.</w:t>
            </w:r>
          </w:p>
        </w:tc>
      </w:tr>
      <w:tr w:rsidR="00D775C1" w:rsidRPr="00E90EDF" w14:paraId="30B40829" w14:textId="77777777">
        <w:trPr>
          <w:jc w:val="center"/>
        </w:trPr>
        <w:tc>
          <w:tcPr>
            <w:tcW w:w="2608" w:type="dxa"/>
          </w:tcPr>
          <w:p w14:paraId="124D69B4" w14:textId="77777777" w:rsidR="00D775C1" w:rsidRPr="006C7512" w:rsidRDefault="009C281D">
            <w:pPr>
              <w:rPr>
                <w:lang w:val="es-CO"/>
              </w:rPr>
            </w:pPr>
            <w:r w:rsidRPr="006C7512">
              <w:rPr>
                <w:color w:val="1A1A1A"/>
                <w:sz w:val="20"/>
                <w:lang w:val="es-CO"/>
              </w:rPr>
              <w:t>No puedo guardar (aparece aviso rojo).</w:t>
            </w:r>
          </w:p>
        </w:tc>
        <w:tc>
          <w:tcPr>
            <w:tcW w:w="2835" w:type="dxa"/>
          </w:tcPr>
          <w:p w14:paraId="3EDCCC66" w14:textId="77777777" w:rsidR="00D775C1" w:rsidRPr="006C7512" w:rsidRDefault="009C281D">
            <w:pPr>
              <w:rPr>
                <w:lang w:val="es-CO"/>
              </w:rPr>
            </w:pPr>
            <w:r w:rsidRPr="006C7512">
              <w:rPr>
                <w:color w:val="1A1A1A"/>
                <w:sz w:val="20"/>
                <w:lang w:val="es-CO"/>
              </w:rPr>
              <w:t>Falta un campo obligatorio (*) o perdiste la sesión.</w:t>
            </w:r>
          </w:p>
        </w:tc>
        <w:tc>
          <w:tcPr>
            <w:tcW w:w="3515" w:type="dxa"/>
          </w:tcPr>
          <w:p w14:paraId="379A2CC3" w14:textId="77777777" w:rsidR="00D775C1" w:rsidRPr="006C7512" w:rsidRDefault="009C281D">
            <w:pPr>
              <w:rPr>
                <w:lang w:val="es-CO"/>
              </w:rPr>
            </w:pPr>
            <w:r w:rsidRPr="006C7512">
              <w:rPr>
                <w:color w:val="1A1A1A"/>
                <w:sz w:val="20"/>
                <w:lang w:val="es-CO"/>
              </w:rPr>
              <w:t>Completa los campos marcados con * y guarda de nuevo. Si el problema continúa, cierra sesión, vuelve a entrar y reintenta.</w:t>
            </w:r>
          </w:p>
        </w:tc>
      </w:tr>
      <w:tr w:rsidR="00D775C1" w:rsidRPr="00E90EDF" w14:paraId="11531BA7" w14:textId="77777777">
        <w:trPr>
          <w:jc w:val="center"/>
        </w:trPr>
        <w:tc>
          <w:tcPr>
            <w:tcW w:w="2608" w:type="dxa"/>
          </w:tcPr>
          <w:p w14:paraId="05A9E623" w14:textId="77777777" w:rsidR="00D775C1" w:rsidRPr="006C7512" w:rsidRDefault="009C281D">
            <w:pPr>
              <w:rPr>
                <w:lang w:val="es-CO"/>
              </w:rPr>
            </w:pPr>
            <w:r w:rsidRPr="006C7512">
              <w:rPr>
                <w:color w:val="1A1A1A"/>
                <w:sz w:val="20"/>
                <w:lang w:val="es-CO"/>
              </w:rPr>
              <w:t>El texto sale cortado en celulares.</w:t>
            </w:r>
          </w:p>
        </w:tc>
        <w:tc>
          <w:tcPr>
            <w:tcW w:w="2835" w:type="dxa"/>
          </w:tcPr>
          <w:p w14:paraId="61EE8D00" w14:textId="77777777" w:rsidR="00D775C1" w:rsidRPr="006C7512" w:rsidRDefault="009C281D">
            <w:pPr>
              <w:rPr>
                <w:lang w:val="es-CO"/>
              </w:rPr>
            </w:pPr>
            <w:r w:rsidRPr="006C7512">
              <w:rPr>
                <w:color w:val="1A1A1A"/>
                <w:sz w:val="20"/>
                <w:lang w:val="es-CO"/>
              </w:rPr>
              <w:t>Título o texto demasiado largo.</w:t>
            </w:r>
          </w:p>
        </w:tc>
        <w:tc>
          <w:tcPr>
            <w:tcW w:w="3515" w:type="dxa"/>
          </w:tcPr>
          <w:p w14:paraId="17A4335C" w14:textId="77777777" w:rsidR="00D775C1" w:rsidRPr="006C7512" w:rsidRDefault="009C281D">
            <w:pPr>
              <w:rPr>
                <w:lang w:val="es-CO"/>
              </w:rPr>
            </w:pPr>
            <w:r w:rsidRPr="006C7512">
              <w:rPr>
                <w:color w:val="1A1A1A"/>
                <w:sz w:val="20"/>
                <w:lang w:val="es-CO"/>
              </w:rPr>
              <w:t>Usa títulos cortos y directos.</w:t>
            </w:r>
          </w:p>
        </w:tc>
      </w:tr>
      <w:tr w:rsidR="00D775C1" w:rsidRPr="00E90EDF" w14:paraId="6096B771" w14:textId="77777777">
        <w:trPr>
          <w:jc w:val="center"/>
        </w:trPr>
        <w:tc>
          <w:tcPr>
            <w:tcW w:w="2608" w:type="dxa"/>
          </w:tcPr>
          <w:p w14:paraId="3C58973B" w14:textId="77777777" w:rsidR="00D775C1" w:rsidRPr="006C7512" w:rsidRDefault="009C281D">
            <w:pPr>
              <w:rPr>
                <w:lang w:val="es-CO"/>
              </w:rPr>
            </w:pPr>
            <w:r w:rsidRPr="006C7512">
              <w:rPr>
                <w:color w:val="1A1A1A"/>
                <w:sz w:val="20"/>
                <w:lang w:val="es-CO"/>
              </w:rPr>
              <w:t xml:space="preserve">La noticia aparece en el </w:t>
            </w:r>
            <w:proofErr w:type="gramStart"/>
            <w:r w:rsidRPr="006C7512">
              <w:rPr>
                <w:color w:val="1A1A1A"/>
                <w:sz w:val="20"/>
                <w:lang w:val="es-CO"/>
              </w:rPr>
              <w:t>administrador</w:t>
            </w:r>
            <w:proofErr w:type="gramEnd"/>
            <w:r w:rsidRPr="006C7512">
              <w:rPr>
                <w:color w:val="1A1A1A"/>
                <w:sz w:val="20"/>
                <w:lang w:val="es-CO"/>
              </w:rPr>
              <w:t xml:space="preserve"> pero no en la página.</w:t>
            </w:r>
          </w:p>
        </w:tc>
        <w:tc>
          <w:tcPr>
            <w:tcW w:w="2835" w:type="dxa"/>
          </w:tcPr>
          <w:p w14:paraId="2DAE89CD" w14:textId="5927D680" w:rsidR="00D775C1" w:rsidRPr="006C7512" w:rsidRDefault="009C281D">
            <w:pPr>
              <w:rPr>
                <w:lang w:val="es-CO"/>
              </w:rPr>
            </w:pPr>
            <w:r w:rsidRPr="006C7512">
              <w:rPr>
                <w:color w:val="1A1A1A"/>
                <w:sz w:val="20"/>
                <w:lang w:val="es-CO"/>
              </w:rPr>
              <w:t xml:space="preserve">Está en estado </w:t>
            </w:r>
            <w:r w:rsidR="00BF5BF0">
              <w:rPr>
                <w:color w:val="1A1A1A"/>
                <w:sz w:val="20"/>
                <w:lang w:val="es-CO"/>
              </w:rPr>
              <w:t>“</w:t>
            </w:r>
            <w:r w:rsidRPr="006C7512">
              <w:rPr>
                <w:color w:val="1A1A1A"/>
                <w:sz w:val="20"/>
                <w:lang w:val="es-CO"/>
              </w:rPr>
              <w:t>Borrador</w:t>
            </w:r>
            <w:r w:rsidR="00BF5BF0">
              <w:rPr>
                <w:color w:val="1A1A1A"/>
                <w:sz w:val="20"/>
                <w:lang w:val="es-CO"/>
              </w:rPr>
              <w:t>”</w:t>
            </w:r>
            <w:r w:rsidRPr="006C7512">
              <w:rPr>
                <w:color w:val="1A1A1A"/>
                <w:sz w:val="20"/>
                <w:lang w:val="es-CO"/>
              </w:rPr>
              <w:t xml:space="preserve"> o no está entre las tres primeras por orden.</w:t>
            </w:r>
          </w:p>
        </w:tc>
        <w:tc>
          <w:tcPr>
            <w:tcW w:w="3515" w:type="dxa"/>
          </w:tcPr>
          <w:p w14:paraId="1BE94F5F" w14:textId="4C87AE61" w:rsidR="00D775C1" w:rsidRPr="006C7512" w:rsidRDefault="009C281D">
            <w:pPr>
              <w:rPr>
                <w:lang w:val="es-CO"/>
              </w:rPr>
            </w:pPr>
            <w:r w:rsidRPr="006C7512">
              <w:rPr>
                <w:color w:val="1A1A1A"/>
                <w:sz w:val="20"/>
                <w:lang w:val="es-CO"/>
              </w:rPr>
              <w:t xml:space="preserve">Publícala y revisa el campo </w:t>
            </w:r>
            <w:r w:rsidR="00BF5BF0">
              <w:rPr>
                <w:color w:val="1A1A1A"/>
                <w:sz w:val="20"/>
                <w:lang w:val="es-CO"/>
              </w:rPr>
              <w:t>“</w:t>
            </w:r>
            <w:r w:rsidRPr="006C7512">
              <w:rPr>
                <w:color w:val="1A1A1A"/>
                <w:sz w:val="20"/>
                <w:lang w:val="es-CO"/>
              </w:rPr>
              <w:t>Orden</w:t>
            </w:r>
            <w:r w:rsidR="00BF5BF0">
              <w:rPr>
                <w:color w:val="1A1A1A"/>
                <w:sz w:val="20"/>
                <w:lang w:val="es-CO"/>
              </w:rPr>
              <w:t>”</w:t>
            </w:r>
            <w:r w:rsidRPr="006C7512">
              <w:rPr>
                <w:color w:val="1A1A1A"/>
                <w:sz w:val="20"/>
                <w:lang w:val="es-CO"/>
              </w:rPr>
              <w:t>.</w:t>
            </w:r>
          </w:p>
        </w:tc>
      </w:tr>
      <w:tr w:rsidR="00D775C1" w:rsidRPr="00E90EDF" w14:paraId="3E88D5FC" w14:textId="77777777">
        <w:trPr>
          <w:jc w:val="center"/>
        </w:trPr>
        <w:tc>
          <w:tcPr>
            <w:tcW w:w="2608" w:type="dxa"/>
          </w:tcPr>
          <w:p w14:paraId="11085247" w14:textId="16A73D7A" w:rsidR="00D775C1" w:rsidRPr="006C7512" w:rsidRDefault="00BF5BF0">
            <w:pPr>
              <w:rPr>
                <w:lang w:val="es-CO"/>
              </w:rPr>
            </w:pPr>
            <w:r>
              <w:rPr>
                <w:color w:val="1A1A1A"/>
                <w:sz w:val="20"/>
                <w:lang w:val="es-CO"/>
              </w:rPr>
              <w:t>“</w:t>
            </w:r>
            <w:r w:rsidR="009C281D" w:rsidRPr="006C7512">
              <w:rPr>
                <w:color w:val="1A1A1A"/>
                <w:sz w:val="20"/>
                <w:lang w:val="es-CO"/>
              </w:rPr>
              <w:t>Cuota máxima de imágenes alcanzada</w:t>
            </w:r>
            <w:r>
              <w:rPr>
                <w:color w:val="1A1A1A"/>
                <w:sz w:val="20"/>
                <w:lang w:val="es-CO"/>
              </w:rPr>
              <w:t>”</w:t>
            </w:r>
            <w:r w:rsidR="009C281D" w:rsidRPr="006C7512">
              <w:rPr>
                <w:color w:val="1A1A1A"/>
                <w:sz w:val="20"/>
                <w:lang w:val="es-CO"/>
              </w:rPr>
              <w:t>.</w:t>
            </w:r>
          </w:p>
        </w:tc>
        <w:tc>
          <w:tcPr>
            <w:tcW w:w="2835" w:type="dxa"/>
          </w:tcPr>
          <w:p w14:paraId="07493AAC" w14:textId="77777777" w:rsidR="00D775C1" w:rsidRPr="006C7512" w:rsidRDefault="009C281D">
            <w:pPr>
              <w:rPr>
                <w:lang w:val="es-CO"/>
              </w:rPr>
            </w:pPr>
            <w:r w:rsidRPr="006C7512">
              <w:rPr>
                <w:color w:val="1A1A1A"/>
                <w:sz w:val="20"/>
                <w:lang w:val="es-CO"/>
              </w:rPr>
              <w:t>Ya hay 50 imágenes entre noticias y galería.</w:t>
            </w:r>
          </w:p>
        </w:tc>
        <w:tc>
          <w:tcPr>
            <w:tcW w:w="3515" w:type="dxa"/>
          </w:tcPr>
          <w:p w14:paraId="1F5C99E6" w14:textId="561FD416" w:rsidR="00D775C1" w:rsidRPr="006C7512" w:rsidRDefault="009C281D">
            <w:pPr>
              <w:rPr>
                <w:lang w:val="es-CO"/>
              </w:rPr>
            </w:pPr>
            <w:r w:rsidRPr="006C7512">
              <w:rPr>
                <w:color w:val="1A1A1A"/>
                <w:sz w:val="20"/>
                <w:lang w:val="es-CO"/>
              </w:rPr>
              <w:t xml:space="preserve">Elimina imágenes que no uses y ejecuta </w:t>
            </w:r>
            <w:r w:rsidR="00BF5BF0">
              <w:rPr>
                <w:color w:val="1A1A1A"/>
                <w:sz w:val="20"/>
                <w:lang w:val="es-CO"/>
              </w:rPr>
              <w:t>“</w:t>
            </w:r>
            <w:r w:rsidRPr="006C7512">
              <w:rPr>
                <w:color w:val="1A1A1A"/>
                <w:sz w:val="20"/>
                <w:lang w:val="es-CO"/>
              </w:rPr>
              <w:t>Limpiar imágenes no usadas</w:t>
            </w:r>
            <w:r w:rsidR="00BF5BF0">
              <w:rPr>
                <w:color w:val="1A1A1A"/>
                <w:sz w:val="20"/>
                <w:lang w:val="es-CO"/>
              </w:rPr>
              <w:t>”</w:t>
            </w:r>
            <w:r w:rsidRPr="006C7512">
              <w:rPr>
                <w:color w:val="1A1A1A"/>
                <w:sz w:val="20"/>
                <w:lang w:val="es-CO"/>
              </w:rPr>
              <w:t>.</w:t>
            </w:r>
          </w:p>
        </w:tc>
      </w:tr>
      <w:tr w:rsidR="00D775C1" w:rsidRPr="00E90EDF" w14:paraId="0E52CC59" w14:textId="77777777">
        <w:trPr>
          <w:jc w:val="center"/>
        </w:trPr>
        <w:tc>
          <w:tcPr>
            <w:tcW w:w="2608" w:type="dxa"/>
          </w:tcPr>
          <w:p w14:paraId="2285FEB0" w14:textId="21FDCB8D" w:rsidR="00D775C1" w:rsidRPr="006C7512" w:rsidRDefault="009C281D">
            <w:pPr>
              <w:rPr>
                <w:lang w:val="es-CO"/>
              </w:rPr>
            </w:pPr>
            <w:r w:rsidRPr="006C7512">
              <w:rPr>
                <w:color w:val="1A1A1A"/>
                <w:sz w:val="20"/>
                <w:lang w:val="es-CO"/>
              </w:rPr>
              <w:t xml:space="preserve">La respuesta de PQRSF dice </w:t>
            </w:r>
            <w:r w:rsidR="00BF5BF0">
              <w:rPr>
                <w:color w:val="1A1A1A"/>
                <w:sz w:val="20"/>
                <w:lang w:val="es-CO"/>
              </w:rPr>
              <w:t>“</w:t>
            </w:r>
            <w:r w:rsidRPr="006C7512">
              <w:rPr>
                <w:color w:val="1A1A1A"/>
                <w:sz w:val="20"/>
                <w:lang w:val="es-CO"/>
              </w:rPr>
              <w:t>guardada pero NO enviada</w:t>
            </w:r>
            <w:r w:rsidR="00BF5BF0">
              <w:rPr>
                <w:color w:val="1A1A1A"/>
                <w:sz w:val="20"/>
                <w:lang w:val="es-CO"/>
              </w:rPr>
              <w:t>”</w:t>
            </w:r>
            <w:r w:rsidRPr="006C7512">
              <w:rPr>
                <w:color w:val="1A1A1A"/>
                <w:sz w:val="20"/>
                <w:lang w:val="es-CO"/>
              </w:rPr>
              <w:t>.</w:t>
            </w:r>
          </w:p>
        </w:tc>
        <w:tc>
          <w:tcPr>
            <w:tcW w:w="2835" w:type="dxa"/>
          </w:tcPr>
          <w:p w14:paraId="09886D1F" w14:textId="77777777" w:rsidR="00D775C1" w:rsidRPr="006C7512" w:rsidRDefault="009C281D">
            <w:pPr>
              <w:rPr>
                <w:lang w:val="es-CO"/>
              </w:rPr>
            </w:pPr>
            <w:r w:rsidRPr="006C7512">
              <w:rPr>
                <w:color w:val="1A1A1A"/>
                <w:sz w:val="20"/>
                <w:lang w:val="es-CO"/>
              </w:rPr>
              <w:t>El envío de correos del sistema no está configurado.</w:t>
            </w:r>
          </w:p>
        </w:tc>
        <w:tc>
          <w:tcPr>
            <w:tcW w:w="3515" w:type="dxa"/>
          </w:tcPr>
          <w:p w14:paraId="51CF072B" w14:textId="77777777" w:rsidR="00D775C1" w:rsidRPr="006C7512" w:rsidRDefault="009C281D">
            <w:pPr>
              <w:rPr>
                <w:lang w:val="es-CO"/>
              </w:rPr>
            </w:pPr>
            <w:r w:rsidRPr="006C7512">
              <w:rPr>
                <w:color w:val="1A1A1A"/>
                <w:sz w:val="20"/>
                <w:lang w:val="es-CO"/>
              </w:rPr>
              <w:t>Contacta manualmente al solicitante y notifica a soporte técnico para configurar el correo.</w:t>
            </w:r>
          </w:p>
        </w:tc>
      </w:tr>
      <w:tr w:rsidR="00D775C1" w:rsidRPr="00E90EDF" w14:paraId="412D4C38" w14:textId="77777777">
        <w:trPr>
          <w:jc w:val="center"/>
        </w:trPr>
        <w:tc>
          <w:tcPr>
            <w:tcW w:w="2608" w:type="dxa"/>
          </w:tcPr>
          <w:p w14:paraId="19763000" w14:textId="77777777" w:rsidR="00D775C1" w:rsidRPr="006C7512" w:rsidRDefault="009C281D">
            <w:pPr>
              <w:rPr>
                <w:lang w:val="es-CO"/>
              </w:rPr>
            </w:pPr>
            <w:r w:rsidRPr="006C7512">
              <w:rPr>
                <w:color w:val="1A1A1A"/>
                <w:sz w:val="20"/>
                <w:lang w:val="es-CO"/>
              </w:rPr>
              <w:t>Se borró un elemento por error.</w:t>
            </w:r>
          </w:p>
        </w:tc>
        <w:tc>
          <w:tcPr>
            <w:tcW w:w="2835" w:type="dxa"/>
          </w:tcPr>
          <w:p w14:paraId="661C3648" w14:textId="77777777" w:rsidR="00D775C1" w:rsidRPr="006C7512" w:rsidRDefault="009C281D">
            <w:pPr>
              <w:rPr>
                <w:lang w:val="es-CO"/>
              </w:rPr>
            </w:pPr>
            <w:r w:rsidRPr="006C7512">
              <w:rPr>
                <w:color w:val="1A1A1A"/>
                <w:sz w:val="20"/>
                <w:lang w:val="es-CO"/>
              </w:rPr>
              <w:t>La eliminación fue confirmada y es definitiva.</w:t>
            </w:r>
          </w:p>
        </w:tc>
        <w:tc>
          <w:tcPr>
            <w:tcW w:w="3515" w:type="dxa"/>
          </w:tcPr>
          <w:p w14:paraId="635B5088" w14:textId="77777777" w:rsidR="00D775C1" w:rsidRPr="006C7512" w:rsidRDefault="009C281D">
            <w:pPr>
              <w:rPr>
                <w:lang w:val="es-CO"/>
              </w:rPr>
            </w:pPr>
            <w:r w:rsidRPr="006C7512">
              <w:rPr>
                <w:color w:val="1A1A1A"/>
                <w:sz w:val="20"/>
                <w:lang w:val="es-CO"/>
              </w:rPr>
              <w:t>Recréalo con los datos que recuerdes. Antes de eliminar, copia siempre la información.</w:t>
            </w:r>
          </w:p>
        </w:tc>
      </w:tr>
    </w:tbl>
    <w:p w14:paraId="01D1DFE2" w14:textId="77777777" w:rsidR="00D775C1" w:rsidRPr="006C7512" w:rsidRDefault="00D775C1">
      <w:pPr>
        <w:spacing w:after="40"/>
        <w:rPr>
          <w:lang w:val="es-CO"/>
        </w:rPr>
      </w:pPr>
    </w:p>
    <w:p w14:paraId="6B8684EA" w14:textId="77777777" w:rsidR="00D775C1" w:rsidRPr="006C7512" w:rsidRDefault="009C281D">
      <w:pPr>
        <w:rPr>
          <w:lang w:val="es-CO"/>
        </w:rPr>
      </w:pPr>
      <w:r w:rsidRPr="006C7512">
        <w:rPr>
          <w:lang w:val="es-CO"/>
        </w:rPr>
        <w:br w:type="page"/>
      </w:r>
    </w:p>
    <w:p w14:paraId="22A5FE79" w14:textId="77777777" w:rsidR="00D775C1" w:rsidRPr="006C7512" w:rsidRDefault="009C281D">
      <w:pPr>
        <w:pStyle w:val="Ttulo1"/>
        <w:spacing w:before="120" w:after="200"/>
        <w:rPr>
          <w:lang w:val="es-CO"/>
        </w:rPr>
      </w:pPr>
      <w:bookmarkStart w:id="76" w:name="_Toc238074629"/>
      <w:r w:rsidRPr="006C7512">
        <w:rPr>
          <w:rFonts w:ascii="Segoe UI" w:hAnsi="Segoe UI"/>
          <w:color w:val="B48450"/>
          <w:sz w:val="40"/>
          <w:lang w:val="es-CO"/>
        </w:rPr>
        <w:t>21. Buenas prácticas para el administrador de contenido</w:t>
      </w:r>
      <w:bookmarkEnd w:id="76"/>
    </w:p>
    <w:p w14:paraId="55201CEE" w14:textId="14B5D556" w:rsidR="00D775C1" w:rsidRPr="006C7512" w:rsidRDefault="009C281D">
      <w:pPr>
        <w:pStyle w:val="Listaconvietas"/>
        <w:spacing w:after="60"/>
        <w:rPr>
          <w:lang w:val="es-CO"/>
        </w:rPr>
      </w:pPr>
      <w:r w:rsidRPr="006C7512">
        <w:rPr>
          <w:color w:val="1A1A1A"/>
          <w:lang w:val="es-CO"/>
        </w:rPr>
        <w:t>Revisa la ortografía y redacción antes de guardar el texto se publica tal cual.</w:t>
      </w:r>
    </w:p>
    <w:p w14:paraId="4C02C069" w14:textId="77777777" w:rsidR="00D775C1" w:rsidRPr="006C7512" w:rsidRDefault="009C281D">
      <w:pPr>
        <w:pStyle w:val="Listaconvietas"/>
        <w:spacing w:after="60"/>
        <w:rPr>
          <w:lang w:val="es-CO"/>
        </w:rPr>
      </w:pPr>
      <w:r w:rsidRPr="006C7512">
        <w:rPr>
          <w:color w:val="1A1A1A"/>
          <w:lang w:val="es-CO"/>
        </w:rPr>
        <w:t xml:space="preserve">Usa imágenes optimizadas (JPG o </w:t>
      </w:r>
      <w:proofErr w:type="spellStart"/>
      <w:r w:rsidRPr="006C7512">
        <w:rPr>
          <w:color w:val="1A1A1A"/>
          <w:lang w:val="es-CO"/>
        </w:rPr>
        <w:t>WebP</w:t>
      </w:r>
      <w:proofErr w:type="spellEnd"/>
      <w:r w:rsidRPr="006C7512">
        <w:rPr>
          <w:color w:val="1A1A1A"/>
          <w:lang w:val="es-CO"/>
        </w:rPr>
        <w:t>, menos de 5 MB) para que la página cargue rápido.</w:t>
      </w:r>
    </w:p>
    <w:p w14:paraId="209C4FD7" w14:textId="1EC5F5EC" w:rsidR="00D775C1" w:rsidRPr="006C7512" w:rsidRDefault="009C281D">
      <w:pPr>
        <w:pStyle w:val="Listaconvietas"/>
        <w:spacing w:after="60"/>
        <w:rPr>
          <w:lang w:val="es-CO"/>
        </w:rPr>
      </w:pPr>
      <w:r w:rsidRPr="006C7512">
        <w:rPr>
          <w:color w:val="1A1A1A"/>
          <w:lang w:val="es-CO"/>
        </w:rPr>
        <w:t>Mantén títulos claros y cortos piensa en cómo se verán en un celular.</w:t>
      </w:r>
    </w:p>
    <w:p w14:paraId="27AFC0D3" w14:textId="77777777" w:rsidR="00D775C1" w:rsidRPr="006C7512" w:rsidRDefault="009C281D">
      <w:pPr>
        <w:pStyle w:val="Listaconvietas"/>
        <w:spacing w:after="60"/>
        <w:rPr>
          <w:lang w:val="es-CO"/>
        </w:rPr>
      </w:pPr>
      <w:r w:rsidRPr="006C7512">
        <w:rPr>
          <w:color w:val="1A1A1A"/>
          <w:lang w:val="es-CO"/>
        </w:rPr>
        <w:t>No elimines información sin verificar antes que no sea necesaria.</w:t>
      </w:r>
    </w:p>
    <w:p w14:paraId="1C8530B4" w14:textId="77777777" w:rsidR="00D775C1" w:rsidRPr="006C7512" w:rsidRDefault="009C281D">
      <w:pPr>
        <w:pStyle w:val="Listaconvietas"/>
        <w:spacing w:after="60"/>
        <w:rPr>
          <w:lang w:val="es-CO"/>
        </w:rPr>
      </w:pPr>
      <w:r w:rsidRPr="006C7512">
        <w:rPr>
          <w:color w:val="1A1A1A"/>
          <w:lang w:val="es-CO"/>
        </w:rPr>
        <w:t>Verifica cada cambio en la página pública después de guardar.</w:t>
      </w:r>
    </w:p>
    <w:p w14:paraId="3CAA18E5" w14:textId="77777777" w:rsidR="00D775C1" w:rsidRPr="006C7512" w:rsidRDefault="009C281D">
      <w:pPr>
        <w:pStyle w:val="Listaconvietas"/>
        <w:spacing w:after="60"/>
        <w:rPr>
          <w:lang w:val="es-CO"/>
        </w:rPr>
      </w:pPr>
      <w:r w:rsidRPr="006C7512">
        <w:rPr>
          <w:color w:val="1A1A1A"/>
          <w:lang w:val="es-CO"/>
        </w:rPr>
        <w:t>Revisa la página también desde un celular de vez en cuando.</w:t>
      </w:r>
    </w:p>
    <w:p w14:paraId="6489E92C" w14:textId="01C1F80C" w:rsidR="00D775C1" w:rsidRPr="006C7512" w:rsidRDefault="009C281D">
      <w:pPr>
        <w:pStyle w:val="Listaconvietas"/>
        <w:spacing w:after="60"/>
        <w:rPr>
          <w:lang w:val="es-CO"/>
        </w:rPr>
      </w:pPr>
      <w:r w:rsidRPr="006C7512">
        <w:rPr>
          <w:color w:val="1A1A1A"/>
          <w:lang w:val="es-CO"/>
        </w:rPr>
        <w:t xml:space="preserve">Usa el estado </w:t>
      </w:r>
      <w:r w:rsidR="00BF5BF0">
        <w:rPr>
          <w:color w:val="1A1A1A"/>
          <w:lang w:val="es-CO"/>
        </w:rPr>
        <w:t>“</w:t>
      </w:r>
      <w:r w:rsidRPr="006C7512">
        <w:rPr>
          <w:color w:val="1A1A1A"/>
          <w:lang w:val="es-CO"/>
        </w:rPr>
        <w:t>Borrador</w:t>
      </w:r>
      <w:r w:rsidR="00BF5BF0">
        <w:rPr>
          <w:color w:val="1A1A1A"/>
          <w:lang w:val="es-CO"/>
        </w:rPr>
        <w:t>”</w:t>
      </w:r>
      <w:r w:rsidRPr="006C7512">
        <w:rPr>
          <w:color w:val="1A1A1A"/>
          <w:lang w:val="es-CO"/>
        </w:rPr>
        <w:t xml:space="preserve"> para preparar noticias sin publicarlas aún.</w:t>
      </w:r>
    </w:p>
    <w:p w14:paraId="19C330FA" w14:textId="2B78229F" w:rsidR="00D775C1" w:rsidRPr="006C7512" w:rsidRDefault="009C281D">
      <w:pPr>
        <w:pStyle w:val="Listaconvietas"/>
        <w:spacing w:after="60"/>
        <w:rPr>
          <w:lang w:val="es-CO"/>
        </w:rPr>
      </w:pPr>
      <w:r w:rsidRPr="006C7512">
        <w:rPr>
          <w:color w:val="1A1A1A"/>
          <w:lang w:val="es-CO"/>
        </w:rPr>
        <w:t>Atiende la bandeja de Solicitudes y PQRSF con frecuencia recuerda el plazo máximo legal de 15 días hábiles para responder PQRSF.</w:t>
      </w:r>
    </w:p>
    <w:p w14:paraId="703AA130" w14:textId="3AD4F6F8" w:rsidR="00D775C1" w:rsidRPr="006C7512" w:rsidRDefault="009C281D">
      <w:pPr>
        <w:pStyle w:val="Listaconvietas"/>
        <w:spacing w:after="60"/>
        <w:rPr>
          <w:lang w:val="es-CO"/>
        </w:rPr>
      </w:pPr>
      <w:r w:rsidRPr="006C7512">
        <w:rPr>
          <w:color w:val="1A1A1A"/>
          <w:lang w:val="es-CO"/>
        </w:rPr>
        <w:t>No modifiques campos cuyo funcionamiento no conozcas consulta este manual o a soporte técnico.</w:t>
      </w:r>
    </w:p>
    <w:p w14:paraId="14469B63" w14:textId="77777777" w:rsidR="00D775C1" w:rsidRPr="006C7512" w:rsidRDefault="009C281D">
      <w:pPr>
        <w:pStyle w:val="Listaconvietas"/>
        <w:spacing w:after="60"/>
        <w:rPr>
          <w:lang w:val="es-CO"/>
        </w:rPr>
      </w:pPr>
      <w:r w:rsidRPr="006C7512">
        <w:rPr>
          <w:color w:val="1A1A1A"/>
          <w:lang w:val="es-CO"/>
        </w:rPr>
        <w:t>Haz los cambios de forma ordenada: una sección a la vez, guardando y verificando antes de pasar a la siguiente.</w:t>
      </w:r>
    </w:p>
    <w:p w14:paraId="73C3DCA2" w14:textId="77777777" w:rsidR="00D775C1" w:rsidRPr="006C7512" w:rsidRDefault="009C281D">
      <w:pPr>
        <w:pStyle w:val="Listaconvietas"/>
        <w:spacing w:after="60"/>
        <w:rPr>
          <w:lang w:val="es-CO"/>
        </w:rPr>
      </w:pPr>
      <w:r w:rsidRPr="006C7512">
        <w:rPr>
          <w:color w:val="1A1A1A"/>
          <w:lang w:val="es-CO"/>
        </w:rPr>
        <w:t>Cierra sesión al terminar, sobre todo en computadores compartidos.</w:t>
      </w:r>
    </w:p>
    <w:p w14:paraId="3BF4317B" w14:textId="77777777" w:rsidR="00D775C1" w:rsidRPr="006C7512" w:rsidRDefault="009C281D">
      <w:pPr>
        <w:pStyle w:val="Listaconvietas"/>
        <w:spacing w:after="60"/>
        <w:rPr>
          <w:lang w:val="es-CO"/>
        </w:rPr>
      </w:pPr>
      <w:r w:rsidRPr="006C7512">
        <w:rPr>
          <w:color w:val="1A1A1A"/>
          <w:lang w:val="es-CO"/>
        </w:rPr>
        <w:t>Copia la información (título, descripción, URL de imagen) en un documento aparte antes de eliminar cualquier elemento.</w:t>
      </w:r>
    </w:p>
    <w:p w14:paraId="1515D6A5" w14:textId="3AF2015D" w:rsidR="00D775C1" w:rsidRPr="006C7512" w:rsidRDefault="00D775C1" w:rsidP="00E90EDF">
      <w:pPr>
        <w:rPr>
          <w:lang w:val="es-CO"/>
        </w:rPr>
      </w:pPr>
    </w:p>
    <w:sectPr w:rsidR="00D775C1" w:rsidRPr="006C7512"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BFA"/>
    <w:rsid w:val="000A0483"/>
    <w:rsid w:val="000B0EAF"/>
    <w:rsid w:val="0015074B"/>
    <w:rsid w:val="0029639D"/>
    <w:rsid w:val="00326F90"/>
    <w:rsid w:val="00387079"/>
    <w:rsid w:val="00402C9F"/>
    <w:rsid w:val="00444D6E"/>
    <w:rsid w:val="004452BB"/>
    <w:rsid w:val="00542176"/>
    <w:rsid w:val="00554D29"/>
    <w:rsid w:val="00556B47"/>
    <w:rsid w:val="00597E9A"/>
    <w:rsid w:val="005D5412"/>
    <w:rsid w:val="00621937"/>
    <w:rsid w:val="00697594"/>
    <w:rsid w:val="006B5BDB"/>
    <w:rsid w:val="006C7512"/>
    <w:rsid w:val="006F43B7"/>
    <w:rsid w:val="00752A15"/>
    <w:rsid w:val="0078087C"/>
    <w:rsid w:val="008108EF"/>
    <w:rsid w:val="00833F42"/>
    <w:rsid w:val="009143FF"/>
    <w:rsid w:val="009C281D"/>
    <w:rsid w:val="009F6B57"/>
    <w:rsid w:val="00AA1D8D"/>
    <w:rsid w:val="00B47730"/>
    <w:rsid w:val="00BA687A"/>
    <w:rsid w:val="00BF5BF0"/>
    <w:rsid w:val="00C7392C"/>
    <w:rsid w:val="00CB0664"/>
    <w:rsid w:val="00D775C1"/>
    <w:rsid w:val="00D868CB"/>
    <w:rsid w:val="00D92C6B"/>
    <w:rsid w:val="00E20EFF"/>
    <w:rsid w:val="00E90EDF"/>
    <w:rsid w:val="00EE24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050B4"/>
  <w14:defaultImageDpi w14:val="300"/>
  <w15:docId w15:val="{AC2510B9-E70C-4F1A-AFDE-3D2A3494A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2">
    <w:name w:val="toc 2"/>
    <w:basedOn w:val="Normal"/>
    <w:next w:val="Normal"/>
    <w:autoRedefine/>
    <w:uiPriority w:val="39"/>
    <w:unhideWhenUsed/>
    <w:rsid w:val="000A0483"/>
    <w:pPr>
      <w:spacing w:after="100"/>
      <w:ind w:left="220"/>
    </w:pPr>
  </w:style>
  <w:style w:type="paragraph" w:styleId="TDC1">
    <w:name w:val="toc 1"/>
    <w:basedOn w:val="Normal"/>
    <w:next w:val="Normal"/>
    <w:autoRedefine/>
    <w:uiPriority w:val="39"/>
    <w:unhideWhenUsed/>
    <w:rsid w:val="000A0483"/>
    <w:pPr>
      <w:spacing w:after="100"/>
    </w:pPr>
  </w:style>
  <w:style w:type="character" w:styleId="Hipervnculo">
    <w:name w:val="Hyperlink"/>
    <w:basedOn w:val="Fuentedeprrafopredeter"/>
    <w:uiPriority w:val="99"/>
    <w:unhideWhenUsed/>
    <w:rsid w:val="000A048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36</Pages>
  <Words>6080</Words>
  <Characters>33440</Characters>
  <Application>Microsoft Office Word</Application>
  <DocSecurity>0</DocSecurity>
  <Lines>278</Lines>
  <Paragraphs>78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39442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Poveda</dc:creator>
  <cp:keywords/>
  <dc:description>generated by python-docx</dc:description>
  <cp:lastModifiedBy>Karen Mendoza</cp:lastModifiedBy>
  <cp:revision>21</cp:revision>
  <dcterms:created xsi:type="dcterms:W3CDTF">2026-08-20T04:33:00Z</dcterms:created>
  <dcterms:modified xsi:type="dcterms:W3CDTF">2026-08-21T18:47:00Z</dcterms:modified>
  <cp:category/>
</cp:coreProperties>
</file>